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EF64A" w14:textId="77777777" w:rsidR="001B665E" w:rsidRPr="00934558" w:rsidRDefault="001B665E" w:rsidP="001B665E">
      <w:pPr>
        <w:spacing w:line="360" w:lineRule="auto"/>
        <w:jc w:val="center"/>
        <w:rPr>
          <w:b/>
          <w:bCs/>
          <w:sz w:val="28"/>
          <w:szCs w:val="28"/>
        </w:rPr>
      </w:pPr>
      <w:r w:rsidRPr="00934558">
        <w:rPr>
          <w:b/>
          <w:bCs/>
          <w:sz w:val="28"/>
          <w:szCs w:val="28"/>
        </w:rPr>
        <w:t>TRƯỜNG ĐẠI HỌC GIAO THÔNG VẬN TẢI TP. HCM</w:t>
      </w:r>
    </w:p>
    <w:p w14:paraId="033B5EC3" w14:textId="77777777" w:rsidR="001B665E" w:rsidRPr="00934558" w:rsidRDefault="001B665E" w:rsidP="001B665E">
      <w:pPr>
        <w:spacing w:line="360" w:lineRule="auto"/>
        <w:jc w:val="center"/>
        <w:rPr>
          <w:b/>
          <w:bCs/>
          <w:sz w:val="28"/>
          <w:szCs w:val="28"/>
        </w:rPr>
      </w:pPr>
      <w:r w:rsidRPr="00934558">
        <w:rPr>
          <w:b/>
          <w:bCs/>
          <w:sz w:val="28"/>
          <w:szCs w:val="28"/>
        </w:rPr>
        <w:t>KHOA CÔNG NGHỆ THÔNG TIN</w:t>
      </w:r>
    </w:p>
    <w:p w14:paraId="17AF0535" w14:textId="77777777" w:rsidR="001B665E" w:rsidRDefault="001B665E" w:rsidP="001B665E">
      <w:pPr>
        <w:jc w:val="center"/>
        <w:rPr>
          <w:b/>
          <w:bCs/>
        </w:rPr>
      </w:pPr>
    </w:p>
    <w:p w14:paraId="306775BC" w14:textId="77777777" w:rsidR="001B665E" w:rsidRDefault="001B665E" w:rsidP="001B665E">
      <w:pPr>
        <w:jc w:val="center"/>
        <w:rPr>
          <w:b/>
          <w:bCs/>
        </w:rPr>
      </w:pPr>
    </w:p>
    <w:p w14:paraId="0C1C6F9D" w14:textId="77777777" w:rsidR="001B665E" w:rsidRPr="005815AC" w:rsidRDefault="001B665E" w:rsidP="001B665E">
      <w:pPr>
        <w:jc w:val="center"/>
        <w:rPr>
          <w:b/>
          <w:bCs/>
        </w:rPr>
      </w:pPr>
    </w:p>
    <w:p w14:paraId="39F283FF" w14:textId="77777777" w:rsidR="001B665E" w:rsidRDefault="001B665E" w:rsidP="001B665E">
      <w:pPr>
        <w:jc w:val="center"/>
      </w:pPr>
      <w:r>
        <w:rPr>
          <w:noProof/>
        </w:rPr>
        <w:drawing>
          <wp:inline distT="0" distB="0" distL="0" distR="0" wp14:anchorId="1704F5F9" wp14:editId="345CFE6A">
            <wp:extent cx="5191261" cy="990000"/>
            <wp:effectExtent l="0" t="0" r="0" b="0"/>
            <wp:docPr id="86895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1261" cy="990000"/>
                    </a:xfrm>
                    <a:prstGeom prst="rect">
                      <a:avLst/>
                    </a:prstGeom>
                    <a:noFill/>
                    <a:ln>
                      <a:noFill/>
                    </a:ln>
                  </pic:spPr>
                </pic:pic>
              </a:graphicData>
            </a:graphic>
          </wp:inline>
        </w:drawing>
      </w:r>
    </w:p>
    <w:p w14:paraId="27BE9CB0" w14:textId="77777777" w:rsidR="001B665E" w:rsidRDefault="001B665E" w:rsidP="001B665E">
      <w:pPr>
        <w:jc w:val="center"/>
        <w:rPr>
          <w:b/>
          <w:bCs/>
          <w:sz w:val="28"/>
          <w:szCs w:val="28"/>
        </w:rPr>
      </w:pPr>
    </w:p>
    <w:p w14:paraId="568DD79D" w14:textId="77777777" w:rsidR="001B665E" w:rsidRDefault="001B665E" w:rsidP="001B665E">
      <w:pPr>
        <w:jc w:val="center"/>
        <w:rPr>
          <w:b/>
          <w:bCs/>
          <w:sz w:val="28"/>
          <w:szCs w:val="28"/>
        </w:rPr>
      </w:pPr>
    </w:p>
    <w:p w14:paraId="1A958D69" w14:textId="77777777" w:rsidR="001B665E" w:rsidRDefault="001B665E" w:rsidP="001B665E">
      <w:pPr>
        <w:jc w:val="center"/>
        <w:rPr>
          <w:b/>
          <w:bCs/>
          <w:sz w:val="28"/>
          <w:szCs w:val="28"/>
        </w:rPr>
      </w:pPr>
    </w:p>
    <w:p w14:paraId="765EB3C8" w14:textId="77777777" w:rsidR="001B665E" w:rsidRDefault="001B665E" w:rsidP="001B665E">
      <w:pPr>
        <w:jc w:val="center"/>
        <w:rPr>
          <w:b/>
          <w:bCs/>
          <w:sz w:val="28"/>
          <w:szCs w:val="28"/>
        </w:rPr>
      </w:pPr>
    </w:p>
    <w:p w14:paraId="2A23FA2A" w14:textId="77777777" w:rsidR="001B665E" w:rsidRDefault="001B665E" w:rsidP="001B665E">
      <w:pPr>
        <w:jc w:val="center"/>
        <w:rPr>
          <w:b/>
          <w:bCs/>
          <w:sz w:val="28"/>
          <w:szCs w:val="28"/>
        </w:rPr>
      </w:pPr>
    </w:p>
    <w:p w14:paraId="4140F67F" w14:textId="77777777" w:rsidR="001B665E" w:rsidRPr="00DD7C57" w:rsidRDefault="001B665E" w:rsidP="001B665E">
      <w:pPr>
        <w:spacing w:line="360" w:lineRule="auto"/>
        <w:jc w:val="center"/>
        <w:rPr>
          <w:b/>
          <w:bCs/>
          <w:sz w:val="28"/>
          <w:szCs w:val="28"/>
        </w:rPr>
      </w:pPr>
      <w:r w:rsidRPr="00DD7C57">
        <w:rPr>
          <w:b/>
          <w:bCs/>
          <w:sz w:val="28"/>
          <w:szCs w:val="28"/>
        </w:rPr>
        <w:t>BÁO CÁO ĐỒ ÁN KẾT THÚC HỌC PHẦN</w:t>
      </w:r>
    </w:p>
    <w:p w14:paraId="743D4CC9" w14:textId="77777777" w:rsidR="001B665E" w:rsidRPr="00DD7C57" w:rsidRDefault="004659AC" w:rsidP="001B665E">
      <w:pPr>
        <w:spacing w:line="276" w:lineRule="auto"/>
        <w:jc w:val="center"/>
        <w:rPr>
          <w:b/>
          <w:bCs/>
          <w:sz w:val="36"/>
          <w:szCs w:val="36"/>
        </w:rPr>
      </w:pPr>
      <w:r>
        <w:rPr>
          <w:b/>
          <w:bCs/>
          <w:sz w:val="36"/>
          <w:szCs w:val="36"/>
        </w:rPr>
        <w:t>ỨNG DỤNG QUẢN LÝ CÔNG VIỆC</w:t>
      </w:r>
    </w:p>
    <w:p w14:paraId="6EB7B560" w14:textId="77777777" w:rsidR="001B665E" w:rsidRDefault="001B665E" w:rsidP="001B665E">
      <w:pPr>
        <w:spacing w:line="360" w:lineRule="auto"/>
      </w:pPr>
    </w:p>
    <w:p w14:paraId="18B6158B" w14:textId="77777777" w:rsidR="001B665E" w:rsidRDefault="001B665E" w:rsidP="001B665E">
      <w:pPr>
        <w:spacing w:line="360" w:lineRule="auto"/>
      </w:pPr>
    </w:p>
    <w:p w14:paraId="1C653E1B" w14:textId="77777777" w:rsidR="001B665E" w:rsidRDefault="001B665E" w:rsidP="001B665E">
      <w:pPr>
        <w:spacing w:line="360" w:lineRule="auto"/>
      </w:pPr>
    </w:p>
    <w:p w14:paraId="730C45A8" w14:textId="77777777" w:rsidR="001B665E" w:rsidRDefault="001B665E" w:rsidP="001B665E"/>
    <w:p w14:paraId="38D9328C" w14:textId="77777777" w:rsidR="001B665E" w:rsidRPr="00AD32DB" w:rsidRDefault="001B665E" w:rsidP="001B665E">
      <w:pPr>
        <w:tabs>
          <w:tab w:val="left" w:pos="567"/>
          <w:tab w:val="left" w:pos="4820"/>
        </w:tabs>
        <w:spacing w:line="360" w:lineRule="auto"/>
        <w:rPr>
          <w:b/>
          <w:bCs/>
        </w:rPr>
      </w:pPr>
      <w:r>
        <w:rPr>
          <w:b/>
          <w:bCs/>
          <w:sz w:val="28"/>
          <w:szCs w:val="28"/>
        </w:rPr>
        <w:tab/>
      </w:r>
      <w:r w:rsidRPr="00934558">
        <w:rPr>
          <w:b/>
          <w:bCs/>
          <w:sz w:val="28"/>
          <w:szCs w:val="28"/>
        </w:rPr>
        <w:t>Môn học:</w:t>
      </w:r>
      <w:r w:rsidRPr="00934558">
        <w:rPr>
          <w:sz w:val="28"/>
          <w:szCs w:val="28"/>
        </w:rPr>
        <w:t xml:space="preserve"> Lập trình </w:t>
      </w:r>
      <w:r w:rsidR="00D10515">
        <w:rPr>
          <w:sz w:val="28"/>
          <w:szCs w:val="28"/>
        </w:rPr>
        <w:t>thiết bị di động</w:t>
      </w:r>
      <w:r>
        <w:rPr>
          <w:sz w:val="28"/>
          <w:szCs w:val="28"/>
        </w:rPr>
        <w:tab/>
      </w:r>
      <w:r>
        <w:rPr>
          <w:b/>
          <w:bCs/>
          <w:sz w:val="28"/>
          <w:szCs w:val="28"/>
        </w:rPr>
        <w:t>Lớp</w:t>
      </w:r>
      <w:r>
        <w:rPr>
          <w:sz w:val="28"/>
          <w:szCs w:val="28"/>
        </w:rPr>
        <w:t xml:space="preserve">: </w:t>
      </w:r>
      <w:r w:rsidR="00D10515" w:rsidRPr="00D10515">
        <w:t>012012103402</w:t>
      </w:r>
    </w:p>
    <w:p w14:paraId="7F74E9B7" w14:textId="77777777" w:rsidR="001B665E" w:rsidRPr="00934558" w:rsidRDefault="001B665E" w:rsidP="001B665E">
      <w:pPr>
        <w:tabs>
          <w:tab w:val="left" w:pos="567"/>
        </w:tabs>
        <w:spacing w:line="360" w:lineRule="auto"/>
        <w:rPr>
          <w:sz w:val="28"/>
          <w:szCs w:val="28"/>
        </w:rPr>
      </w:pPr>
      <w:r>
        <w:rPr>
          <w:b/>
          <w:bCs/>
          <w:sz w:val="28"/>
          <w:szCs w:val="28"/>
        </w:rPr>
        <w:tab/>
      </w:r>
      <w:r w:rsidRPr="00934558">
        <w:rPr>
          <w:b/>
          <w:bCs/>
          <w:sz w:val="28"/>
          <w:szCs w:val="28"/>
        </w:rPr>
        <w:t>Giảng viên hướng dẫn:</w:t>
      </w:r>
      <w:r w:rsidRPr="00934558">
        <w:rPr>
          <w:sz w:val="28"/>
          <w:szCs w:val="28"/>
        </w:rPr>
        <w:t xml:space="preserve"> ThS. Mai Ngọc Châu</w:t>
      </w:r>
    </w:p>
    <w:p w14:paraId="43370EE9" w14:textId="77777777" w:rsidR="001B665E" w:rsidRPr="00D10515" w:rsidRDefault="001B665E" w:rsidP="00D10515">
      <w:pPr>
        <w:tabs>
          <w:tab w:val="left" w:pos="567"/>
        </w:tabs>
        <w:spacing w:line="360" w:lineRule="auto"/>
        <w:rPr>
          <w:b/>
          <w:bCs/>
          <w:sz w:val="28"/>
          <w:szCs w:val="28"/>
        </w:rPr>
      </w:pPr>
      <w:r>
        <w:rPr>
          <w:b/>
          <w:bCs/>
          <w:sz w:val="28"/>
          <w:szCs w:val="28"/>
        </w:rPr>
        <w:tab/>
      </w:r>
      <w:r w:rsidRPr="00934558">
        <w:rPr>
          <w:b/>
          <w:bCs/>
          <w:sz w:val="28"/>
          <w:szCs w:val="28"/>
        </w:rPr>
        <w:t>Danh sách sinh viên tham gia:</w:t>
      </w:r>
    </w:p>
    <w:p w14:paraId="3243DD2F" w14:textId="77777777" w:rsidR="001B665E" w:rsidRPr="00934558" w:rsidRDefault="001B665E" w:rsidP="001B665E">
      <w:pPr>
        <w:tabs>
          <w:tab w:val="left" w:pos="567"/>
          <w:tab w:val="left" w:pos="4820"/>
          <w:tab w:val="left" w:pos="5954"/>
        </w:tabs>
        <w:spacing w:line="360" w:lineRule="auto"/>
        <w:rPr>
          <w:sz w:val="28"/>
          <w:szCs w:val="28"/>
        </w:rPr>
      </w:pPr>
      <w:r>
        <w:rPr>
          <w:sz w:val="28"/>
          <w:szCs w:val="28"/>
        </w:rPr>
        <w:tab/>
      </w:r>
      <w:r w:rsidRPr="00934558">
        <w:rPr>
          <w:sz w:val="28"/>
          <w:szCs w:val="28"/>
        </w:rPr>
        <w:t>Trần Văn Thái</w:t>
      </w:r>
      <w:r>
        <w:rPr>
          <w:sz w:val="28"/>
          <w:szCs w:val="28"/>
        </w:rPr>
        <w:tab/>
      </w:r>
      <w:r w:rsidRPr="004952F4">
        <w:rPr>
          <w:b/>
          <w:bCs/>
          <w:sz w:val="28"/>
          <w:szCs w:val="28"/>
        </w:rPr>
        <w:t>MSSV:</w:t>
      </w:r>
      <w:r>
        <w:rPr>
          <w:sz w:val="28"/>
          <w:szCs w:val="28"/>
        </w:rPr>
        <w:t xml:space="preserve"> </w:t>
      </w:r>
      <w:r w:rsidRPr="00934558">
        <w:rPr>
          <w:sz w:val="28"/>
          <w:szCs w:val="28"/>
        </w:rPr>
        <w:t>051206002315</w:t>
      </w:r>
    </w:p>
    <w:p w14:paraId="7089140F" w14:textId="77777777" w:rsidR="001B665E" w:rsidRPr="00934558" w:rsidRDefault="001B665E" w:rsidP="001B665E">
      <w:pPr>
        <w:tabs>
          <w:tab w:val="left" w:pos="567"/>
          <w:tab w:val="left" w:pos="4820"/>
          <w:tab w:val="left" w:pos="5954"/>
        </w:tabs>
        <w:spacing w:line="360" w:lineRule="auto"/>
        <w:rPr>
          <w:sz w:val="28"/>
          <w:szCs w:val="28"/>
        </w:rPr>
      </w:pPr>
      <w:r>
        <w:rPr>
          <w:sz w:val="28"/>
          <w:szCs w:val="28"/>
        </w:rPr>
        <w:tab/>
      </w:r>
      <w:r w:rsidRPr="00934558">
        <w:rPr>
          <w:sz w:val="28"/>
          <w:szCs w:val="28"/>
        </w:rPr>
        <w:t>Nguyễn Lê Huy Tâm</w:t>
      </w:r>
      <w:r>
        <w:rPr>
          <w:sz w:val="28"/>
          <w:szCs w:val="28"/>
        </w:rPr>
        <w:tab/>
      </w:r>
      <w:r w:rsidRPr="004952F4">
        <w:rPr>
          <w:b/>
          <w:bCs/>
          <w:sz w:val="28"/>
          <w:szCs w:val="28"/>
        </w:rPr>
        <w:t>MSSV:</w:t>
      </w:r>
      <w:r>
        <w:rPr>
          <w:sz w:val="28"/>
          <w:szCs w:val="28"/>
        </w:rPr>
        <w:t xml:space="preserve"> </w:t>
      </w:r>
      <w:r w:rsidRPr="00934558">
        <w:rPr>
          <w:sz w:val="28"/>
          <w:szCs w:val="28"/>
        </w:rPr>
        <w:t>056206011188</w:t>
      </w:r>
    </w:p>
    <w:p w14:paraId="55D3884C" w14:textId="77777777" w:rsidR="001B665E" w:rsidRPr="00934558" w:rsidRDefault="001B665E" w:rsidP="001B665E">
      <w:pPr>
        <w:tabs>
          <w:tab w:val="left" w:pos="567"/>
          <w:tab w:val="left" w:pos="4820"/>
          <w:tab w:val="left" w:pos="5954"/>
        </w:tabs>
        <w:spacing w:line="360" w:lineRule="auto"/>
        <w:rPr>
          <w:sz w:val="28"/>
          <w:szCs w:val="28"/>
        </w:rPr>
      </w:pPr>
      <w:r>
        <w:rPr>
          <w:sz w:val="28"/>
          <w:szCs w:val="28"/>
        </w:rPr>
        <w:tab/>
      </w:r>
      <w:r w:rsidRPr="00934558">
        <w:rPr>
          <w:sz w:val="28"/>
          <w:szCs w:val="28"/>
        </w:rPr>
        <w:t>Nguyễn Ngọc Gia Bảo</w:t>
      </w:r>
      <w:r>
        <w:rPr>
          <w:sz w:val="28"/>
          <w:szCs w:val="28"/>
        </w:rPr>
        <w:tab/>
      </w:r>
      <w:r w:rsidRPr="004952F4">
        <w:rPr>
          <w:b/>
          <w:bCs/>
          <w:sz w:val="28"/>
          <w:szCs w:val="28"/>
        </w:rPr>
        <w:t>MSSV:</w:t>
      </w:r>
      <w:r>
        <w:rPr>
          <w:sz w:val="28"/>
          <w:szCs w:val="28"/>
        </w:rPr>
        <w:t xml:space="preserve"> </w:t>
      </w:r>
      <w:r w:rsidRPr="00934558">
        <w:rPr>
          <w:sz w:val="28"/>
          <w:szCs w:val="28"/>
        </w:rPr>
        <w:t>079206008279</w:t>
      </w:r>
    </w:p>
    <w:p w14:paraId="2F20A766" w14:textId="77777777" w:rsidR="001B665E" w:rsidRPr="00934558" w:rsidRDefault="001B665E" w:rsidP="001B665E">
      <w:pPr>
        <w:tabs>
          <w:tab w:val="left" w:pos="567"/>
          <w:tab w:val="left" w:pos="4820"/>
          <w:tab w:val="left" w:pos="5954"/>
        </w:tabs>
        <w:spacing w:line="360" w:lineRule="auto"/>
        <w:rPr>
          <w:sz w:val="28"/>
          <w:szCs w:val="28"/>
        </w:rPr>
      </w:pPr>
      <w:r>
        <w:rPr>
          <w:sz w:val="28"/>
          <w:szCs w:val="28"/>
        </w:rPr>
        <w:tab/>
      </w:r>
      <w:r w:rsidRPr="00934558">
        <w:rPr>
          <w:sz w:val="28"/>
          <w:szCs w:val="28"/>
        </w:rPr>
        <w:t>Trần Văn Ngọc Thắng</w:t>
      </w:r>
      <w:r>
        <w:rPr>
          <w:sz w:val="28"/>
          <w:szCs w:val="28"/>
        </w:rPr>
        <w:tab/>
      </w:r>
      <w:r w:rsidRPr="004952F4">
        <w:rPr>
          <w:b/>
          <w:bCs/>
          <w:sz w:val="28"/>
          <w:szCs w:val="28"/>
        </w:rPr>
        <w:t>MSSV:</w:t>
      </w:r>
      <w:r>
        <w:rPr>
          <w:sz w:val="28"/>
          <w:szCs w:val="28"/>
        </w:rPr>
        <w:t xml:space="preserve"> </w:t>
      </w:r>
      <w:r w:rsidRPr="00934558">
        <w:rPr>
          <w:sz w:val="28"/>
          <w:szCs w:val="28"/>
        </w:rPr>
        <w:t>046206001641</w:t>
      </w:r>
    </w:p>
    <w:p w14:paraId="12C2BB17" w14:textId="77777777" w:rsidR="001B665E" w:rsidRPr="00934558" w:rsidRDefault="001B665E" w:rsidP="001B665E">
      <w:pPr>
        <w:tabs>
          <w:tab w:val="left" w:pos="567"/>
          <w:tab w:val="left" w:pos="4820"/>
        </w:tabs>
        <w:spacing w:line="360" w:lineRule="auto"/>
        <w:rPr>
          <w:sz w:val="28"/>
          <w:szCs w:val="28"/>
        </w:rPr>
      </w:pPr>
      <w:r>
        <w:rPr>
          <w:sz w:val="28"/>
          <w:szCs w:val="28"/>
        </w:rPr>
        <w:tab/>
      </w:r>
      <w:r w:rsidRPr="00934558">
        <w:rPr>
          <w:sz w:val="28"/>
          <w:szCs w:val="28"/>
        </w:rPr>
        <w:t>Huỳnh Đình Chấn</w:t>
      </w:r>
      <w:r>
        <w:rPr>
          <w:sz w:val="28"/>
          <w:szCs w:val="28"/>
        </w:rPr>
        <w:tab/>
      </w:r>
      <w:r w:rsidRPr="004952F4">
        <w:rPr>
          <w:b/>
          <w:bCs/>
          <w:sz w:val="28"/>
          <w:szCs w:val="28"/>
        </w:rPr>
        <w:t>MSSV:</w:t>
      </w:r>
      <w:r>
        <w:rPr>
          <w:sz w:val="28"/>
          <w:szCs w:val="28"/>
        </w:rPr>
        <w:t xml:space="preserve"> </w:t>
      </w:r>
      <w:r w:rsidRPr="00934558">
        <w:rPr>
          <w:sz w:val="28"/>
          <w:szCs w:val="28"/>
        </w:rPr>
        <w:t>077206002307</w:t>
      </w:r>
    </w:p>
    <w:p w14:paraId="53901C53" w14:textId="77777777" w:rsidR="001B665E" w:rsidRDefault="001B665E" w:rsidP="001B665E">
      <w:pPr>
        <w:spacing w:line="360" w:lineRule="auto"/>
      </w:pPr>
    </w:p>
    <w:p w14:paraId="5A9B741E" w14:textId="77777777" w:rsidR="001B665E" w:rsidRDefault="001B665E" w:rsidP="001B665E">
      <w:pPr>
        <w:spacing w:line="360" w:lineRule="auto"/>
      </w:pPr>
    </w:p>
    <w:p w14:paraId="18C2862E" w14:textId="77777777" w:rsidR="001B665E" w:rsidRDefault="001B665E" w:rsidP="001B665E">
      <w:pPr>
        <w:spacing w:line="360" w:lineRule="auto"/>
        <w:jc w:val="center"/>
        <w:rPr>
          <w:i/>
          <w:iCs/>
          <w:sz w:val="24"/>
        </w:rPr>
      </w:pPr>
    </w:p>
    <w:p w14:paraId="79A26009" w14:textId="77777777" w:rsidR="00D10515" w:rsidRDefault="00D10515" w:rsidP="001B665E">
      <w:pPr>
        <w:spacing w:line="360" w:lineRule="auto"/>
        <w:jc w:val="center"/>
        <w:rPr>
          <w:i/>
          <w:iCs/>
          <w:sz w:val="24"/>
        </w:rPr>
      </w:pPr>
    </w:p>
    <w:p w14:paraId="654B247D" w14:textId="77777777" w:rsidR="004659AC" w:rsidRDefault="004659AC" w:rsidP="001B665E">
      <w:pPr>
        <w:spacing w:line="360" w:lineRule="auto"/>
        <w:jc w:val="center"/>
        <w:rPr>
          <w:i/>
          <w:iCs/>
          <w:sz w:val="24"/>
        </w:rPr>
      </w:pPr>
    </w:p>
    <w:p w14:paraId="0EC3CCEB" w14:textId="77777777" w:rsidR="004659AC" w:rsidRDefault="004659AC" w:rsidP="001B665E">
      <w:pPr>
        <w:spacing w:line="360" w:lineRule="auto"/>
        <w:jc w:val="center"/>
        <w:rPr>
          <w:i/>
          <w:iCs/>
          <w:sz w:val="24"/>
        </w:rPr>
      </w:pPr>
    </w:p>
    <w:p w14:paraId="0899105E" w14:textId="77777777" w:rsidR="001B665E" w:rsidRPr="00880B60" w:rsidRDefault="001B665E" w:rsidP="001B665E">
      <w:pPr>
        <w:jc w:val="center"/>
        <w:rPr>
          <w:i/>
          <w:iCs/>
        </w:rPr>
        <w:sectPr w:rsidR="001B665E" w:rsidRPr="00880B60" w:rsidSect="001B665E">
          <w:footerReference w:type="default" r:id="rId9"/>
          <w:pgSz w:w="11906" w:h="16838"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880B60">
        <w:rPr>
          <w:i/>
          <w:iCs/>
        </w:rPr>
        <w:t xml:space="preserve">Hồ Chí Minh, tháng </w:t>
      </w:r>
      <w:r w:rsidR="004659AC" w:rsidRPr="00880B60">
        <w:rPr>
          <w:i/>
          <w:iCs/>
        </w:rPr>
        <w:t>9</w:t>
      </w:r>
      <w:r w:rsidRPr="00880B60">
        <w:rPr>
          <w:i/>
          <w:iCs/>
        </w:rPr>
        <w:t xml:space="preserve"> năm 2026</w:t>
      </w:r>
    </w:p>
    <w:p w14:paraId="73159414" w14:textId="77777777" w:rsidR="0045436B" w:rsidRPr="0045436B" w:rsidRDefault="0045436B" w:rsidP="0045436B">
      <w:pPr>
        <w:spacing w:after="240"/>
        <w:jc w:val="center"/>
        <w:rPr>
          <w:b/>
          <w:bCs/>
          <w:sz w:val="32"/>
          <w:szCs w:val="32"/>
        </w:rPr>
      </w:pPr>
      <w:bookmarkStart w:id="0" w:name="_Toc240675105"/>
      <w:r w:rsidRPr="0045436B">
        <w:rPr>
          <w:b/>
          <w:bCs/>
          <w:sz w:val="32"/>
          <w:szCs w:val="32"/>
        </w:rPr>
        <w:lastRenderedPageBreak/>
        <w:t>LỜI CAM ĐOAN</w:t>
      </w:r>
      <w:bookmarkEnd w:id="0"/>
    </w:p>
    <w:p w14:paraId="1DDEAA5F" w14:textId="77777777" w:rsidR="0045436B" w:rsidRPr="00496662" w:rsidRDefault="0045436B" w:rsidP="000E0AA0">
      <w:pPr>
        <w:pStyle w:val="NormalParagraph"/>
      </w:pPr>
      <w:r w:rsidRPr="00496662">
        <w:t>Em xin cam đoan rằng toàn bộ nội dung được trình bày trong báo cáo bài tập lớn này là</w:t>
      </w:r>
      <w:r w:rsidR="000E0AA0">
        <w:t xml:space="preserve"> </w:t>
      </w:r>
      <w:r w:rsidRPr="00496662">
        <w:t>kết quả quá trình nghiên cứu, phân tích, thiết kế và lập trình của nhóm chúng em dưới sự hướng dẫn của giảng viên bộ môn. Ứng dụng Task Management App được xây dựng hoàn toàn trên nền tảng Android bằng ngôn ngữ Kotlin, sử dụng các thư viện mã nguồn mở thuộc bộ Android Jetpack do Google phát hành công khai.</w:t>
      </w:r>
    </w:p>
    <w:p w14:paraId="023AAF98" w14:textId="77777777" w:rsidR="0045436B" w:rsidRPr="00496662" w:rsidRDefault="0045436B" w:rsidP="000E0AA0">
      <w:pPr>
        <w:pStyle w:val="NormalParagraph"/>
      </w:pPr>
      <w:r w:rsidRPr="00496662">
        <w:t>Các số liệu, bảng biểu, sơ đồ và kết quả kiểm thử trong báo cáo đều trung thực, phản ánh đúng những gì đã được triển khai trong mã nguồn của dự án tại thời điểm hoàn thành báo cáo. Những phần tham khảo từ tài liệu, sách, bài viết hay mã nguồn của bên thứ ba đều được ghi rõ nguồn trong mục Tài liệu tham khảo. Những kết quả kiểm thử chưa chạy trên thiết bị thật đều được ghi chú rõ trạng thái để tránh gây hiểu nhầm về mức độ hoàn thiện của hệ thống.</w:t>
      </w:r>
    </w:p>
    <w:p w14:paraId="206F0CB9" w14:textId="77777777" w:rsidR="0045436B" w:rsidRDefault="0045436B" w:rsidP="000E0AA0">
      <w:pPr>
        <w:pStyle w:val="NormalParagraph"/>
      </w:pPr>
      <w:r w:rsidRPr="00496662">
        <w:t>Em xin chịu hoàn toàn trách nhiệm về tính xác thực của lời cam đoan này.</w:t>
      </w:r>
    </w:p>
    <w:p w14:paraId="5F47D905" w14:textId="77777777" w:rsidR="00880B60" w:rsidRPr="00496662" w:rsidRDefault="00880B60" w:rsidP="000E0AA0">
      <w:pPr>
        <w:pStyle w:val="NormalParagraph"/>
      </w:pPr>
    </w:p>
    <w:p w14:paraId="625D6E0E" w14:textId="77777777" w:rsidR="0045436B" w:rsidRPr="006F4340" w:rsidRDefault="0045436B" w:rsidP="006F4340">
      <w:pPr>
        <w:pStyle w:val="NormalParagraph"/>
        <w:ind w:right="142"/>
        <w:jc w:val="right"/>
        <w:rPr>
          <w:b/>
          <w:bCs/>
        </w:rPr>
      </w:pPr>
      <w:r w:rsidRPr="006F4340">
        <w:rPr>
          <w:b/>
          <w:bCs/>
        </w:rPr>
        <w:t>Sinh viên thực hiện</w:t>
      </w:r>
    </w:p>
    <w:p w14:paraId="3553F5BD" w14:textId="77777777" w:rsidR="0045436B" w:rsidRDefault="0045436B" w:rsidP="006F4340">
      <w:pPr>
        <w:pStyle w:val="NormalParagraph"/>
        <w:ind w:right="425"/>
        <w:jc w:val="right"/>
      </w:pPr>
      <w:r w:rsidRPr="00496662">
        <w:t>Trần Văn Thái</w:t>
      </w:r>
    </w:p>
    <w:p w14:paraId="710727A7" w14:textId="77777777" w:rsidR="00880B60" w:rsidRDefault="00880B60" w:rsidP="006F4340">
      <w:pPr>
        <w:pStyle w:val="NormalParagraph"/>
        <w:ind w:right="142"/>
        <w:jc w:val="right"/>
      </w:pPr>
      <w:r w:rsidRPr="00934558">
        <w:t>Nguyễn Lê Huy Tâm</w:t>
      </w:r>
    </w:p>
    <w:p w14:paraId="3A892343" w14:textId="77777777" w:rsidR="00880B60" w:rsidRDefault="00880B60" w:rsidP="006F4340">
      <w:pPr>
        <w:pStyle w:val="NormalParagraph"/>
        <w:jc w:val="right"/>
      </w:pPr>
      <w:r w:rsidRPr="00934558">
        <w:t>Nguyễn Ngọc Gia Bảo</w:t>
      </w:r>
    </w:p>
    <w:p w14:paraId="3A1A82E7" w14:textId="77777777" w:rsidR="00880B60" w:rsidRDefault="00880B60" w:rsidP="000E0AA0">
      <w:pPr>
        <w:pStyle w:val="NormalParagraph"/>
        <w:jc w:val="right"/>
      </w:pPr>
      <w:r w:rsidRPr="00934558">
        <w:t>Trần Văn Ngọc Thắng</w:t>
      </w:r>
    </w:p>
    <w:p w14:paraId="261CAF49" w14:textId="77777777" w:rsidR="00880B60" w:rsidRDefault="00880B60" w:rsidP="006F4340">
      <w:pPr>
        <w:pStyle w:val="NormalParagraph"/>
        <w:ind w:right="142"/>
        <w:jc w:val="right"/>
      </w:pPr>
      <w:r w:rsidRPr="00934558">
        <w:t>Huỳnh Đình Chấn</w:t>
      </w:r>
    </w:p>
    <w:p w14:paraId="357D556B" w14:textId="77777777" w:rsidR="00880B60" w:rsidRDefault="00880B60">
      <w:pPr>
        <w:rPr>
          <w:b/>
          <w:bCs/>
          <w:sz w:val="32"/>
          <w:szCs w:val="32"/>
        </w:rPr>
      </w:pPr>
    </w:p>
    <w:p w14:paraId="2442B1CE" w14:textId="77777777" w:rsidR="00880B60" w:rsidRDefault="00880B60">
      <w:pPr>
        <w:rPr>
          <w:b/>
          <w:bCs/>
          <w:sz w:val="32"/>
          <w:szCs w:val="32"/>
        </w:rPr>
      </w:pPr>
    </w:p>
    <w:p w14:paraId="2DABEDB3" w14:textId="77777777" w:rsidR="00880B60" w:rsidRDefault="00880B60">
      <w:pPr>
        <w:rPr>
          <w:b/>
          <w:bCs/>
          <w:sz w:val="32"/>
          <w:szCs w:val="32"/>
        </w:rPr>
      </w:pPr>
    </w:p>
    <w:p w14:paraId="37CAB8E8" w14:textId="77777777" w:rsidR="00880B60" w:rsidRDefault="00880B60">
      <w:pPr>
        <w:rPr>
          <w:b/>
          <w:bCs/>
          <w:sz w:val="32"/>
          <w:szCs w:val="32"/>
        </w:rPr>
      </w:pPr>
    </w:p>
    <w:p w14:paraId="77245DB1" w14:textId="77777777" w:rsidR="00880B60" w:rsidRDefault="00880B60">
      <w:pPr>
        <w:rPr>
          <w:b/>
          <w:bCs/>
          <w:sz w:val="32"/>
          <w:szCs w:val="32"/>
        </w:rPr>
      </w:pPr>
    </w:p>
    <w:p w14:paraId="492B3F18" w14:textId="77777777" w:rsidR="00880B60" w:rsidRDefault="00880B60">
      <w:pPr>
        <w:rPr>
          <w:b/>
          <w:bCs/>
          <w:sz w:val="32"/>
          <w:szCs w:val="32"/>
        </w:rPr>
      </w:pPr>
    </w:p>
    <w:p w14:paraId="1B2055DC" w14:textId="77777777" w:rsidR="00880B60" w:rsidRDefault="00880B60">
      <w:pPr>
        <w:rPr>
          <w:b/>
          <w:bCs/>
          <w:sz w:val="32"/>
          <w:szCs w:val="32"/>
        </w:rPr>
      </w:pPr>
    </w:p>
    <w:p w14:paraId="428AA01B" w14:textId="77777777" w:rsidR="00880B60" w:rsidRDefault="00880B60">
      <w:pPr>
        <w:rPr>
          <w:b/>
          <w:bCs/>
          <w:sz w:val="32"/>
          <w:szCs w:val="32"/>
        </w:rPr>
      </w:pPr>
    </w:p>
    <w:p w14:paraId="5B2CF4B6" w14:textId="77777777" w:rsidR="00880B60" w:rsidRDefault="00880B60" w:rsidP="000E0AA0">
      <w:pPr>
        <w:pStyle w:val="NormalParagraph"/>
      </w:pPr>
    </w:p>
    <w:p w14:paraId="66B4E034" w14:textId="77777777" w:rsidR="00880B60" w:rsidRDefault="00880B60" w:rsidP="000E0AA0">
      <w:pPr>
        <w:pStyle w:val="NormalParagraph"/>
      </w:pPr>
    </w:p>
    <w:p w14:paraId="440A0EEC" w14:textId="77777777" w:rsidR="00880B60" w:rsidRDefault="00880B60" w:rsidP="000E0AA0">
      <w:pPr>
        <w:pStyle w:val="NormalParagraph"/>
      </w:pPr>
    </w:p>
    <w:p w14:paraId="50EB3A04" w14:textId="77777777" w:rsidR="00880B60" w:rsidRDefault="00880B60" w:rsidP="000E0AA0">
      <w:pPr>
        <w:pStyle w:val="NormalParagraph"/>
      </w:pPr>
    </w:p>
    <w:p w14:paraId="6B1D93D3" w14:textId="77777777" w:rsidR="009F1ECB" w:rsidRPr="00880B60" w:rsidRDefault="00880B60" w:rsidP="00880B60">
      <w:pPr>
        <w:jc w:val="center"/>
        <w:rPr>
          <w:i/>
          <w:iCs/>
        </w:rPr>
      </w:pPr>
      <w:r w:rsidRPr="00880B60">
        <w:rPr>
          <w:i/>
          <w:iCs/>
        </w:rPr>
        <w:t>Hồ Chí Minh, tháng 9 năm 2026</w:t>
      </w:r>
      <w:r w:rsidR="009F1ECB">
        <w:rPr>
          <w:b/>
          <w:bCs/>
          <w:sz w:val="32"/>
          <w:szCs w:val="32"/>
        </w:rPr>
        <w:br w:type="page"/>
      </w:r>
    </w:p>
    <w:p w14:paraId="68BD06D4" w14:textId="77777777" w:rsidR="00733E2C" w:rsidRPr="00733E2C" w:rsidRDefault="00733E2C" w:rsidP="00733E2C">
      <w:pPr>
        <w:spacing w:after="240"/>
        <w:jc w:val="center"/>
        <w:rPr>
          <w:b/>
          <w:bCs/>
          <w:sz w:val="32"/>
          <w:szCs w:val="32"/>
        </w:rPr>
      </w:pPr>
      <w:bookmarkStart w:id="1" w:name="_Toc240675106"/>
      <w:r w:rsidRPr="00733E2C">
        <w:rPr>
          <w:b/>
          <w:bCs/>
          <w:sz w:val="32"/>
          <w:szCs w:val="32"/>
        </w:rPr>
        <w:lastRenderedPageBreak/>
        <w:t>LỜI CẢM ƠN</w:t>
      </w:r>
      <w:bookmarkEnd w:id="1"/>
    </w:p>
    <w:p w14:paraId="36BBD28D" w14:textId="77777777" w:rsidR="00733E2C" w:rsidRPr="000E0AA0" w:rsidRDefault="00733E2C" w:rsidP="000E0AA0">
      <w:pPr>
        <w:pStyle w:val="NormalParagraph"/>
      </w:pPr>
      <w:r w:rsidRPr="000E0AA0">
        <w:t>Để có thể hoàn thành bài tập lớn này, ngoài sự nỗ lực của bản thân và của các thành viên</w:t>
      </w:r>
      <w:r w:rsidR="000E0AA0" w:rsidRPr="000E0AA0">
        <w:t xml:space="preserve"> </w:t>
      </w:r>
      <w:r w:rsidRPr="000E0AA0">
        <w:t>trong nhóm, chúng em đã nhận được rất nhiều sự quan tâm, giúp đỡ và hướng dẫn quý báu.</w:t>
      </w:r>
      <w:r w:rsidR="000E0AA0" w:rsidRPr="000E0AA0">
        <w:t xml:space="preserve"> </w:t>
      </w:r>
      <w:r w:rsidRPr="000E0AA0">
        <w:t>Trước tiên, nhóm chúng em xin bày tỏ lòng biết ơn sâu sắc tới giảng viên hướng dẫn cùng quý thầy cô trong Bộ môn Công nghệ Phần mềm, Khoa Công nghệ Thông tin — Trường Đại học Giao thông Vận tải TP. Hồ Chí Minh. Các thầy cô không chỉ truyền đạt những kiến thức nền tảng về kỹ thuật phần mềm, kiến trúc hệ thống và cơ sở dữ liệu, mà còn định hướng cho chúng em cách tiếp cận một bài toán thực tế theo đúng quy trình: khảo sát — phân tích — thiết kế — hiện thực — kiểm thử — đánh giá.</w:t>
      </w:r>
    </w:p>
    <w:p w14:paraId="5E893566" w14:textId="77777777" w:rsidR="000E0AA0" w:rsidRPr="000E0AA0" w:rsidRDefault="00733E2C" w:rsidP="000E0AA0">
      <w:pPr>
        <w:pStyle w:val="NormalParagraph"/>
      </w:pPr>
      <w:r w:rsidRPr="000E0AA0">
        <w:t>Chúng em xin cảm ơn cộng đồng mã nguồn mở, đặc biệt là nhóm phát triển Android của</w:t>
      </w:r>
    </w:p>
    <w:p w14:paraId="50D28383" w14:textId="77777777" w:rsidR="000E0AA0" w:rsidRDefault="00733E2C" w:rsidP="000E0AA0">
      <w:pPr>
        <w:pStyle w:val="NormalParagraph"/>
      </w:pPr>
      <w:r w:rsidRPr="000E0AA0">
        <w:t>Google và cộng đồng Kotlin, vì đã cung cấp kho tài liệu chính thống, đầy</w:t>
      </w:r>
      <w:r>
        <w:t xml:space="preserve"> đủ và liên tục</w:t>
      </w:r>
    </w:p>
    <w:p w14:paraId="370C234A" w14:textId="77777777" w:rsidR="000E0AA0" w:rsidRDefault="00733E2C" w:rsidP="000E0AA0">
      <w:pPr>
        <w:pStyle w:val="NormalParagraph"/>
      </w:pPr>
      <w:r>
        <w:t>được cập nhật. Nhờ đó, nhóm có thể áp dụng đúng các khuyến nghị kiến trúc hiện đại</w:t>
      </w:r>
    </w:p>
    <w:p w14:paraId="67B29A88" w14:textId="77777777" w:rsidR="00733E2C" w:rsidRDefault="00733E2C" w:rsidP="000E0AA0">
      <w:pPr>
        <w:pStyle w:val="NormalParagraph"/>
      </w:pPr>
      <w:r>
        <w:t>như MVVM, Repository Pattern, Room Persistence Library, Coroutines và Flow.</w:t>
      </w:r>
    </w:p>
    <w:p w14:paraId="49DF4CA4" w14:textId="77777777" w:rsidR="000E0AA0" w:rsidRDefault="00733E2C" w:rsidP="000E0AA0">
      <w:pPr>
        <w:pStyle w:val="NormalParagraph"/>
      </w:pPr>
      <w:r>
        <w:t>Cuối cùng, chúng em xin cảm ơn gia đình, bạn bè và các thành viên trong nhóm đã luôn</w:t>
      </w:r>
    </w:p>
    <w:p w14:paraId="168C0560" w14:textId="77777777" w:rsidR="00733E2C" w:rsidRDefault="00733E2C" w:rsidP="000E0AA0">
      <w:pPr>
        <w:pStyle w:val="NormalParagraph"/>
      </w:pPr>
      <w:r>
        <w:t>động viên, chia sẻ khó khăn và cùng nhau vượt qua những giai đoạn thử thách của dự án.</w:t>
      </w:r>
    </w:p>
    <w:p w14:paraId="14B6E688" w14:textId="77777777" w:rsidR="000E0AA0" w:rsidRDefault="00733E2C" w:rsidP="000E0AA0">
      <w:pPr>
        <w:pStyle w:val="NormalParagraph"/>
      </w:pPr>
      <w:r>
        <w:t>Mặc dù đã cố gắng hết sức, báo cáo khó tránh khỏi những thiếu sót. Nhóm chúng em rất</w:t>
      </w:r>
    </w:p>
    <w:p w14:paraId="47B69ACA" w14:textId="77777777" w:rsidR="000E0AA0" w:rsidRDefault="00733E2C" w:rsidP="000E0AA0">
      <w:pPr>
        <w:pStyle w:val="NormalParagraph"/>
      </w:pPr>
      <w:r>
        <w:t>mong nhận được những ý kiến nhận xét, góp ý của quý thầy cô để có thể hoàn thiện sản</w:t>
      </w:r>
    </w:p>
    <w:p w14:paraId="435D17BE" w14:textId="77777777" w:rsidR="00733E2C" w:rsidRDefault="00733E2C" w:rsidP="000E0AA0">
      <w:pPr>
        <w:pStyle w:val="NormalParagraph"/>
      </w:pPr>
      <w:r>
        <w:t>phẩm cũng như nâng cao kiến thức của bản thân.</w:t>
      </w:r>
    </w:p>
    <w:p w14:paraId="65649E20" w14:textId="77777777" w:rsidR="00733E2C" w:rsidRDefault="00733E2C" w:rsidP="000E0AA0">
      <w:pPr>
        <w:pStyle w:val="NormalParagraph"/>
      </w:pPr>
      <w:r>
        <w:t>Chúng em xin chân thành cảm ơn!</w:t>
      </w:r>
    </w:p>
    <w:p w14:paraId="6013241D" w14:textId="77777777" w:rsidR="00733E2C" w:rsidRDefault="00733E2C">
      <w:pPr>
        <w:rPr>
          <w:b/>
          <w:bCs/>
          <w:sz w:val="32"/>
          <w:szCs w:val="32"/>
        </w:rPr>
      </w:pPr>
    </w:p>
    <w:p w14:paraId="595D5B5A" w14:textId="77777777" w:rsidR="009F1ECB" w:rsidRDefault="009F1ECB">
      <w:pPr>
        <w:rPr>
          <w:b/>
          <w:bCs/>
          <w:sz w:val="32"/>
          <w:szCs w:val="32"/>
        </w:rPr>
      </w:pPr>
      <w:r>
        <w:rPr>
          <w:b/>
          <w:bCs/>
          <w:sz w:val="32"/>
          <w:szCs w:val="32"/>
        </w:rPr>
        <w:br w:type="page"/>
      </w:r>
    </w:p>
    <w:p w14:paraId="6D867E55" w14:textId="77777777" w:rsidR="00323A93" w:rsidRDefault="00000000">
      <w:pPr>
        <w:spacing w:after="300"/>
        <w:jc w:val="center"/>
        <w:rPr>
          <w:b/>
          <w:bCs/>
          <w:sz w:val="32"/>
          <w:szCs w:val="32"/>
        </w:rPr>
      </w:pPr>
      <w:r>
        <w:rPr>
          <w:b/>
          <w:bCs/>
          <w:sz w:val="32"/>
          <w:szCs w:val="32"/>
        </w:rPr>
        <w:lastRenderedPageBreak/>
        <w:t>MỤC LỤC</w:t>
      </w:r>
    </w:p>
    <w:sdt>
      <w:sdtPr>
        <w:rPr>
          <w:rFonts w:ascii="Times New Roman" w:eastAsia="Times New Roman" w:hAnsi="Times New Roman" w:cs="Times New Roman"/>
          <w:color w:val="auto"/>
          <w:sz w:val="26"/>
          <w:szCs w:val="26"/>
        </w:rPr>
        <w:id w:val="-1455177208"/>
        <w:docPartObj>
          <w:docPartGallery w:val="Table of Contents"/>
          <w:docPartUnique/>
        </w:docPartObj>
      </w:sdtPr>
      <w:sdtEndPr>
        <w:rPr>
          <w:b/>
          <w:bCs/>
          <w:noProof/>
        </w:rPr>
      </w:sdtEndPr>
      <w:sdtContent>
        <w:p w14:paraId="36462523" w14:textId="07CCD477" w:rsidR="003C0995" w:rsidRPr="003C0995" w:rsidRDefault="003C0995">
          <w:pPr>
            <w:pStyle w:val="TOCHeading"/>
            <w:rPr>
              <w:sz w:val="2"/>
              <w:szCs w:val="2"/>
            </w:rPr>
          </w:pPr>
        </w:p>
        <w:p w14:paraId="51E76BB9" w14:textId="18712B1B" w:rsidR="00F04DCA" w:rsidRDefault="003C0995">
          <w:pPr>
            <w:pStyle w:val="TOC1"/>
            <w:tabs>
              <w:tab w:val="right" w:leader="dot" w:pos="934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252759" w:history="1">
            <w:r w:rsidR="00F04DCA" w:rsidRPr="00010877">
              <w:rPr>
                <w:rStyle w:val="Hyperlink"/>
                <w:noProof/>
              </w:rPr>
              <w:t>MỞ ĐẦU</w:t>
            </w:r>
            <w:r w:rsidR="00F04DCA">
              <w:rPr>
                <w:noProof/>
                <w:webHidden/>
              </w:rPr>
              <w:tab/>
            </w:r>
            <w:r w:rsidR="00F04DCA">
              <w:rPr>
                <w:noProof/>
                <w:webHidden/>
              </w:rPr>
              <w:fldChar w:fldCharType="begin"/>
            </w:r>
            <w:r w:rsidR="00F04DCA">
              <w:rPr>
                <w:noProof/>
                <w:webHidden/>
              </w:rPr>
              <w:instrText xml:space="preserve"> PAGEREF _Toc241252759 \h </w:instrText>
            </w:r>
            <w:r w:rsidR="00F04DCA">
              <w:rPr>
                <w:noProof/>
                <w:webHidden/>
              </w:rPr>
            </w:r>
            <w:r w:rsidR="00F04DCA">
              <w:rPr>
                <w:noProof/>
                <w:webHidden/>
              </w:rPr>
              <w:fldChar w:fldCharType="separate"/>
            </w:r>
            <w:r w:rsidR="00F04DCA">
              <w:rPr>
                <w:noProof/>
                <w:webHidden/>
              </w:rPr>
              <w:t>1</w:t>
            </w:r>
            <w:r w:rsidR="00F04DCA">
              <w:rPr>
                <w:noProof/>
                <w:webHidden/>
              </w:rPr>
              <w:fldChar w:fldCharType="end"/>
            </w:r>
          </w:hyperlink>
        </w:p>
        <w:p w14:paraId="361C6D2D" w14:textId="3EB3B89C"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760" w:history="1">
            <w:r w:rsidRPr="00010877">
              <w:rPr>
                <w:rStyle w:val="Hyperlink"/>
                <w:noProof/>
              </w:rPr>
              <w:t>1. Tính cấp thiết của đề tài</w:t>
            </w:r>
            <w:r>
              <w:rPr>
                <w:noProof/>
                <w:webHidden/>
              </w:rPr>
              <w:tab/>
            </w:r>
            <w:r>
              <w:rPr>
                <w:noProof/>
                <w:webHidden/>
              </w:rPr>
              <w:fldChar w:fldCharType="begin"/>
            </w:r>
            <w:r>
              <w:rPr>
                <w:noProof/>
                <w:webHidden/>
              </w:rPr>
              <w:instrText xml:space="preserve"> PAGEREF _Toc241252760 \h </w:instrText>
            </w:r>
            <w:r>
              <w:rPr>
                <w:noProof/>
                <w:webHidden/>
              </w:rPr>
            </w:r>
            <w:r>
              <w:rPr>
                <w:noProof/>
                <w:webHidden/>
              </w:rPr>
              <w:fldChar w:fldCharType="separate"/>
            </w:r>
            <w:r>
              <w:rPr>
                <w:noProof/>
                <w:webHidden/>
              </w:rPr>
              <w:t>1</w:t>
            </w:r>
            <w:r>
              <w:rPr>
                <w:noProof/>
                <w:webHidden/>
              </w:rPr>
              <w:fldChar w:fldCharType="end"/>
            </w:r>
          </w:hyperlink>
        </w:p>
        <w:p w14:paraId="7B95306F" w14:textId="06B1419B"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761" w:history="1">
            <w:r w:rsidRPr="00010877">
              <w:rPr>
                <w:rStyle w:val="Hyperlink"/>
                <w:noProof/>
              </w:rPr>
              <w:t>2. Mục tiêu của đề tài</w:t>
            </w:r>
            <w:r>
              <w:rPr>
                <w:noProof/>
                <w:webHidden/>
              </w:rPr>
              <w:tab/>
            </w:r>
            <w:r>
              <w:rPr>
                <w:noProof/>
                <w:webHidden/>
              </w:rPr>
              <w:fldChar w:fldCharType="begin"/>
            </w:r>
            <w:r>
              <w:rPr>
                <w:noProof/>
                <w:webHidden/>
              </w:rPr>
              <w:instrText xml:space="preserve"> PAGEREF _Toc241252761 \h </w:instrText>
            </w:r>
            <w:r>
              <w:rPr>
                <w:noProof/>
                <w:webHidden/>
              </w:rPr>
            </w:r>
            <w:r>
              <w:rPr>
                <w:noProof/>
                <w:webHidden/>
              </w:rPr>
              <w:fldChar w:fldCharType="separate"/>
            </w:r>
            <w:r>
              <w:rPr>
                <w:noProof/>
                <w:webHidden/>
              </w:rPr>
              <w:t>2</w:t>
            </w:r>
            <w:r>
              <w:rPr>
                <w:noProof/>
                <w:webHidden/>
              </w:rPr>
              <w:fldChar w:fldCharType="end"/>
            </w:r>
          </w:hyperlink>
        </w:p>
        <w:p w14:paraId="25701168" w14:textId="6A8EE72E"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62" w:history="1">
            <w:r w:rsidRPr="00010877">
              <w:rPr>
                <w:rStyle w:val="Hyperlink"/>
                <w:noProof/>
              </w:rPr>
              <w:t>2.1. Mục tiêu tổng quát</w:t>
            </w:r>
            <w:r>
              <w:rPr>
                <w:noProof/>
                <w:webHidden/>
              </w:rPr>
              <w:tab/>
            </w:r>
            <w:r>
              <w:rPr>
                <w:noProof/>
                <w:webHidden/>
              </w:rPr>
              <w:fldChar w:fldCharType="begin"/>
            </w:r>
            <w:r>
              <w:rPr>
                <w:noProof/>
                <w:webHidden/>
              </w:rPr>
              <w:instrText xml:space="preserve"> PAGEREF _Toc241252762 \h </w:instrText>
            </w:r>
            <w:r>
              <w:rPr>
                <w:noProof/>
                <w:webHidden/>
              </w:rPr>
            </w:r>
            <w:r>
              <w:rPr>
                <w:noProof/>
                <w:webHidden/>
              </w:rPr>
              <w:fldChar w:fldCharType="separate"/>
            </w:r>
            <w:r>
              <w:rPr>
                <w:noProof/>
                <w:webHidden/>
              </w:rPr>
              <w:t>2</w:t>
            </w:r>
            <w:r>
              <w:rPr>
                <w:noProof/>
                <w:webHidden/>
              </w:rPr>
              <w:fldChar w:fldCharType="end"/>
            </w:r>
          </w:hyperlink>
        </w:p>
        <w:p w14:paraId="575878A7" w14:textId="65B5DB92"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63" w:history="1">
            <w:r w:rsidRPr="00010877">
              <w:rPr>
                <w:rStyle w:val="Hyperlink"/>
                <w:noProof/>
              </w:rPr>
              <w:t>2.2. Mục tiêu cụ thể</w:t>
            </w:r>
            <w:r>
              <w:rPr>
                <w:noProof/>
                <w:webHidden/>
              </w:rPr>
              <w:tab/>
            </w:r>
            <w:r>
              <w:rPr>
                <w:noProof/>
                <w:webHidden/>
              </w:rPr>
              <w:fldChar w:fldCharType="begin"/>
            </w:r>
            <w:r>
              <w:rPr>
                <w:noProof/>
                <w:webHidden/>
              </w:rPr>
              <w:instrText xml:space="preserve"> PAGEREF _Toc241252763 \h </w:instrText>
            </w:r>
            <w:r>
              <w:rPr>
                <w:noProof/>
                <w:webHidden/>
              </w:rPr>
            </w:r>
            <w:r>
              <w:rPr>
                <w:noProof/>
                <w:webHidden/>
              </w:rPr>
              <w:fldChar w:fldCharType="separate"/>
            </w:r>
            <w:r>
              <w:rPr>
                <w:noProof/>
                <w:webHidden/>
              </w:rPr>
              <w:t>2</w:t>
            </w:r>
            <w:r>
              <w:rPr>
                <w:noProof/>
                <w:webHidden/>
              </w:rPr>
              <w:fldChar w:fldCharType="end"/>
            </w:r>
          </w:hyperlink>
        </w:p>
        <w:p w14:paraId="78198F82" w14:textId="24894FC3"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764" w:history="1">
            <w:r w:rsidRPr="00010877">
              <w:rPr>
                <w:rStyle w:val="Hyperlink"/>
                <w:noProof/>
              </w:rPr>
              <w:t>3. Đối tượng nghiên cứu</w:t>
            </w:r>
            <w:r>
              <w:rPr>
                <w:noProof/>
                <w:webHidden/>
              </w:rPr>
              <w:tab/>
            </w:r>
            <w:r>
              <w:rPr>
                <w:noProof/>
                <w:webHidden/>
              </w:rPr>
              <w:fldChar w:fldCharType="begin"/>
            </w:r>
            <w:r>
              <w:rPr>
                <w:noProof/>
                <w:webHidden/>
              </w:rPr>
              <w:instrText xml:space="preserve"> PAGEREF _Toc241252764 \h </w:instrText>
            </w:r>
            <w:r>
              <w:rPr>
                <w:noProof/>
                <w:webHidden/>
              </w:rPr>
            </w:r>
            <w:r>
              <w:rPr>
                <w:noProof/>
                <w:webHidden/>
              </w:rPr>
              <w:fldChar w:fldCharType="separate"/>
            </w:r>
            <w:r>
              <w:rPr>
                <w:noProof/>
                <w:webHidden/>
              </w:rPr>
              <w:t>3</w:t>
            </w:r>
            <w:r>
              <w:rPr>
                <w:noProof/>
                <w:webHidden/>
              </w:rPr>
              <w:fldChar w:fldCharType="end"/>
            </w:r>
          </w:hyperlink>
        </w:p>
        <w:p w14:paraId="07A35D33" w14:textId="3588B50D"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765" w:history="1">
            <w:r w:rsidRPr="00010877">
              <w:rPr>
                <w:rStyle w:val="Hyperlink"/>
                <w:noProof/>
              </w:rPr>
              <w:t>4. Phạm vi nghiên cứu</w:t>
            </w:r>
            <w:r>
              <w:rPr>
                <w:noProof/>
                <w:webHidden/>
              </w:rPr>
              <w:tab/>
            </w:r>
            <w:r>
              <w:rPr>
                <w:noProof/>
                <w:webHidden/>
              </w:rPr>
              <w:fldChar w:fldCharType="begin"/>
            </w:r>
            <w:r>
              <w:rPr>
                <w:noProof/>
                <w:webHidden/>
              </w:rPr>
              <w:instrText xml:space="preserve"> PAGEREF _Toc241252765 \h </w:instrText>
            </w:r>
            <w:r>
              <w:rPr>
                <w:noProof/>
                <w:webHidden/>
              </w:rPr>
            </w:r>
            <w:r>
              <w:rPr>
                <w:noProof/>
                <w:webHidden/>
              </w:rPr>
              <w:fldChar w:fldCharType="separate"/>
            </w:r>
            <w:r>
              <w:rPr>
                <w:noProof/>
                <w:webHidden/>
              </w:rPr>
              <w:t>4</w:t>
            </w:r>
            <w:r>
              <w:rPr>
                <w:noProof/>
                <w:webHidden/>
              </w:rPr>
              <w:fldChar w:fldCharType="end"/>
            </w:r>
          </w:hyperlink>
        </w:p>
        <w:p w14:paraId="213B2174" w14:textId="220C8722"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66" w:history="1">
            <w:r w:rsidRPr="00010877">
              <w:rPr>
                <w:rStyle w:val="Hyperlink"/>
                <w:noProof/>
              </w:rPr>
              <w:t>4.1. Phạm vi nền tảng</w:t>
            </w:r>
            <w:r>
              <w:rPr>
                <w:noProof/>
                <w:webHidden/>
              </w:rPr>
              <w:tab/>
            </w:r>
            <w:r>
              <w:rPr>
                <w:noProof/>
                <w:webHidden/>
              </w:rPr>
              <w:fldChar w:fldCharType="begin"/>
            </w:r>
            <w:r>
              <w:rPr>
                <w:noProof/>
                <w:webHidden/>
              </w:rPr>
              <w:instrText xml:space="preserve"> PAGEREF _Toc241252766 \h </w:instrText>
            </w:r>
            <w:r>
              <w:rPr>
                <w:noProof/>
                <w:webHidden/>
              </w:rPr>
            </w:r>
            <w:r>
              <w:rPr>
                <w:noProof/>
                <w:webHidden/>
              </w:rPr>
              <w:fldChar w:fldCharType="separate"/>
            </w:r>
            <w:r>
              <w:rPr>
                <w:noProof/>
                <w:webHidden/>
              </w:rPr>
              <w:t>4</w:t>
            </w:r>
            <w:r>
              <w:rPr>
                <w:noProof/>
                <w:webHidden/>
              </w:rPr>
              <w:fldChar w:fldCharType="end"/>
            </w:r>
          </w:hyperlink>
        </w:p>
        <w:p w14:paraId="747F3442" w14:textId="4D9EC2A3"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67" w:history="1">
            <w:r w:rsidRPr="00010877">
              <w:rPr>
                <w:rStyle w:val="Hyperlink"/>
                <w:noProof/>
              </w:rPr>
              <w:t>4.2. Phạm vi chức năng</w:t>
            </w:r>
            <w:r>
              <w:rPr>
                <w:noProof/>
                <w:webHidden/>
              </w:rPr>
              <w:tab/>
            </w:r>
            <w:r>
              <w:rPr>
                <w:noProof/>
                <w:webHidden/>
              </w:rPr>
              <w:fldChar w:fldCharType="begin"/>
            </w:r>
            <w:r>
              <w:rPr>
                <w:noProof/>
                <w:webHidden/>
              </w:rPr>
              <w:instrText xml:space="preserve"> PAGEREF _Toc241252767 \h </w:instrText>
            </w:r>
            <w:r>
              <w:rPr>
                <w:noProof/>
                <w:webHidden/>
              </w:rPr>
            </w:r>
            <w:r>
              <w:rPr>
                <w:noProof/>
                <w:webHidden/>
              </w:rPr>
              <w:fldChar w:fldCharType="separate"/>
            </w:r>
            <w:r>
              <w:rPr>
                <w:noProof/>
                <w:webHidden/>
              </w:rPr>
              <w:t>4</w:t>
            </w:r>
            <w:r>
              <w:rPr>
                <w:noProof/>
                <w:webHidden/>
              </w:rPr>
              <w:fldChar w:fldCharType="end"/>
            </w:r>
          </w:hyperlink>
        </w:p>
        <w:p w14:paraId="4F04AF01" w14:textId="67684C36"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68" w:history="1">
            <w:r w:rsidRPr="00010877">
              <w:rPr>
                <w:rStyle w:val="Hyperlink"/>
                <w:noProof/>
              </w:rPr>
              <w:t>4.3. Giới hạn phạm vi</w:t>
            </w:r>
            <w:r>
              <w:rPr>
                <w:noProof/>
                <w:webHidden/>
              </w:rPr>
              <w:tab/>
            </w:r>
            <w:r>
              <w:rPr>
                <w:noProof/>
                <w:webHidden/>
              </w:rPr>
              <w:fldChar w:fldCharType="begin"/>
            </w:r>
            <w:r>
              <w:rPr>
                <w:noProof/>
                <w:webHidden/>
              </w:rPr>
              <w:instrText xml:space="preserve"> PAGEREF _Toc241252768 \h </w:instrText>
            </w:r>
            <w:r>
              <w:rPr>
                <w:noProof/>
                <w:webHidden/>
              </w:rPr>
            </w:r>
            <w:r>
              <w:rPr>
                <w:noProof/>
                <w:webHidden/>
              </w:rPr>
              <w:fldChar w:fldCharType="separate"/>
            </w:r>
            <w:r>
              <w:rPr>
                <w:noProof/>
                <w:webHidden/>
              </w:rPr>
              <w:t>4</w:t>
            </w:r>
            <w:r>
              <w:rPr>
                <w:noProof/>
                <w:webHidden/>
              </w:rPr>
              <w:fldChar w:fldCharType="end"/>
            </w:r>
          </w:hyperlink>
        </w:p>
        <w:p w14:paraId="01BA89EA" w14:textId="731DAC0F"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769" w:history="1">
            <w:r w:rsidRPr="00010877">
              <w:rPr>
                <w:rStyle w:val="Hyperlink"/>
                <w:noProof/>
              </w:rPr>
              <w:t>5. Phương pháp nghiên cứu</w:t>
            </w:r>
            <w:r>
              <w:rPr>
                <w:noProof/>
                <w:webHidden/>
              </w:rPr>
              <w:tab/>
            </w:r>
            <w:r>
              <w:rPr>
                <w:noProof/>
                <w:webHidden/>
              </w:rPr>
              <w:fldChar w:fldCharType="begin"/>
            </w:r>
            <w:r>
              <w:rPr>
                <w:noProof/>
                <w:webHidden/>
              </w:rPr>
              <w:instrText xml:space="preserve"> PAGEREF _Toc241252769 \h </w:instrText>
            </w:r>
            <w:r>
              <w:rPr>
                <w:noProof/>
                <w:webHidden/>
              </w:rPr>
            </w:r>
            <w:r>
              <w:rPr>
                <w:noProof/>
                <w:webHidden/>
              </w:rPr>
              <w:fldChar w:fldCharType="separate"/>
            </w:r>
            <w:r>
              <w:rPr>
                <w:noProof/>
                <w:webHidden/>
              </w:rPr>
              <w:t>4</w:t>
            </w:r>
            <w:r>
              <w:rPr>
                <w:noProof/>
                <w:webHidden/>
              </w:rPr>
              <w:fldChar w:fldCharType="end"/>
            </w:r>
          </w:hyperlink>
        </w:p>
        <w:p w14:paraId="6C499399" w14:textId="51C7A209"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770" w:history="1">
            <w:r w:rsidRPr="00010877">
              <w:rPr>
                <w:rStyle w:val="Hyperlink"/>
                <w:noProof/>
              </w:rPr>
              <w:t>6. Ý nghĩa của đề tài</w:t>
            </w:r>
            <w:r>
              <w:rPr>
                <w:noProof/>
                <w:webHidden/>
              </w:rPr>
              <w:tab/>
            </w:r>
            <w:r>
              <w:rPr>
                <w:noProof/>
                <w:webHidden/>
              </w:rPr>
              <w:fldChar w:fldCharType="begin"/>
            </w:r>
            <w:r>
              <w:rPr>
                <w:noProof/>
                <w:webHidden/>
              </w:rPr>
              <w:instrText xml:space="preserve"> PAGEREF _Toc241252770 \h </w:instrText>
            </w:r>
            <w:r>
              <w:rPr>
                <w:noProof/>
                <w:webHidden/>
              </w:rPr>
            </w:r>
            <w:r>
              <w:rPr>
                <w:noProof/>
                <w:webHidden/>
              </w:rPr>
              <w:fldChar w:fldCharType="separate"/>
            </w:r>
            <w:r>
              <w:rPr>
                <w:noProof/>
                <w:webHidden/>
              </w:rPr>
              <w:t>6</w:t>
            </w:r>
            <w:r>
              <w:rPr>
                <w:noProof/>
                <w:webHidden/>
              </w:rPr>
              <w:fldChar w:fldCharType="end"/>
            </w:r>
          </w:hyperlink>
        </w:p>
        <w:p w14:paraId="5DB03A43" w14:textId="047F362E"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71" w:history="1">
            <w:r w:rsidRPr="00010877">
              <w:rPr>
                <w:rStyle w:val="Hyperlink"/>
                <w:noProof/>
              </w:rPr>
              <w:t>6.1. Ý nghĩa thực tiễn</w:t>
            </w:r>
            <w:r>
              <w:rPr>
                <w:noProof/>
                <w:webHidden/>
              </w:rPr>
              <w:tab/>
            </w:r>
            <w:r>
              <w:rPr>
                <w:noProof/>
                <w:webHidden/>
              </w:rPr>
              <w:fldChar w:fldCharType="begin"/>
            </w:r>
            <w:r>
              <w:rPr>
                <w:noProof/>
                <w:webHidden/>
              </w:rPr>
              <w:instrText xml:space="preserve"> PAGEREF _Toc241252771 \h </w:instrText>
            </w:r>
            <w:r>
              <w:rPr>
                <w:noProof/>
                <w:webHidden/>
              </w:rPr>
            </w:r>
            <w:r>
              <w:rPr>
                <w:noProof/>
                <w:webHidden/>
              </w:rPr>
              <w:fldChar w:fldCharType="separate"/>
            </w:r>
            <w:r>
              <w:rPr>
                <w:noProof/>
                <w:webHidden/>
              </w:rPr>
              <w:t>6</w:t>
            </w:r>
            <w:r>
              <w:rPr>
                <w:noProof/>
                <w:webHidden/>
              </w:rPr>
              <w:fldChar w:fldCharType="end"/>
            </w:r>
          </w:hyperlink>
        </w:p>
        <w:p w14:paraId="4CB7F97A" w14:textId="15C3E9A6"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72" w:history="1">
            <w:r w:rsidRPr="00010877">
              <w:rPr>
                <w:rStyle w:val="Hyperlink"/>
                <w:noProof/>
              </w:rPr>
              <w:t>6.2. Ý nghĩa kỹ thuật</w:t>
            </w:r>
            <w:r>
              <w:rPr>
                <w:noProof/>
                <w:webHidden/>
              </w:rPr>
              <w:tab/>
            </w:r>
            <w:r>
              <w:rPr>
                <w:noProof/>
                <w:webHidden/>
              </w:rPr>
              <w:fldChar w:fldCharType="begin"/>
            </w:r>
            <w:r>
              <w:rPr>
                <w:noProof/>
                <w:webHidden/>
              </w:rPr>
              <w:instrText xml:space="preserve"> PAGEREF _Toc241252772 \h </w:instrText>
            </w:r>
            <w:r>
              <w:rPr>
                <w:noProof/>
                <w:webHidden/>
              </w:rPr>
            </w:r>
            <w:r>
              <w:rPr>
                <w:noProof/>
                <w:webHidden/>
              </w:rPr>
              <w:fldChar w:fldCharType="separate"/>
            </w:r>
            <w:r>
              <w:rPr>
                <w:noProof/>
                <w:webHidden/>
              </w:rPr>
              <w:t>6</w:t>
            </w:r>
            <w:r>
              <w:rPr>
                <w:noProof/>
                <w:webHidden/>
              </w:rPr>
              <w:fldChar w:fldCharType="end"/>
            </w:r>
          </w:hyperlink>
        </w:p>
        <w:p w14:paraId="48EA8EB1" w14:textId="1CED1D28"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773" w:history="1">
            <w:r w:rsidRPr="00010877">
              <w:rPr>
                <w:rStyle w:val="Hyperlink"/>
                <w:noProof/>
              </w:rPr>
              <w:t>7. Kết cấu báo cáo</w:t>
            </w:r>
            <w:r>
              <w:rPr>
                <w:noProof/>
                <w:webHidden/>
              </w:rPr>
              <w:tab/>
            </w:r>
            <w:r>
              <w:rPr>
                <w:noProof/>
                <w:webHidden/>
              </w:rPr>
              <w:fldChar w:fldCharType="begin"/>
            </w:r>
            <w:r>
              <w:rPr>
                <w:noProof/>
                <w:webHidden/>
              </w:rPr>
              <w:instrText xml:space="preserve"> PAGEREF _Toc241252773 \h </w:instrText>
            </w:r>
            <w:r>
              <w:rPr>
                <w:noProof/>
                <w:webHidden/>
              </w:rPr>
            </w:r>
            <w:r>
              <w:rPr>
                <w:noProof/>
                <w:webHidden/>
              </w:rPr>
              <w:fldChar w:fldCharType="separate"/>
            </w:r>
            <w:r>
              <w:rPr>
                <w:noProof/>
                <w:webHidden/>
              </w:rPr>
              <w:t>7</w:t>
            </w:r>
            <w:r>
              <w:rPr>
                <w:noProof/>
                <w:webHidden/>
              </w:rPr>
              <w:fldChar w:fldCharType="end"/>
            </w:r>
          </w:hyperlink>
        </w:p>
        <w:p w14:paraId="6971002E" w14:textId="22D21F9F" w:rsidR="00F04DCA" w:rsidRDefault="00F04DCA">
          <w:pPr>
            <w:pStyle w:val="TOC1"/>
            <w:tabs>
              <w:tab w:val="right" w:leader="dot" w:pos="9346"/>
            </w:tabs>
            <w:rPr>
              <w:rFonts w:asciiTheme="minorHAnsi" w:eastAsiaTheme="minorEastAsia" w:hAnsiTheme="minorHAnsi" w:cstheme="minorBidi"/>
              <w:noProof/>
              <w:kern w:val="2"/>
              <w:sz w:val="24"/>
              <w:szCs w:val="24"/>
              <w14:ligatures w14:val="standardContextual"/>
            </w:rPr>
          </w:pPr>
          <w:hyperlink w:anchor="_Toc241252774" w:history="1">
            <w:r w:rsidRPr="00010877">
              <w:rPr>
                <w:rStyle w:val="Hyperlink"/>
                <w:noProof/>
              </w:rPr>
              <w:t>CHƯƠNG I. GIỚI THIỆU VÀ TỔNG QUAN VỀ ĐỀ TÀI</w:t>
            </w:r>
            <w:r>
              <w:rPr>
                <w:noProof/>
                <w:webHidden/>
              </w:rPr>
              <w:tab/>
            </w:r>
            <w:r>
              <w:rPr>
                <w:noProof/>
                <w:webHidden/>
              </w:rPr>
              <w:fldChar w:fldCharType="begin"/>
            </w:r>
            <w:r>
              <w:rPr>
                <w:noProof/>
                <w:webHidden/>
              </w:rPr>
              <w:instrText xml:space="preserve"> PAGEREF _Toc241252774 \h </w:instrText>
            </w:r>
            <w:r>
              <w:rPr>
                <w:noProof/>
                <w:webHidden/>
              </w:rPr>
            </w:r>
            <w:r>
              <w:rPr>
                <w:noProof/>
                <w:webHidden/>
              </w:rPr>
              <w:fldChar w:fldCharType="separate"/>
            </w:r>
            <w:r>
              <w:rPr>
                <w:noProof/>
                <w:webHidden/>
              </w:rPr>
              <w:t>8</w:t>
            </w:r>
            <w:r>
              <w:rPr>
                <w:noProof/>
                <w:webHidden/>
              </w:rPr>
              <w:fldChar w:fldCharType="end"/>
            </w:r>
          </w:hyperlink>
        </w:p>
        <w:p w14:paraId="2F20C36C" w14:textId="7C08DA6A"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775" w:history="1">
            <w:r w:rsidRPr="00010877">
              <w:rPr>
                <w:rStyle w:val="Hyperlink"/>
                <w:noProof/>
              </w:rPr>
              <w:t>1.1. Tổng quan về bài toán quản lý công việc</w:t>
            </w:r>
            <w:r>
              <w:rPr>
                <w:noProof/>
                <w:webHidden/>
              </w:rPr>
              <w:tab/>
            </w:r>
            <w:r>
              <w:rPr>
                <w:noProof/>
                <w:webHidden/>
              </w:rPr>
              <w:fldChar w:fldCharType="begin"/>
            </w:r>
            <w:r>
              <w:rPr>
                <w:noProof/>
                <w:webHidden/>
              </w:rPr>
              <w:instrText xml:space="preserve"> PAGEREF _Toc241252775 \h </w:instrText>
            </w:r>
            <w:r>
              <w:rPr>
                <w:noProof/>
                <w:webHidden/>
              </w:rPr>
            </w:r>
            <w:r>
              <w:rPr>
                <w:noProof/>
                <w:webHidden/>
              </w:rPr>
              <w:fldChar w:fldCharType="separate"/>
            </w:r>
            <w:r>
              <w:rPr>
                <w:noProof/>
                <w:webHidden/>
              </w:rPr>
              <w:t>8</w:t>
            </w:r>
            <w:r>
              <w:rPr>
                <w:noProof/>
                <w:webHidden/>
              </w:rPr>
              <w:fldChar w:fldCharType="end"/>
            </w:r>
          </w:hyperlink>
        </w:p>
        <w:p w14:paraId="16F5D07E" w14:textId="50E6528D"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76" w:history="1">
            <w:r w:rsidRPr="00010877">
              <w:rPr>
                <w:rStyle w:val="Hyperlink"/>
                <w:noProof/>
              </w:rPr>
              <w:t>1.1.1. Khái niệm quản lý công việc</w:t>
            </w:r>
            <w:r>
              <w:rPr>
                <w:noProof/>
                <w:webHidden/>
              </w:rPr>
              <w:tab/>
            </w:r>
            <w:r>
              <w:rPr>
                <w:noProof/>
                <w:webHidden/>
              </w:rPr>
              <w:fldChar w:fldCharType="begin"/>
            </w:r>
            <w:r>
              <w:rPr>
                <w:noProof/>
                <w:webHidden/>
              </w:rPr>
              <w:instrText xml:space="preserve"> PAGEREF _Toc241252776 \h </w:instrText>
            </w:r>
            <w:r>
              <w:rPr>
                <w:noProof/>
                <w:webHidden/>
              </w:rPr>
            </w:r>
            <w:r>
              <w:rPr>
                <w:noProof/>
                <w:webHidden/>
              </w:rPr>
              <w:fldChar w:fldCharType="separate"/>
            </w:r>
            <w:r>
              <w:rPr>
                <w:noProof/>
                <w:webHidden/>
              </w:rPr>
              <w:t>8</w:t>
            </w:r>
            <w:r>
              <w:rPr>
                <w:noProof/>
                <w:webHidden/>
              </w:rPr>
              <w:fldChar w:fldCharType="end"/>
            </w:r>
          </w:hyperlink>
        </w:p>
        <w:p w14:paraId="6F4C2579" w14:textId="418DAB84"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77" w:history="1">
            <w:r w:rsidRPr="00010877">
              <w:rPr>
                <w:rStyle w:val="Hyperlink"/>
                <w:noProof/>
              </w:rPr>
              <w:t>1.1.2. Các thành phần thông tin của một công việc</w:t>
            </w:r>
            <w:r>
              <w:rPr>
                <w:noProof/>
                <w:webHidden/>
              </w:rPr>
              <w:tab/>
            </w:r>
            <w:r>
              <w:rPr>
                <w:noProof/>
                <w:webHidden/>
              </w:rPr>
              <w:fldChar w:fldCharType="begin"/>
            </w:r>
            <w:r>
              <w:rPr>
                <w:noProof/>
                <w:webHidden/>
              </w:rPr>
              <w:instrText xml:space="preserve"> PAGEREF _Toc241252777 \h </w:instrText>
            </w:r>
            <w:r>
              <w:rPr>
                <w:noProof/>
                <w:webHidden/>
              </w:rPr>
            </w:r>
            <w:r>
              <w:rPr>
                <w:noProof/>
                <w:webHidden/>
              </w:rPr>
              <w:fldChar w:fldCharType="separate"/>
            </w:r>
            <w:r>
              <w:rPr>
                <w:noProof/>
                <w:webHidden/>
              </w:rPr>
              <w:t>8</w:t>
            </w:r>
            <w:r>
              <w:rPr>
                <w:noProof/>
                <w:webHidden/>
              </w:rPr>
              <w:fldChar w:fldCharType="end"/>
            </w:r>
          </w:hyperlink>
        </w:p>
        <w:p w14:paraId="57467988" w14:textId="71F8C254"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78" w:history="1">
            <w:r w:rsidRPr="00010877">
              <w:rPr>
                <w:rStyle w:val="Hyperlink"/>
                <w:noProof/>
              </w:rPr>
              <w:t>1.1.3. Vì sao cần deadline, priority, status và recurrence</w:t>
            </w:r>
            <w:r>
              <w:rPr>
                <w:noProof/>
                <w:webHidden/>
              </w:rPr>
              <w:tab/>
            </w:r>
            <w:r>
              <w:rPr>
                <w:noProof/>
                <w:webHidden/>
              </w:rPr>
              <w:fldChar w:fldCharType="begin"/>
            </w:r>
            <w:r>
              <w:rPr>
                <w:noProof/>
                <w:webHidden/>
              </w:rPr>
              <w:instrText xml:space="preserve"> PAGEREF _Toc241252778 \h </w:instrText>
            </w:r>
            <w:r>
              <w:rPr>
                <w:noProof/>
                <w:webHidden/>
              </w:rPr>
            </w:r>
            <w:r>
              <w:rPr>
                <w:noProof/>
                <w:webHidden/>
              </w:rPr>
              <w:fldChar w:fldCharType="separate"/>
            </w:r>
            <w:r>
              <w:rPr>
                <w:noProof/>
                <w:webHidden/>
              </w:rPr>
              <w:t>9</w:t>
            </w:r>
            <w:r>
              <w:rPr>
                <w:noProof/>
                <w:webHidden/>
              </w:rPr>
              <w:fldChar w:fldCharType="end"/>
            </w:r>
          </w:hyperlink>
        </w:p>
        <w:p w14:paraId="45B149DF" w14:textId="21A9AFF0"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779" w:history="1">
            <w:r w:rsidRPr="00010877">
              <w:rPr>
                <w:rStyle w:val="Hyperlink"/>
                <w:noProof/>
              </w:rPr>
              <w:t>1.2. Đặt vấn đề và tính cấp thiết</w:t>
            </w:r>
            <w:r>
              <w:rPr>
                <w:noProof/>
                <w:webHidden/>
              </w:rPr>
              <w:tab/>
            </w:r>
            <w:r>
              <w:rPr>
                <w:noProof/>
                <w:webHidden/>
              </w:rPr>
              <w:fldChar w:fldCharType="begin"/>
            </w:r>
            <w:r>
              <w:rPr>
                <w:noProof/>
                <w:webHidden/>
              </w:rPr>
              <w:instrText xml:space="preserve"> PAGEREF _Toc241252779 \h </w:instrText>
            </w:r>
            <w:r>
              <w:rPr>
                <w:noProof/>
                <w:webHidden/>
              </w:rPr>
            </w:r>
            <w:r>
              <w:rPr>
                <w:noProof/>
                <w:webHidden/>
              </w:rPr>
              <w:fldChar w:fldCharType="separate"/>
            </w:r>
            <w:r>
              <w:rPr>
                <w:noProof/>
                <w:webHidden/>
              </w:rPr>
              <w:t>9</w:t>
            </w:r>
            <w:r>
              <w:rPr>
                <w:noProof/>
                <w:webHidden/>
              </w:rPr>
              <w:fldChar w:fldCharType="end"/>
            </w:r>
          </w:hyperlink>
        </w:p>
        <w:p w14:paraId="3D6BC654" w14:textId="7C3DE040"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780" w:history="1">
            <w:r w:rsidRPr="00010877">
              <w:rPr>
                <w:rStyle w:val="Hyperlink"/>
                <w:noProof/>
              </w:rPr>
              <w:t>1.3. Khảo sát các ứng dụng tương tự</w:t>
            </w:r>
            <w:r>
              <w:rPr>
                <w:noProof/>
                <w:webHidden/>
              </w:rPr>
              <w:tab/>
            </w:r>
            <w:r>
              <w:rPr>
                <w:noProof/>
                <w:webHidden/>
              </w:rPr>
              <w:fldChar w:fldCharType="begin"/>
            </w:r>
            <w:r>
              <w:rPr>
                <w:noProof/>
                <w:webHidden/>
              </w:rPr>
              <w:instrText xml:space="preserve"> PAGEREF _Toc241252780 \h </w:instrText>
            </w:r>
            <w:r>
              <w:rPr>
                <w:noProof/>
                <w:webHidden/>
              </w:rPr>
            </w:r>
            <w:r>
              <w:rPr>
                <w:noProof/>
                <w:webHidden/>
              </w:rPr>
              <w:fldChar w:fldCharType="separate"/>
            </w:r>
            <w:r>
              <w:rPr>
                <w:noProof/>
                <w:webHidden/>
              </w:rPr>
              <w:t>10</w:t>
            </w:r>
            <w:r>
              <w:rPr>
                <w:noProof/>
                <w:webHidden/>
              </w:rPr>
              <w:fldChar w:fldCharType="end"/>
            </w:r>
          </w:hyperlink>
        </w:p>
        <w:p w14:paraId="6AA467F1" w14:textId="29051FA1"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81" w:history="1">
            <w:r w:rsidRPr="00010877">
              <w:rPr>
                <w:rStyle w:val="Hyperlink"/>
                <w:noProof/>
              </w:rPr>
              <w:t>1.3.1. Phương pháp khảo sát</w:t>
            </w:r>
            <w:r>
              <w:rPr>
                <w:noProof/>
                <w:webHidden/>
              </w:rPr>
              <w:tab/>
            </w:r>
            <w:r>
              <w:rPr>
                <w:noProof/>
                <w:webHidden/>
              </w:rPr>
              <w:fldChar w:fldCharType="begin"/>
            </w:r>
            <w:r>
              <w:rPr>
                <w:noProof/>
                <w:webHidden/>
              </w:rPr>
              <w:instrText xml:space="preserve"> PAGEREF _Toc241252781 \h </w:instrText>
            </w:r>
            <w:r>
              <w:rPr>
                <w:noProof/>
                <w:webHidden/>
              </w:rPr>
            </w:r>
            <w:r>
              <w:rPr>
                <w:noProof/>
                <w:webHidden/>
              </w:rPr>
              <w:fldChar w:fldCharType="separate"/>
            </w:r>
            <w:r>
              <w:rPr>
                <w:noProof/>
                <w:webHidden/>
              </w:rPr>
              <w:t>10</w:t>
            </w:r>
            <w:r>
              <w:rPr>
                <w:noProof/>
                <w:webHidden/>
              </w:rPr>
              <w:fldChar w:fldCharType="end"/>
            </w:r>
          </w:hyperlink>
        </w:p>
        <w:p w14:paraId="40348A2D" w14:textId="0FA6F28F"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82" w:history="1">
            <w:r w:rsidRPr="00010877">
              <w:rPr>
                <w:rStyle w:val="Hyperlink"/>
                <w:noProof/>
              </w:rPr>
              <w:t>1.3.2. Bảng so sánh các ứng dụng</w:t>
            </w:r>
            <w:r>
              <w:rPr>
                <w:noProof/>
                <w:webHidden/>
              </w:rPr>
              <w:tab/>
            </w:r>
            <w:r>
              <w:rPr>
                <w:noProof/>
                <w:webHidden/>
              </w:rPr>
              <w:fldChar w:fldCharType="begin"/>
            </w:r>
            <w:r>
              <w:rPr>
                <w:noProof/>
                <w:webHidden/>
              </w:rPr>
              <w:instrText xml:space="preserve"> PAGEREF _Toc241252782 \h </w:instrText>
            </w:r>
            <w:r>
              <w:rPr>
                <w:noProof/>
                <w:webHidden/>
              </w:rPr>
            </w:r>
            <w:r>
              <w:rPr>
                <w:noProof/>
                <w:webHidden/>
              </w:rPr>
              <w:fldChar w:fldCharType="separate"/>
            </w:r>
            <w:r>
              <w:rPr>
                <w:noProof/>
                <w:webHidden/>
              </w:rPr>
              <w:t>11</w:t>
            </w:r>
            <w:r>
              <w:rPr>
                <w:noProof/>
                <w:webHidden/>
              </w:rPr>
              <w:fldChar w:fldCharType="end"/>
            </w:r>
          </w:hyperlink>
        </w:p>
        <w:p w14:paraId="3AA5C354" w14:textId="1E7239EE"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83" w:history="1">
            <w:r w:rsidRPr="00010877">
              <w:rPr>
                <w:rStyle w:val="Hyperlink"/>
                <w:noProof/>
              </w:rPr>
              <w:t>1.3.3. Nhận xét rút ra từ khảo sát</w:t>
            </w:r>
            <w:r>
              <w:rPr>
                <w:noProof/>
                <w:webHidden/>
              </w:rPr>
              <w:tab/>
            </w:r>
            <w:r>
              <w:rPr>
                <w:noProof/>
                <w:webHidden/>
              </w:rPr>
              <w:fldChar w:fldCharType="begin"/>
            </w:r>
            <w:r>
              <w:rPr>
                <w:noProof/>
                <w:webHidden/>
              </w:rPr>
              <w:instrText xml:space="preserve"> PAGEREF _Toc241252783 \h </w:instrText>
            </w:r>
            <w:r>
              <w:rPr>
                <w:noProof/>
                <w:webHidden/>
              </w:rPr>
            </w:r>
            <w:r>
              <w:rPr>
                <w:noProof/>
                <w:webHidden/>
              </w:rPr>
              <w:fldChar w:fldCharType="separate"/>
            </w:r>
            <w:r>
              <w:rPr>
                <w:noProof/>
                <w:webHidden/>
              </w:rPr>
              <w:t>12</w:t>
            </w:r>
            <w:r>
              <w:rPr>
                <w:noProof/>
                <w:webHidden/>
              </w:rPr>
              <w:fldChar w:fldCharType="end"/>
            </w:r>
          </w:hyperlink>
        </w:p>
        <w:p w14:paraId="04434556" w14:textId="6E25FDE8"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784" w:history="1">
            <w:r w:rsidRPr="00010877">
              <w:rPr>
                <w:rStyle w:val="Hyperlink"/>
                <w:noProof/>
              </w:rPr>
              <w:t>1.4. Giải pháp đề xuất</w:t>
            </w:r>
            <w:r>
              <w:rPr>
                <w:noProof/>
                <w:webHidden/>
              </w:rPr>
              <w:tab/>
            </w:r>
            <w:r>
              <w:rPr>
                <w:noProof/>
                <w:webHidden/>
              </w:rPr>
              <w:fldChar w:fldCharType="begin"/>
            </w:r>
            <w:r>
              <w:rPr>
                <w:noProof/>
                <w:webHidden/>
              </w:rPr>
              <w:instrText xml:space="preserve"> PAGEREF _Toc241252784 \h </w:instrText>
            </w:r>
            <w:r>
              <w:rPr>
                <w:noProof/>
                <w:webHidden/>
              </w:rPr>
            </w:r>
            <w:r>
              <w:rPr>
                <w:noProof/>
                <w:webHidden/>
              </w:rPr>
              <w:fldChar w:fldCharType="separate"/>
            </w:r>
            <w:r>
              <w:rPr>
                <w:noProof/>
                <w:webHidden/>
              </w:rPr>
              <w:t>13</w:t>
            </w:r>
            <w:r>
              <w:rPr>
                <w:noProof/>
                <w:webHidden/>
              </w:rPr>
              <w:fldChar w:fldCharType="end"/>
            </w:r>
          </w:hyperlink>
        </w:p>
        <w:p w14:paraId="23C7A339" w14:textId="5ACCDB36"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85" w:history="1">
            <w:r w:rsidRPr="00010877">
              <w:rPr>
                <w:rStyle w:val="Hyperlink"/>
                <w:noProof/>
              </w:rPr>
              <w:t>1.4.1. Định hướng giải pháp</w:t>
            </w:r>
            <w:r>
              <w:rPr>
                <w:noProof/>
                <w:webHidden/>
              </w:rPr>
              <w:tab/>
            </w:r>
            <w:r>
              <w:rPr>
                <w:noProof/>
                <w:webHidden/>
              </w:rPr>
              <w:fldChar w:fldCharType="begin"/>
            </w:r>
            <w:r>
              <w:rPr>
                <w:noProof/>
                <w:webHidden/>
              </w:rPr>
              <w:instrText xml:space="preserve"> PAGEREF _Toc241252785 \h </w:instrText>
            </w:r>
            <w:r>
              <w:rPr>
                <w:noProof/>
                <w:webHidden/>
              </w:rPr>
            </w:r>
            <w:r>
              <w:rPr>
                <w:noProof/>
                <w:webHidden/>
              </w:rPr>
              <w:fldChar w:fldCharType="separate"/>
            </w:r>
            <w:r>
              <w:rPr>
                <w:noProof/>
                <w:webHidden/>
              </w:rPr>
              <w:t>13</w:t>
            </w:r>
            <w:r>
              <w:rPr>
                <w:noProof/>
                <w:webHidden/>
              </w:rPr>
              <w:fldChar w:fldCharType="end"/>
            </w:r>
          </w:hyperlink>
        </w:p>
        <w:p w14:paraId="3CCD9747" w14:textId="7AB37DEC"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86" w:history="1">
            <w:r w:rsidRPr="00010877">
              <w:rPr>
                <w:rStyle w:val="Hyperlink"/>
                <w:noProof/>
              </w:rPr>
              <w:t>1.4.2. Sơ đồ khái quát giải pháp</w:t>
            </w:r>
            <w:r>
              <w:rPr>
                <w:noProof/>
                <w:webHidden/>
              </w:rPr>
              <w:tab/>
            </w:r>
            <w:r>
              <w:rPr>
                <w:noProof/>
                <w:webHidden/>
              </w:rPr>
              <w:fldChar w:fldCharType="begin"/>
            </w:r>
            <w:r>
              <w:rPr>
                <w:noProof/>
                <w:webHidden/>
              </w:rPr>
              <w:instrText xml:space="preserve"> PAGEREF _Toc241252786 \h </w:instrText>
            </w:r>
            <w:r>
              <w:rPr>
                <w:noProof/>
                <w:webHidden/>
              </w:rPr>
            </w:r>
            <w:r>
              <w:rPr>
                <w:noProof/>
                <w:webHidden/>
              </w:rPr>
              <w:fldChar w:fldCharType="separate"/>
            </w:r>
            <w:r>
              <w:rPr>
                <w:noProof/>
                <w:webHidden/>
              </w:rPr>
              <w:t>13</w:t>
            </w:r>
            <w:r>
              <w:rPr>
                <w:noProof/>
                <w:webHidden/>
              </w:rPr>
              <w:fldChar w:fldCharType="end"/>
            </w:r>
          </w:hyperlink>
        </w:p>
        <w:p w14:paraId="363142E7" w14:textId="475F1DF1"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87" w:history="1">
            <w:r w:rsidRPr="00010877">
              <w:rPr>
                <w:rStyle w:val="Hyperlink"/>
                <w:noProof/>
              </w:rPr>
              <w:t>1.4.3. Sơ đồ phân rã chức năng</w:t>
            </w:r>
            <w:r>
              <w:rPr>
                <w:noProof/>
                <w:webHidden/>
              </w:rPr>
              <w:tab/>
            </w:r>
            <w:r>
              <w:rPr>
                <w:noProof/>
                <w:webHidden/>
              </w:rPr>
              <w:fldChar w:fldCharType="begin"/>
            </w:r>
            <w:r>
              <w:rPr>
                <w:noProof/>
                <w:webHidden/>
              </w:rPr>
              <w:instrText xml:space="preserve"> PAGEREF _Toc241252787 \h </w:instrText>
            </w:r>
            <w:r>
              <w:rPr>
                <w:noProof/>
                <w:webHidden/>
              </w:rPr>
            </w:r>
            <w:r>
              <w:rPr>
                <w:noProof/>
                <w:webHidden/>
              </w:rPr>
              <w:fldChar w:fldCharType="separate"/>
            </w:r>
            <w:r>
              <w:rPr>
                <w:noProof/>
                <w:webHidden/>
              </w:rPr>
              <w:t>14</w:t>
            </w:r>
            <w:r>
              <w:rPr>
                <w:noProof/>
                <w:webHidden/>
              </w:rPr>
              <w:fldChar w:fldCharType="end"/>
            </w:r>
          </w:hyperlink>
        </w:p>
        <w:p w14:paraId="1AE07608" w14:textId="261C28B3"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788" w:history="1">
            <w:r w:rsidRPr="00010877">
              <w:rPr>
                <w:rStyle w:val="Hyperlink"/>
                <w:noProof/>
              </w:rPr>
              <w:t>1.5. Mục tiêu của hệ thống</w:t>
            </w:r>
            <w:r>
              <w:rPr>
                <w:noProof/>
                <w:webHidden/>
              </w:rPr>
              <w:tab/>
            </w:r>
            <w:r>
              <w:rPr>
                <w:noProof/>
                <w:webHidden/>
              </w:rPr>
              <w:fldChar w:fldCharType="begin"/>
            </w:r>
            <w:r>
              <w:rPr>
                <w:noProof/>
                <w:webHidden/>
              </w:rPr>
              <w:instrText xml:space="preserve"> PAGEREF _Toc241252788 \h </w:instrText>
            </w:r>
            <w:r>
              <w:rPr>
                <w:noProof/>
                <w:webHidden/>
              </w:rPr>
            </w:r>
            <w:r>
              <w:rPr>
                <w:noProof/>
                <w:webHidden/>
              </w:rPr>
              <w:fldChar w:fldCharType="separate"/>
            </w:r>
            <w:r>
              <w:rPr>
                <w:noProof/>
                <w:webHidden/>
              </w:rPr>
              <w:t>15</w:t>
            </w:r>
            <w:r>
              <w:rPr>
                <w:noProof/>
                <w:webHidden/>
              </w:rPr>
              <w:fldChar w:fldCharType="end"/>
            </w:r>
          </w:hyperlink>
        </w:p>
        <w:p w14:paraId="301CC9C7" w14:textId="675EB5DD"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789" w:history="1">
            <w:r w:rsidRPr="00010877">
              <w:rPr>
                <w:rStyle w:val="Hyperlink"/>
                <w:noProof/>
              </w:rPr>
              <w:t>1.6. Đối tượng và phạm vi của đề tài</w:t>
            </w:r>
            <w:r>
              <w:rPr>
                <w:noProof/>
                <w:webHidden/>
              </w:rPr>
              <w:tab/>
            </w:r>
            <w:r>
              <w:rPr>
                <w:noProof/>
                <w:webHidden/>
              </w:rPr>
              <w:fldChar w:fldCharType="begin"/>
            </w:r>
            <w:r>
              <w:rPr>
                <w:noProof/>
                <w:webHidden/>
              </w:rPr>
              <w:instrText xml:space="preserve"> PAGEREF _Toc241252789 \h </w:instrText>
            </w:r>
            <w:r>
              <w:rPr>
                <w:noProof/>
                <w:webHidden/>
              </w:rPr>
            </w:r>
            <w:r>
              <w:rPr>
                <w:noProof/>
                <w:webHidden/>
              </w:rPr>
              <w:fldChar w:fldCharType="separate"/>
            </w:r>
            <w:r>
              <w:rPr>
                <w:noProof/>
                <w:webHidden/>
              </w:rPr>
              <w:t>16</w:t>
            </w:r>
            <w:r>
              <w:rPr>
                <w:noProof/>
                <w:webHidden/>
              </w:rPr>
              <w:fldChar w:fldCharType="end"/>
            </w:r>
          </w:hyperlink>
        </w:p>
        <w:p w14:paraId="5B75ABF6" w14:textId="7290F8BE"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90" w:history="1">
            <w:r w:rsidRPr="00010877">
              <w:rPr>
                <w:rStyle w:val="Hyperlink"/>
                <w:noProof/>
              </w:rPr>
              <w:t>1.6.1. Đối tượng người dùng</w:t>
            </w:r>
            <w:r>
              <w:rPr>
                <w:noProof/>
                <w:webHidden/>
              </w:rPr>
              <w:tab/>
            </w:r>
            <w:r>
              <w:rPr>
                <w:noProof/>
                <w:webHidden/>
              </w:rPr>
              <w:fldChar w:fldCharType="begin"/>
            </w:r>
            <w:r>
              <w:rPr>
                <w:noProof/>
                <w:webHidden/>
              </w:rPr>
              <w:instrText xml:space="preserve"> PAGEREF _Toc241252790 \h </w:instrText>
            </w:r>
            <w:r>
              <w:rPr>
                <w:noProof/>
                <w:webHidden/>
              </w:rPr>
            </w:r>
            <w:r>
              <w:rPr>
                <w:noProof/>
                <w:webHidden/>
              </w:rPr>
              <w:fldChar w:fldCharType="separate"/>
            </w:r>
            <w:r>
              <w:rPr>
                <w:noProof/>
                <w:webHidden/>
              </w:rPr>
              <w:t>16</w:t>
            </w:r>
            <w:r>
              <w:rPr>
                <w:noProof/>
                <w:webHidden/>
              </w:rPr>
              <w:fldChar w:fldCharType="end"/>
            </w:r>
          </w:hyperlink>
        </w:p>
        <w:p w14:paraId="4C52DFF2" w14:textId="2518439C"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91" w:history="1">
            <w:r w:rsidRPr="00010877">
              <w:rPr>
                <w:rStyle w:val="Hyperlink"/>
                <w:noProof/>
              </w:rPr>
              <w:t>1.6.2. Phạm vi kỹ thuật</w:t>
            </w:r>
            <w:r>
              <w:rPr>
                <w:noProof/>
                <w:webHidden/>
              </w:rPr>
              <w:tab/>
            </w:r>
            <w:r>
              <w:rPr>
                <w:noProof/>
                <w:webHidden/>
              </w:rPr>
              <w:fldChar w:fldCharType="begin"/>
            </w:r>
            <w:r>
              <w:rPr>
                <w:noProof/>
                <w:webHidden/>
              </w:rPr>
              <w:instrText xml:space="preserve"> PAGEREF _Toc241252791 \h </w:instrText>
            </w:r>
            <w:r>
              <w:rPr>
                <w:noProof/>
                <w:webHidden/>
              </w:rPr>
            </w:r>
            <w:r>
              <w:rPr>
                <w:noProof/>
                <w:webHidden/>
              </w:rPr>
              <w:fldChar w:fldCharType="separate"/>
            </w:r>
            <w:r>
              <w:rPr>
                <w:noProof/>
                <w:webHidden/>
              </w:rPr>
              <w:t>16</w:t>
            </w:r>
            <w:r>
              <w:rPr>
                <w:noProof/>
                <w:webHidden/>
              </w:rPr>
              <w:fldChar w:fldCharType="end"/>
            </w:r>
          </w:hyperlink>
        </w:p>
        <w:p w14:paraId="2266301E" w14:textId="5980F8C7"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92" w:history="1">
            <w:r w:rsidRPr="00010877">
              <w:rPr>
                <w:rStyle w:val="Hyperlink"/>
                <w:noProof/>
              </w:rPr>
              <w:t>1.6.3. Giới hạn phạm vi</w:t>
            </w:r>
            <w:r>
              <w:rPr>
                <w:noProof/>
                <w:webHidden/>
              </w:rPr>
              <w:tab/>
            </w:r>
            <w:r>
              <w:rPr>
                <w:noProof/>
                <w:webHidden/>
              </w:rPr>
              <w:fldChar w:fldCharType="begin"/>
            </w:r>
            <w:r>
              <w:rPr>
                <w:noProof/>
                <w:webHidden/>
              </w:rPr>
              <w:instrText xml:space="preserve"> PAGEREF _Toc241252792 \h </w:instrText>
            </w:r>
            <w:r>
              <w:rPr>
                <w:noProof/>
                <w:webHidden/>
              </w:rPr>
            </w:r>
            <w:r>
              <w:rPr>
                <w:noProof/>
                <w:webHidden/>
              </w:rPr>
              <w:fldChar w:fldCharType="separate"/>
            </w:r>
            <w:r>
              <w:rPr>
                <w:noProof/>
                <w:webHidden/>
              </w:rPr>
              <w:t>17</w:t>
            </w:r>
            <w:r>
              <w:rPr>
                <w:noProof/>
                <w:webHidden/>
              </w:rPr>
              <w:fldChar w:fldCharType="end"/>
            </w:r>
          </w:hyperlink>
        </w:p>
        <w:p w14:paraId="4550A346" w14:textId="5410828D"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793" w:history="1">
            <w:r w:rsidRPr="00010877">
              <w:rPr>
                <w:rStyle w:val="Hyperlink"/>
                <w:noProof/>
              </w:rPr>
              <w:t>1.7. Kết luận chương</w:t>
            </w:r>
            <w:r>
              <w:rPr>
                <w:noProof/>
                <w:webHidden/>
              </w:rPr>
              <w:tab/>
            </w:r>
            <w:r>
              <w:rPr>
                <w:noProof/>
                <w:webHidden/>
              </w:rPr>
              <w:fldChar w:fldCharType="begin"/>
            </w:r>
            <w:r>
              <w:rPr>
                <w:noProof/>
                <w:webHidden/>
              </w:rPr>
              <w:instrText xml:space="preserve"> PAGEREF _Toc241252793 \h </w:instrText>
            </w:r>
            <w:r>
              <w:rPr>
                <w:noProof/>
                <w:webHidden/>
              </w:rPr>
            </w:r>
            <w:r>
              <w:rPr>
                <w:noProof/>
                <w:webHidden/>
              </w:rPr>
              <w:fldChar w:fldCharType="separate"/>
            </w:r>
            <w:r>
              <w:rPr>
                <w:noProof/>
                <w:webHidden/>
              </w:rPr>
              <w:t>17</w:t>
            </w:r>
            <w:r>
              <w:rPr>
                <w:noProof/>
                <w:webHidden/>
              </w:rPr>
              <w:fldChar w:fldCharType="end"/>
            </w:r>
          </w:hyperlink>
        </w:p>
        <w:p w14:paraId="41948CFF" w14:textId="2F26A92B" w:rsidR="00F04DCA" w:rsidRDefault="00F04DCA">
          <w:pPr>
            <w:pStyle w:val="TOC1"/>
            <w:tabs>
              <w:tab w:val="right" w:leader="dot" w:pos="9346"/>
            </w:tabs>
            <w:rPr>
              <w:rFonts w:asciiTheme="minorHAnsi" w:eastAsiaTheme="minorEastAsia" w:hAnsiTheme="minorHAnsi" w:cstheme="minorBidi"/>
              <w:noProof/>
              <w:kern w:val="2"/>
              <w:sz w:val="24"/>
              <w:szCs w:val="24"/>
              <w14:ligatures w14:val="standardContextual"/>
            </w:rPr>
          </w:pPr>
          <w:hyperlink w:anchor="_Toc241252794" w:history="1">
            <w:r w:rsidRPr="00010877">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_Toc241252794 \h </w:instrText>
            </w:r>
            <w:r>
              <w:rPr>
                <w:noProof/>
                <w:webHidden/>
              </w:rPr>
            </w:r>
            <w:r>
              <w:rPr>
                <w:noProof/>
                <w:webHidden/>
              </w:rPr>
              <w:fldChar w:fldCharType="separate"/>
            </w:r>
            <w:r>
              <w:rPr>
                <w:noProof/>
                <w:webHidden/>
              </w:rPr>
              <w:t>18</w:t>
            </w:r>
            <w:r>
              <w:rPr>
                <w:noProof/>
                <w:webHidden/>
              </w:rPr>
              <w:fldChar w:fldCharType="end"/>
            </w:r>
          </w:hyperlink>
        </w:p>
        <w:p w14:paraId="7AF1E0EF" w14:textId="747F5AC1"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795" w:history="1">
            <w:r w:rsidRPr="00010877">
              <w:rPr>
                <w:rStyle w:val="Hyperlink"/>
                <w:noProof/>
              </w:rPr>
              <w:t>2.1. Phân tích yêu cầu hệ thống</w:t>
            </w:r>
            <w:r>
              <w:rPr>
                <w:noProof/>
                <w:webHidden/>
              </w:rPr>
              <w:tab/>
            </w:r>
            <w:r>
              <w:rPr>
                <w:noProof/>
                <w:webHidden/>
              </w:rPr>
              <w:fldChar w:fldCharType="begin"/>
            </w:r>
            <w:r>
              <w:rPr>
                <w:noProof/>
                <w:webHidden/>
              </w:rPr>
              <w:instrText xml:space="preserve"> PAGEREF _Toc241252795 \h </w:instrText>
            </w:r>
            <w:r>
              <w:rPr>
                <w:noProof/>
                <w:webHidden/>
              </w:rPr>
            </w:r>
            <w:r>
              <w:rPr>
                <w:noProof/>
                <w:webHidden/>
              </w:rPr>
              <w:fldChar w:fldCharType="separate"/>
            </w:r>
            <w:r>
              <w:rPr>
                <w:noProof/>
                <w:webHidden/>
              </w:rPr>
              <w:t>18</w:t>
            </w:r>
            <w:r>
              <w:rPr>
                <w:noProof/>
                <w:webHidden/>
              </w:rPr>
              <w:fldChar w:fldCharType="end"/>
            </w:r>
          </w:hyperlink>
        </w:p>
        <w:p w14:paraId="2C4F29E9" w14:textId="52C8FDD5"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96" w:history="1">
            <w:r w:rsidRPr="00010877">
              <w:rPr>
                <w:rStyle w:val="Hyperlink"/>
                <w:noProof/>
              </w:rPr>
              <w:t>2.1.1. Yêu cầu chức năng</w:t>
            </w:r>
            <w:r>
              <w:rPr>
                <w:noProof/>
                <w:webHidden/>
              </w:rPr>
              <w:tab/>
            </w:r>
            <w:r>
              <w:rPr>
                <w:noProof/>
                <w:webHidden/>
              </w:rPr>
              <w:fldChar w:fldCharType="begin"/>
            </w:r>
            <w:r>
              <w:rPr>
                <w:noProof/>
                <w:webHidden/>
              </w:rPr>
              <w:instrText xml:space="preserve"> PAGEREF _Toc241252796 \h </w:instrText>
            </w:r>
            <w:r>
              <w:rPr>
                <w:noProof/>
                <w:webHidden/>
              </w:rPr>
            </w:r>
            <w:r>
              <w:rPr>
                <w:noProof/>
                <w:webHidden/>
              </w:rPr>
              <w:fldChar w:fldCharType="separate"/>
            </w:r>
            <w:r>
              <w:rPr>
                <w:noProof/>
                <w:webHidden/>
              </w:rPr>
              <w:t>18</w:t>
            </w:r>
            <w:r>
              <w:rPr>
                <w:noProof/>
                <w:webHidden/>
              </w:rPr>
              <w:fldChar w:fldCharType="end"/>
            </w:r>
          </w:hyperlink>
        </w:p>
        <w:p w14:paraId="7407977F" w14:textId="44F20EBB"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97" w:history="1">
            <w:r w:rsidRPr="00010877">
              <w:rPr>
                <w:rStyle w:val="Hyperlink"/>
                <w:noProof/>
              </w:rPr>
              <w:t>2.1.2. Yêu cầu phi chức năng</w:t>
            </w:r>
            <w:r>
              <w:rPr>
                <w:noProof/>
                <w:webHidden/>
              </w:rPr>
              <w:tab/>
            </w:r>
            <w:r>
              <w:rPr>
                <w:noProof/>
                <w:webHidden/>
              </w:rPr>
              <w:fldChar w:fldCharType="begin"/>
            </w:r>
            <w:r>
              <w:rPr>
                <w:noProof/>
                <w:webHidden/>
              </w:rPr>
              <w:instrText xml:space="preserve"> PAGEREF _Toc241252797 \h </w:instrText>
            </w:r>
            <w:r>
              <w:rPr>
                <w:noProof/>
                <w:webHidden/>
              </w:rPr>
            </w:r>
            <w:r>
              <w:rPr>
                <w:noProof/>
                <w:webHidden/>
              </w:rPr>
              <w:fldChar w:fldCharType="separate"/>
            </w:r>
            <w:r>
              <w:rPr>
                <w:noProof/>
                <w:webHidden/>
              </w:rPr>
              <w:t>20</w:t>
            </w:r>
            <w:r>
              <w:rPr>
                <w:noProof/>
                <w:webHidden/>
              </w:rPr>
              <w:fldChar w:fldCharType="end"/>
            </w:r>
          </w:hyperlink>
        </w:p>
        <w:p w14:paraId="624BEAC1" w14:textId="53E7CE6F"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798" w:history="1">
            <w:r w:rsidRPr="00010877">
              <w:rPr>
                <w:rStyle w:val="Hyperlink"/>
                <w:noProof/>
              </w:rPr>
              <w:t>2.2. Phân tích các tác nhân và Use Case</w:t>
            </w:r>
            <w:r>
              <w:rPr>
                <w:noProof/>
                <w:webHidden/>
              </w:rPr>
              <w:tab/>
            </w:r>
            <w:r>
              <w:rPr>
                <w:noProof/>
                <w:webHidden/>
              </w:rPr>
              <w:fldChar w:fldCharType="begin"/>
            </w:r>
            <w:r>
              <w:rPr>
                <w:noProof/>
                <w:webHidden/>
              </w:rPr>
              <w:instrText xml:space="preserve"> PAGEREF _Toc241252798 \h </w:instrText>
            </w:r>
            <w:r>
              <w:rPr>
                <w:noProof/>
                <w:webHidden/>
              </w:rPr>
            </w:r>
            <w:r>
              <w:rPr>
                <w:noProof/>
                <w:webHidden/>
              </w:rPr>
              <w:fldChar w:fldCharType="separate"/>
            </w:r>
            <w:r>
              <w:rPr>
                <w:noProof/>
                <w:webHidden/>
              </w:rPr>
              <w:t>21</w:t>
            </w:r>
            <w:r>
              <w:rPr>
                <w:noProof/>
                <w:webHidden/>
              </w:rPr>
              <w:fldChar w:fldCharType="end"/>
            </w:r>
          </w:hyperlink>
        </w:p>
        <w:p w14:paraId="1579E5A0" w14:textId="0E80E1D1"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799" w:history="1">
            <w:r w:rsidRPr="00010877">
              <w:rPr>
                <w:rStyle w:val="Hyperlink"/>
                <w:noProof/>
              </w:rPr>
              <w:t>2.2.1. Tác nhân</w:t>
            </w:r>
            <w:r>
              <w:rPr>
                <w:noProof/>
                <w:webHidden/>
              </w:rPr>
              <w:tab/>
            </w:r>
            <w:r>
              <w:rPr>
                <w:noProof/>
                <w:webHidden/>
              </w:rPr>
              <w:fldChar w:fldCharType="begin"/>
            </w:r>
            <w:r>
              <w:rPr>
                <w:noProof/>
                <w:webHidden/>
              </w:rPr>
              <w:instrText xml:space="preserve"> PAGEREF _Toc241252799 \h </w:instrText>
            </w:r>
            <w:r>
              <w:rPr>
                <w:noProof/>
                <w:webHidden/>
              </w:rPr>
            </w:r>
            <w:r>
              <w:rPr>
                <w:noProof/>
                <w:webHidden/>
              </w:rPr>
              <w:fldChar w:fldCharType="separate"/>
            </w:r>
            <w:r>
              <w:rPr>
                <w:noProof/>
                <w:webHidden/>
              </w:rPr>
              <w:t>21</w:t>
            </w:r>
            <w:r>
              <w:rPr>
                <w:noProof/>
                <w:webHidden/>
              </w:rPr>
              <w:fldChar w:fldCharType="end"/>
            </w:r>
          </w:hyperlink>
        </w:p>
        <w:p w14:paraId="006AFA1B" w14:textId="6C11707C"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00" w:history="1">
            <w:r w:rsidRPr="00010877">
              <w:rPr>
                <w:rStyle w:val="Hyperlink"/>
                <w:noProof/>
              </w:rPr>
              <w:t>2.2.2. Danh sách Use Case</w:t>
            </w:r>
            <w:r>
              <w:rPr>
                <w:noProof/>
                <w:webHidden/>
              </w:rPr>
              <w:tab/>
            </w:r>
            <w:r>
              <w:rPr>
                <w:noProof/>
                <w:webHidden/>
              </w:rPr>
              <w:fldChar w:fldCharType="begin"/>
            </w:r>
            <w:r>
              <w:rPr>
                <w:noProof/>
                <w:webHidden/>
              </w:rPr>
              <w:instrText xml:space="preserve"> PAGEREF _Toc241252800 \h </w:instrText>
            </w:r>
            <w:r>
              <w:rPr>
                <w:noProof/>
                <w:webHidden/>
              </w:rPr>
            </w:r>
            <w:r>
              <w:rPr>
                <w:noProof/>
                <w:webHidden/>
              </w:rPr>
              <w:fldChar w:fldCharType="separate"/>
            </w:r>
            <w:r>
              <w:rPr>
                <w:noProof/>
                <w:webHidden/>
              </w:rPr>
              <w:t>22</w:t>
            </w:r>
            <w:r>
              <w:rPr>
                <w:noProof/>
                <w:webHidden/>
              </w:rPr>
              <w:fldChar w:fldCharType="end"/>
            </w:r>
          </w:hyperlink>
        </w:p>
        <w:p w14:paraId="23097C28" w14:textId="6A573BDA"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01" w:history="1">
            <w:r w:rsidRPr="00010877">
              <w:rPr>
                <w:rStyle w:val="Hyperlink"/>
                <w:noProof/>
              </w:rPr>
              <w:t>2.2.3. Sơ đồ Use Case tổng quát</w:t>
            </w:r>
            <w:r>
              <w:rPr>
                <w:noProof/>
                <w:webHidden/>
              </w:rPr>
              <w:tab/>
            </w:r>
            <w:r>
              <w:rPr>
                <w:noProof/>
                <w:webHidden/>
              </w:rPr>
              <w:fldChar w:fldCharType="begin"/>
            </w:r>
            <w:r>
              <w:rPr>
                <w:noProof/>
                <w:webHidden/>
              </w:rPr>
              <w:instrText xml:space="preserve"> PAGEREF _Toc241252801 \h </w:instrText>
            </w:r>
            <w:r>
              <w:rPr>
                <w:noProof/>
                <w:webHidden/>
              </w:rPr>
            </w:r>
            <w:r>
              <w:rPr>
                <w:noProof/>
                <w:webHidden/>
              </w:rPr>
              <w:fldChar w:fldCharType="separate"/>
            </w:r>
            <w:r>
              <w:rPr>
                <w:noProof/>
                <w:webHidden/>
              </w:rPr>
              <w:t>23</w:t>
            </w:r>
            <w:r>
              <w:rPr>
                <w:noProof/>
                <w:webHidden/>
              </w:rPr>
              <w:fldChar w:fldCharType="end"/>
            </w:r>
          </w:hyperlink>
        </w:p>
        <w:p w14:paraId="3DECD3AA" w14:textId="27E2FD9D"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02" w:history="1">
            <w:r w:rsidRPr="00010877">
              <w:rPr>
                <w:rStyle w:val="Hyperlink"/>
                <w:noProof/>
              </w:rPr>
              <w:t>2.3. Thiết kế kiến trúc phần mềm</w:t>
            </w:r>
            <w:r>
              <w:rPr>
                <w:noProof/>
                <w:webHidden/>
              </w:rPr>
              <w:tab/>
            </w:r>
            <w:r>
              <w:rPr>
                <w:noProof/>
                <w:webHidden/>
              </w:rPr>
              <w:fldChar w:fldCharType="begin"/>
            </w:r>
            <w:r>
              <w:rPr>
                <w:noProof/>
                <w:webHidden/>
              </w:rPr>
              <w:instrText xml:space="preserve"> PAGEREF _Toc241252802 \h </w:instrText>
            </w:r>
            <w:r>
              <w:rPr>
                <w:noProof/>
                <w:webHidden/>
              </w:rPr>
            </w:r>
            <w:r>
              <w:rPr>
                <w:noProof/>
                <w:webHidden/>
              </w:rPr>
              <w:fldChar w:fldCharType="separate"/>
            </w:r>
            <w:r>
              <w:rPr>
                <w:noProof/>
                <w:webHidden/>
              </w:rPr>
              <w:t>24</w:t>
            </w:r>
            <w:r>
              <w:rPr>
                <w:noProof/>
                <w:webHidden/>
              </w:rPr>
              <w:fldChar w:fldCharType="end"/>
            </w:r>
          </w:hyperlink>
        </w:p>
        <w:p w14:paraId="4180EA86" w14:textId="045102F3"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03" w:history="1">
            <w:r w:rsidRPr="00010877">
              <w:rPr>
                <w:rStyle w:val="Hyperlink"/>
                <w:noProof/>
              </w:rPr>
              <w:t>2.3.1. Kiến trúc MVVM</w:t>
            </w:r>
            <w:r>
              <w:rPr>
                <w:noProof/>
                <w:webHidden/>
              </w:rPr>
              <w:tab/>
            </w:r>
            <w:r>
              <w:rPr>
                <w:noProof/>
                <w:webHidden/>
              </w:rPr>
              <w:fldChar w:fldCharType="begin"/>
            </w:r>
            <w:r>
              <w:rPr>
                <w:noProof/>
                <w:webHidden/>
              </w:rPr>
              <w:instrText xml:space="preserve"> PAGEREF _Toc241252803 \h </w:instrText>
            </w:r>
            <w:r>
              <w:rPr>
                <w:noProof/>
                <w:webHidden/>
              </w:rPr>
            </w:r>
            <w:r>
              <w:rPr>
                <w:noProof/>
                <w:webHidden/>
              </w:rPr>
              <w:fldChar w:fldCharType="separate"/>
            </w:r>
            <w:r>
              <w:rPr>
                <w:noProof/>
                <w:webHidden/>
              </w:rPr>
              <w:t>24</w:t>
            </w:r>
            <w:r>
              <w:rPr>
                <w:noProof/>
                <w:webHidden/>
              </w:rPr>
              <w:fldChar w:fldCharType="end"/>
            </w:r>
          </w:hyperlink>
        </w:p>
        <w:p w14:paraId="09B1FD09" w14:textId="784C82CC"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04" w:history="1">
            <w:r w:rsidRPr="00010877">
              <w:rPr>
                <w:rStyle w:val="Hyperlink"/>
                <w:noProof/>
              </w:rPr>
              <w:t>2.3.2. View Layer</w:t>
            </w:r>
            <w:r>
              <w:rPr>
                <w:noProof/>
                <w:webHidden/>
              </w:rPr>
              <w:tab/>
            </w:r>
            <w:r>
              <w:rPr>
                <w:noProof/>
                <w:webHidden/>
              </w:rPr>
              <w:fldChar w:fldCharType="begin"/>
            </w:r>
            <w:r>
              <w:rPr>
                <w:noProof/>
                <w:webHidden/>
              </w:rPr>
              <w:instrText xml:space="preserve"> PAGEREF _Toc241252804 \h </w:instrText>
            </w:r>
            <w:r>
              <w:rPr>
                <w:noProof/>
                <w:webHidden/>
              </w:rPr>
            </w:r>
            <w:r>
              <w:rPr>
                <w:noProof/>
                <w:webHidden/>
              </w:rPr>
              <w:fldChar w:fldCharType="separate"/>
            </w:r>
            <w:r>
              <w:rPr>
                <w:noProof/>
                <w:webHidden/>
              </w:rPr>
              <w:t>25</w:t>
            </w:r>
            <w:r>
              <w:rPr>
                <w:noProof/>
                <w:webHidden/>
              </w:rPr>
              <w:fldChar w:fldCharType="end"/>
            </w:r>
          </w:hyperlink>
        </w:p>
        <w:p w14:paraId="0C44FA65" w14:textId="5E127CEA"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05" w:history="1">
            <w:r w:rsidRPr="00010877">
              <w:rPr>
                <w:rStyle w:val="Hyperlink"/>
                <w:noProof/>
              </w:rPr>
              <w:t>2.3.3. ViewModel Layer</w:t>
            </w:r>
            <w:r>
              <w:rPr>
                <w:noProof/>
                <w:webHidden/>
              </w:rPr>
              <w:tab/>
            </w:r>
            <w:r>
              <w:rPr>
                <w:noProof/>
                <w:webHidden/>
              </w:rPr>
              <w:fldChar w:fldCharType="begin"/>
            </w:r>
            <w:r>
              <w:rPr>
                <w:noProof/>
                <w:webHidden/>
              </w:rPr>
              <w:instrText xml:space="preserve"> PAGEREF _Toc241252805 \h </w:instrText>
            </w:r>
            <w:r>
              <w:rPr>
                <w:noProof/>
                <w:webHidden/>
              </w:rPr>
            </w:r>
            <w:r>
              <w:rPr>
                <w:noProof/>
                <w:webHidden/>
              </w:rPr>
              <w:fldChar w:fldCharType="separate"/>
            </w:r>
            <w:r>
              <w:rPr>
                <w:noProof/>
                <w:webHidden/>
              </w:rPr>
              <w:t>26</w:t>
            </w:r>
            <w:r>
              <w:rPr>
                <w:noProof/>
                <w:webHidden/>
              </w:rPr>
              <w:fldChar w:fldCharType="end"/>
            </w:r>
          </w:hyperlink>
        </w:p>
        <w:p w14:paraId="4D46AA0A" w14:textId="1F9446AB"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06" w:history="1">
            <w:r w:rsidRPr="00010877">
              <w:rPr>
                <w:rStyle w:val="Hyperlink"/>
                <w:noProof/>
              </w:rPr>
              <w:t>2.3.4. Model / Data Layer</w:t>
            </w:r>
            <w:r>
              <w:rPr>
                <w:noProof/>
                <w:webHidden/>
              </w:rPr>
              <w:tab/>
            </w:r>
            <w:r>
              <w:rPr>
                <w:noProof/>
                <w:webHidden/>
              </w:rPr>
              <w:fldChar w:fldCharType="begin"/>
            </w:r>
            <w:r>
              <w:rPr>
                <w:noProof/>
                <w:webHidden/>
              </w:rPr>
              <w:instrText xml:space="preserve"> PAGEREF _Toc241252806 \h </w:instrText>
            </w:r>
            <w:r>
              <w:rPr>
                <w:noProof/>
                <w:webHidden/>
              </w:rPr>
            </w:r>
            <w:r>
              <w:rPr>
                <w:noProof/>
                <w:webHidden/>
              </w:rPr>
              <w:fldChar w:fldCharType="separate"/>
            </w:r>
            <w:r>
              <w:rPr>
                <w:noProof/>
                <w:webHidden/>
              </w:rPr>
              <w:t>27</w:t>
            </w:r>
            <w:r>
              <w:rPr>
                <w:noProof/>
                <w:webHidden/>
              </w:rPr>
              <w:fldChar w:fldCharType="end"/>
            </w:r>
          </w:hyperlink>
        </w:p>
        <w:p w14:paraId="2AF62810" w14:textId="28521B89"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07" w:history="1">
            <w:r w:rsidRPr="00010877">
              <w:rPr>
                <w:rStyle w:val="Hyperlink"/>
                <w:noProof/>
              </w:rPr>
              <w:t>2.3.5. Repository Pattern</w:t>
            </w:r>
            <w:r>
              <w:rPr>
                <w:noProof/>
                <w:webHidden/>
              </w:rPr>
              <w:tab/>
            </w:r>
            <w:r>
              <w:rPr>
                <w:noProof/>
                <w:webHidden/>
              </w:rPr>
              <w:fldChar w:fldCharType="begin"/>
            </w:r>
            <w:r>
              <w:rPr>
                <w:noProof/>
                <w:webHidden/>
              </w:rPr>
              <w:instrText xml:space="preserve"> PAGEREF _Toc241252807 \h </w:instrText>
            </w:r>
            <w:r>
              <w:rPr>
                <w:noProof/>
                <w:webHidden/>
              </w:rPr>
            </w:r>
            <w:r>
              <w:rPr>
                <w:noProof/>
                <w:webHidden/>
              </w:rPr>
              <w:fldChar w:fldCharType="separate"/>
            </w:r>
            <w:r>
              <w:rPr>
                <w:noProof/>
                <w:webHidden/>
              </w:rPr>
              <w:t>27</w:t>
            </w:r>
            <w:r>
              <w:rPr>
                <w:noProof/>
                <w:webHidden/>
              </w:rPr>
              <w:fldChar w:fldCharType="end"/>
            </w:r>
          </w:hyperlink>
        </w:p>
        <w:p w14:paraId="406BACE7" w14:textId="54F9CEE3"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08" w:history="1">
            <w:r w:rsidRPr="00010877">
              <w:rPr>
                <w:rStyle w:val="Hyperlink"/>
                <w:noProof/>
              </w:rPr>
              <w:t>2.4. Thiết kế cơ sở dữ liệu</w:t>
            </w:r>
            <w:r>
              <w:rPr>
                <w:noProof/>
                <w:webHidden/>
              </w:rPr>
              <w:tab/>
            </w:r>
            <w:r>
              <w:rPr>
                <w:noProof/>
                <w:webHidden/>
              </w:rPr>
              <w:fldChar w:fldCharType="begin"/>
            </w:r>
            <w:r>
              <w:rPr>
                <w:noProof/>
                <w:webHidden/>
              </w:rPr>
              <w:instrText xml:space="preserve"> PAGEREF _Toc241252808 \h </w:instrText>
            </w:r>
            <w:r>
              <w:rPr>
                <w:noProof/>
                <w:webHidden/>
              </w:rPr>
            </w:r>
            <w:r>
              <w:rPr>
                <w:noProof/>
                <w:webHidden/>
              </w:rPr>
              <w:fldChar w:fldCharType="separate"/>
            </w:r>
            <w:r>
              <w:rPr>
                <w:noProof/>
                <w:webHidden/>
              </w:rPr>
              <w:t>28</w:t>
            </w:r>
            <w:r>
              <w:rPr>
                <w:noProof/>
                <w:webHidden/>
              </w:rPr>
              <w:fldChar w:fldCharType="end"/>
            </w:r>
          </w:hyperlink>
        </w:p>
        <w:p w14:paraId="7DD4F181" w14:textId="49A78AD9"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09" w:history="1">
            <w:r w:rsidRPr="00010877">
              <w:rPr>
                <w:rStyle w:val="Hyperlink"/>
                <w:noProof/>
              </w:rPr>
              <w:t>2.4.1. Room Database</w:t>
            </w:r>
            <w:r>
              <w:rPr>
                <w:noProof/>
                <w:webHidden/>
              </w:rPr>
              <w:tab/>
            </w:r>
            <w:r>
              <w:rPr>
                <w:noProof/>
                <w:webHidden/>
              </w:rPr>
              <w:fldChar w:fldCharType="begin"/>
            </w:r>
            <w:r>
              <w:rPr>
                <w:noProof/>
                <w:webHidden/>
              </w:rPr>
              <w:instrText xml:space="preserve"> PAGEREF _Toc241252809 \h </w:instrText>
            </w:r>
            <w:r>
              <w:rPr>
                <w:noProof/>
                <w:webHidden/>
              </w:rPr>
            </w:r>
            <w:r>
              <w:rPr>
                <w:noProof/>
                <w:webHidden/>
              </w:rPr>
              <w:fldChar w:fldCharType="separate"/>
            </w:r>
            <w:r>
              <w:rPr>
                <w:noProof/>
                <w:webHidden/>
              </w:rPr>
              <w:t>28</w:t>
            </w:r>
            <w:r>
              <w:rPr>
                <w:noProof/>
                <w:webHidden/>
              </w:rPr>
              <w:fldChar w:fldCharType="end"/>
            </w:r>
          </w:hyperlink>
        </w:p>
        <w:p w14:paraId="6D41EF07" w14:textId="347B7BB5"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10" w:history="1">
            <w:r w:rsidRPr="00010877">
              <w:rPr>
                <w:rStyle w:val="Hyperlink"/>
                <w:noProof/>
              </w:rPr>
              <w:t>2.4.2. Thực thể Task</w:t>
            </w:r>
            <w:r>
              <w:rPr>
                <w:noProof/>
                <w:webHidden/>
              </w:rPr>
              <w:tab/>
            </w:r>
            <w:r>
              <w:rPr>
                <w:noProof/>
                <w:webHidden/>
              </w:rPr>
              <w:fldChar w:fldCharType="begin"/>
            </w:r>
            <w:r>
              <w:rPr>
                <w:noProof/>
                <w:webHidden/>
              </w:rPr>
              <w:instrText xml:space="preserve"> PAGEREF _Toc241252810 \h </w:instrText>
            </w:r>
            <w:r>
              <w:rPr>
                <w:noProof/>
                <w:webHidden/>
              </w:rPr>
            </w:r>
            <w:r>
              <w:rPr>
                <w:noProof/>
                <w:webHidden/>
              </w:rPr>
              <w:fldChar w:fldCharType="separate"/>
            </w:r>
            <w:r>
              <w:rPr>
                <w:noProof/>
                <w:webHidden/>
              </w:rPr>
              <w:t>29</w:t>
            </w:r>
            <w:r>
              <w:rPr>
                <w:noProof/>
                <w:webHidden/>
              </w:rPr>
              <w:fldChar w:fldCharType="end"/>
            </w:r>
          </w:hyperlink>
        </w:p>
        <w:p w14:paraId="157BC17A" w14:textId="07AD0B92"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11" w:history="1">
            <w:r w:rsidRPr="00010877">
              <w:rPr>
                <w:rStyle w:val="Hyperlink"/>
                <w:noProof/>
              </w:rPr>
              <w:t>2.4.3. Thực thể PomodoroSession</w:t>
            </w:r>
            <w:r>
              <w:rPr>
                <w:noProof/>
                <w:webHidden/>
              </w:rPr>
              <w:tab/>
            </w:r>
            <w:r>
              <w:rPr>
                <w:noProof/>
                <w:webHidden/>
              </w:rPr>
              <w:fldChar w:fldCharType="begin"/>
            </w:r>
            <w:r>
              <w:rPr>
                <w:noProof/>
                <w:webHidden/>
              </w:rPr>
              <w:instrText xml:space="preserve"> PAGEREF _Toc241252811 \h </w:instrText>
            </w:r>
            <w:r>
              <w:rPr>
                <w:noProof/>
                <w:webHidden/>
              </w:rPr>
            </w:r>
            <w:r>
              <w:rPr>
                <w:noProof/>
                <w:webHidden/>
              </w:rPr>
              <w:fldChar w:fldCharType="separate"/>
            </w:r>
            <w:r>
              <w:rPr>
                <w:noProof/>
                <w:webHidden/>
              </w:rPr>
              <w:t>31</w:t>
            </w:r>
            <w:r>
              <w:rPr>
                <w:noProof/>
                <w:webHidden/>
              </w:rPr>
              <w:fldChar w:fldCharType="end"/>
            </w:r>
          </w:hyperlink>
        </w:p>
        <w:p w14:paraId="47BA2862" w14:textId="1828F209"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12" w:history="1">
            <w:r w:rsidRPr="00010877">
              <w:rPr>
                <w:rStyle w:val="Hyperlink"/>
                <w:noProof/>
              </w:rPr>
              <w:t>2.4.4. TaskDao và PomodoroDao</w:t>
            </w:r>
            <w:r>
              <w:rPr>
                <w:noProof/>
                <w:webHidden/>
              </w:rPr>
              <w:tab/>
            </w:r>
            <w:r>
              <w:rPr>
                <w:noProof/>
                <w:webHidden/>
              </w:rPr>
              <w:fldChar w:fldCharType="begin"/>
            </w:r>
            <w:r>
              <w:rPr>
                <w:noProof/>
                <w:webHidden/>
              </w:rPr>
              <w:instrText xml:space="preserve"> PAGEREF _Toc241252812 \h </w:instrText>
            </w:r>
            <w:r>
              <w:rPr>
                <w:noProof/>
                <w:webHidden/>
              </w:rPr>
            </w:r>
            <w:r>
              <w:rPr>
                <w:noProof/>
                <w:webHidden/>
              </w:rPr>
              <w:fldChar w:fldCharType="separate"/>
            </w:r>
            <w:r>
              <w:rPr>
                <w:noProof/>
                <w:webHidden/>
              </w:rPr>
              <w:t>32</w:t>
            </w:r>
            <w:r>
              <w:rPr>
                <w:noProof/>
                <w:webHidden/>
              </w:rPr>
              <w:fldChar w:fldCharType="end"/>
            </w:r>
          </w:hyperlink>
        </w:p>
        <w:p w14:paraId="4BAC00E2" w14:textId="482D645A"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13" w:history="1">
            <w:r w:rsidRPr="00010877">
              <w:rPr>
                <w:rStyle w:val="Hyperlink"/>
                <w:noProof/>
              </w:rPr>
              <w:t>2.4.5. Migration và nâng cấp lược đồ</w:t>
            </w:r>
            <w:r>
              <w:rPr>
                <w:noProof/>
                <w:webHidden/>
              </w:rPr>
              <w:tab/>
            </w:r>
            <w:r>
              <w:rPr>
                <w:noProof/>
                <w:webHidden/>
              </w:rPr>
              <w:fldChar w:fldCharType="begin"/>
            </w:r>
            <w:r>
              <w:rPr>
                <w:noProof/>
                <w:webHidden/>
              </w:rPr>
              <w:instrText xml:space="preserve"> PAGEREF _Toc241252813 \h </w:instrText>
            </w:r>
            <w:r>
              <w:rPr>
                <w:noProof/>
                <w:webHidden/>
              </w:rPr>
            </w:r>
            <w:r>
              <w:rPr>
                <w:noProof/>
                <w:webHidden/>
              </w:rPr>
              <w:fldChar w:fldCharType="separate"/>
            </w:r>
            <w:r>
              <w:rPr>
                <w:noProof/>
                <w:webHidden/>
              </w:rPr>
              <w:t>33</w:t>
            </w:r>
            <w:r>
              <w:rPr>
                <w:noProof/>
                <w:webHidden/>
              </w:rPr>
              <w:fldChar w:fldCharType="end"/>
            </w:r>
          </w:hyperlink>
        </w:p>
        <w:p w14:paraId="20AAAA4E" w14:textId="28B44702"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14" w:history="1">
            <w:r w:rsidRPr="00010877">
              <w:rPr>
                <w:rStyle w:val="Hyperlink"/>
                <w:noProof/>
              </w:rPr>
              <w:t>2.5. Thiết kế các luồng xử lý</w:t>
            </w:r>
            <w:r>
              <w:rPr>
                <w:noProof/>
                <w:webHidden/>
              </w:rPr>
              <w:tab/>
            </w:r>
            <w:r>
              <w:rPr>
                <w:noProof/>
                <w:webHidden/>
              </w:rPr>
              <w:fldChar w:fldCharType="begin"/>
            </w:r>
            <w:r>
              <w:rPr>
                <w:noProof/>
                <w:webHidden/>
              </w:rPr>
              <w:instrText xml:space="preserve"> PAGEREF _Toc241252814 \h </w:instrText>
            </w:r>
            <w:r>
              <w:rPr>
                <w:noProof/>
                <w:webHidden/>
              </w:rPr>
            </w:r>
            <w:r>
              <w:rPr>
                <w:noProof/>
                <w:webHidden/>
              </w:rPr>
              <w:fldChar w:fldCharType="separate"/>
            </w:r>
            <w:r>
              <w:rPr>
                <w:noProof/>
                <w:webHidden/>
              </w:rPr>
              <w:t>34</w:t>
            </w:r>
            <w:r>
              <w:rPr>
                <w:noProof/>
                <w:webHidden/>
              </w:rPr>
              <w:fldChar w:fldCharType="end"/>
            </w:r>
          </w:hyperlink>
        </w:p>
        <w:p w14:paraId="4E5441C2" w14:textId="699B1850"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15" w:history="1">
            <w:r w:rsidRPr="00010877">
              <w:rPr>
                <w:rStyle w:val="Hyperlink"/>
                <w:noProof/>
              </w:rPr>
              <w:t>2.5.1. Luồng tạo / sửa / xóa công việc</w:t>
            </w:r>
            <w:r>
              <w:rPr>
                <w:noProof/>
                <w:webHidden/>
              </w:rPr>
              <w:tab/>
            </w:r>
            <w:r>
              <w:rPr>
                <w:noProof/>
                <w:webHidden/>
              </w:rPr>
              <w:fldChar w:fldCharType="begin"/>
            </w:r>
            <w:r>
              <w:rPr>
                <w:noProof/>
                <w:webHidden/>
              </w:rPr>
              <w:instrText xml:space="preserve"> PAGEREF _Toc241252815 \h </w:instrText>
            </w:r>
            <w:r>
              <w:rPr>
                <w:noProof/>
                <w:webHidden/>
              </w:rPr>
            </w:r>
            <w:r>
              <w:rPr>
                <w:noProof/>
                <w:webHidden/>
              </w:rPr>
              <w:fldChar w:fldCharType="separate"/>
            </w:r>
            <w:r>
              <w:rPr>
                <w:noProof/>
                <w:webHidden/>
              </w:rPr>
              <w:t>34</w:t>
            </w:r>
            <w:r>
              <w:rPr>
                <w:noProof/>
                <w:webHidden/>
              </w:rPr>
              <w:fldChar w:fldCharType="end"/>
            </w:r>
          </w:hyperlink>
        </w:p>
        <w:p w14:paraId="116B9E00" w14:textId="7734BD0D"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16" w:history="1">
            <w:r w:rsidRPr="00010877">
              <w:rPr>
                <w:rStyle w:val="Hyperlink"/>
                <w:noProof/>
              </w:rPr>
              <w:t>2.5.2. Luồng thông báo nhắc việc</w:t>
            </w:r>
            <w:r>
              <w:rPr>
                <w:noProof/>
                <w:webHidden/>
              </w:rPr>
              <w:tab/>
            </w:r>
            <w:r>
              <w:rPr>
                <w:noProof/>
                <w:webHidden/>
              </w:rPr>
              <w:fldChar w:fldCharType="begin"/>
            </w:r>
            <w:r>
              <w:rPr>
                <w:noProof/>
                <w:webHidden/>
              </w:rPr>
              <w:instrText xml:space="preserve"> PAGEREF _Toc241252816 \h </w:instrText>
            </w:r>
            <w:r>
              <w:rPr>
                <w:noProof/>
                <w:webHidden/>
              </w:rPr>
            </w:r>
            <w:r>
              <w:rPr>
                <w:noProof/>
                <w:webHidden/>
              </w:rPr>
              <w:fldChar w:fldCharType="separate"/>
            </w:r>
            <w:r>
              <w:rPr>
                <w:noProof/>
                <w:webHidden/>
              </w:rPr>
              <w:t>35</w:t>
            </w:r>
            <w:r>
              <w:rPr>
                <w:noProof/>
                <w:webHidden/>
              </w:rPr>
              <w:fldChar w:fldCharType="end"/>
            </w:r>
          </w:hyperlink>
        </w:p>
        <w:p w14:paraId="68991667" w14:textId="31E62B92"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17" w:history="1">
            <w:r w:rsidRPr="00010877">
              <w:rPr>
                <w:rStyle w:val="Hyperlink"/>
                <w:noProof/>
              </w:rPr>
              <w:t>2.5.3. Luồng khôi phục nhắc nhở sau khi khởi động lại</w:t>
            </w:r>
            <w:r>
              <w:rPr>
                <w:noProof/>
                <w:webHidden/>
              </w:rPr>
              <w:tab/>
            </w:r>
            <w:r>
              <w:rPr>
                <w:noProof/>
                <w:webHidden/>
              </w:rPr>
              <w:fldChar w:fldCharType="begin"/>
            </w:r>
            <w:r>
              <w:rPr>
                <w:noProof/>
                <w:webHidden/>
              </w:rPr>
              <w:instrText xml:space="preserve"> PAGEREF _Toc241252817 \h </w:instrText>
            </w:r>
            <w:r>
              <w:rPr>
                <w:noProof/>
                <w:webHidden/>
              </w:rPr>
            </w:r>
            <w:r>
              <w:rPr>
                <w:noProof/>
                <w:webHidden/>
              </w:rPr>
              <w:fldChar w:fldCharType="separate"/>
            </w:r>
            <w:r>
              <w:rPr>
                <w:noProof/>
                <w:webHidden/>
              </w:rPr>
              <w:t>37</w:t>
            </w:r>
            <w:r>
              <w:rPr>
                <w:noProof/>
                <w:webHidden/>
              </w:rPr>
              <w:fldChar w:fldCharType="end"/>
            </w:r>
          </w:hyperlink>
        </w:p>
        <w:p w14:paraId="53FD544B" w14:textId="4D778E93"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18" w:history="1">
            <w:r w:rsidRPr="00010877">
              <w:rPr>
                <w:rStyle w:val="Hyperlink"/>
                <w:noProof/>
              </w:rPr>
              <w:t>2.5.4. Luồng xác thực mã PIN</w:t>
            </w:r>
            <w:r>
              <w:rPr>
                <w:noProof/>
                <w:webHidden/>
              </w:rPr>
              <w:tab/>
            </w:r>
            <w:r>
              <w:rPr>
                <w:noProof/>
                <w:webHidden/>
              </w:rPr>
              <w:fldChar w:fldCharType="begin"/>
            </w:r>
            <w:r>
              <w:rPr>
                <w:noProof/>
                <w:webHidden/>
              </w:rPr>
              <w:instrText xml:space="preserve"> PAGEREF _Toc241252818 \h </w:instrText>
            </w:r>
            <w:r>
              <w:rPr>
                <w:noProof/>
                <w:webHidden/>
              </w:rPr>
            </w:r>
            <w:r>
              <w:rPr>
                <w:noProof/>
                <w:webHidden/>
              </w:rPr>
              <w:fldChar w:fldCharType="separate"/>
            </w:r>
            <w:r>
              <w:rPr>
                <w:noProof/>
                <w:webHidden/>
              </w:rPr>
              <w:t>38</w:t>
            </w:r>
            <w:r>
              <w:rPr>
                <w:noProof/>
                <w:webHidden/>
              </w:rPr>
              <w:fldChar w:fldCharType="end"/>
            </w:r>
          </w:hyperlink>
        </w:p>
        <w:p w14:paraId="3897AA25" w14:textId="2F409BA6"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19" w:history="1">
            <w:r w:rsidRPr="00010877">
              <w:rPr>
                <w:rStyle w:val="Hyperlink"/>
                <w:noProof/>
              </w:rPr>
              <w:t>2.5.5. Luồng Backup và Restore</w:t>
            </w:r>
            <w:r>
              <w:rPr>
                <w:noProof/>
                <w:webHidden/>
              </w:rPr>
              <w:tab/>
            </w:r>
            <w:r>
              <w:rPr>
                <w:noProof/>
                <w:webHidden/>
              </w:rPr>
              <w:fldChar w:fldCharType="begin"/>
            </w:r>
            <w:r>
              <w:rPr>
                <w:noProof/>
                <w:webHidden/>
              </w:rPr>
              <w:instrText xml:space="preserve"> PAGEREF _Toc241252819 \h </w:instrText>
            </w:r>
            <w:r>
              <w:rPr>
                <w:noProof/>
                <w:webHidden/>
              </w:rPr>
            </w:r>
            <w:r>
              <w:rPr>
                <w:noProof/>
                <w:webHidden/>
              </w:rPr>
              <w:fldChar w:fldCharType="separate"/>
            </w:r>
            <w:r>
              <w:rPr>
                <w:noProof/>
                <w:webHidden/>
              </w:rPr>
              <w:t>39</w:t>
            </w:r>
            <w:r>
              <w:rPr>
                <w:noProof/>
                <w:webHidden/>
              </w:rPr>
              <w:fldChar w:fldCharType="end"/>
            </w:r>
          </w:hyperlink>
        </w:p>
        <w:p w14:paraId="2D6732AC" w14:textId="032C9AE0"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20" w:history="1">
            <w:r w:rsidRPr="00010877">
              <w:rPr>
                <w:rStyle w:val="Hyperlink"/>
                <w:noProof/>
              </w:rPr>
              <w:t>2.5.6. Luồng Home Screen Widget</w:t>
            </w:r>
            <w:r>
              <w:rPr>
                <w:noProof/>
                <w:webHidden/>
              </w:rPr>
              <w:tab/>
            </w:r>
            <w:r>
              <w:rPr>
                <w:noProof/>
                <w:webHidden/>
              </w:rPr>
              <w:fldChar w:fldCharType="begin"/>
            </w:r>
            <w:r>
              <w:rPr>
                <w:noProof/>
                <w:webHidden/>
              </w:rPr>
              <w:instrText xml:space="preserve"> PAGEREF _Toc241252820 \h </w:instrText>
            </w:r>
            <w:r>
              <w:rPr>
                <w:noProof/>
                <w:webHidden/>
              </w:rPr>
            </w:r>
            <w:r>
              <w:rPr>
                <w:noProof/>
                <w:webHidden/>
              </w:rPr>
              <w:fldChar w:fldCharType="separate"/>
            </w:r>
            <w:r>
              <w:rPr>
                <w:noProof/>
                <w:webHidden/>
              </w:rPr>
              <w:t>41</w:t>
            </w:r>
            <w:r>
              <w:rPr>
                <w:noProof/>
                <w:webHidden/>
              </w:rPr>
              <w:fldChar w:fldCharType="end"/>
            </w:r>
          </w:hyperlink>
        </w:p>
        <w:p w14:paraId="6B0FB32B" w14:textId="2AA2DCAF"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21" w:history="1">
            <w:r w:rsidRPr="00010877">
              <w:rPr>
                <w:rStyle w:val="Hyperlink"/>
                <w:noProof/>
              </w:rPr>
              <w:t>2.5.7. Luồng quản lý phiên tập trung Pomodoro</w:t>
            </w:r>
            <w:r>
              <w:rPr>
                <w:noProof/>
                <w:webHidden/>
              </w:rPr>
              <w:tab/>
            </w:r>
            <w:r>
              <w:rPr>
                <w:noProof/>
                <w:webHidden/>
              </w:rPr>
              <w:fldChar w:fldCharType="begin"/>
            </w:r>
            <w:r>
              <w:rPr>
                <w:noProof/>
                <w:webHidden/>
              </w:rPr>
              <w:instrText xml:space="preserve"> PAGEREF _Toc241252821 \h </w:instrText>
            </w:r>
            <w:r>
              <w:rPr>
                <w:noProof/>
                <w:webHidden/>
              </w:rPr>
            </w:r>
            <w:r>
              <w:rPr>
                <w:noProof/>
                <w:webHidden/>
              </w:rPr>
              <w:fldChar w:fldCharType="separate"/>
            </w:r>
            <w:r>
              <w:rPr>
                <w:noProof/>
                <w:webHidden/>
              </w:rPr>
              <w:t>41</w:t>
            </w:r>
            <w:r>
              <w:rPr>
                <w:noProof/>
                <w:webHidden/>
              </w:rPr>
              <w:fldChar w:fldCharType="end"/>
            </w:r>
          </w:hyperlink>
        </w:p>
        <w:p w14:paraId="54596BC9" w14:textId="1A32B352"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22" w:history="1">
            <w:r w:rsidRPr="00010877">
              <w:rPr>
                <w:rStyle w:val="Hyperlink"/>
                <w:noProof/>
              </w:rPr>
              <w:t>2.5.8. Luồng xử lý lệnh thông minh bằng Trợ lý ảo AI</w:t>
            </w:r>
            <w:r>
              <w:rPr>
                <w:noProof/>
                <w:webHidden/>
              </w:rPr>
              <w:tab/>
            </w:r>
            <w:r>
              <w:rPr>
                <w:noProof/>
                <w:webHidden/>
              </w:rPr>
              <w:fldChar w:fldCharType="begin"/>
            </w:r>
            <w:r>
              <w:rPr>
                <w:noProof/>
                <w:webHidden/>
              </w:rPr>
              <w:instrText xml:space="preserve"> PAGEREF _Toc241252822 \h </w:instrText>
            </w:r>
            <w:r>
              <w:rPr>
                <w:noProof/>
                <w:webHidden/>
              </w:rPr>
            </w:r>
            <w:r>
              <w:rPr>
                <w:noProof/>
                <w:webHidden/>
              </w:rPr>
              <w:fldChar w:fldCharType="separate"/>
            </w:r>
            <w:r>
              <w:rPr>
                <w:noProof/>
                <w:webHidden/>
              </w:rPr>
              <w:t>43</w:t>
            </w:r>
            <w:r>
              <w:rPr>
                <w:noProof/>
                <w:webHidden/>
              </w:rPr>
              <w:fldChar w:fldCharType="end"/>
            </w:r>
          </w:hyperlink>
        </w:p>
        <w:p w14:paraId="0588DEE8" w14:textId="35555A63"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23" w:history="1">
            <w:r w:rsidRPr="00010877">
              <w:rPr>
                <w:rStyle w:val="Hyperlink"/>
                <w:noProof/>
              </w:rPr>
              <w:t>2.5.9. Luồng tính toán chuỗi ngày và thông báo bảo vệ Streak</w:t>
            </w:r>
            <w:r>
              <w:rPr>
                <w:noProof/>
                <w:webHidden/>
              </w:rPr>
              <w:tab/>
            </w:r>
            <w:r>
              <w:rPr>
                <w:noProof/>
                <w:webHidden/>
              </w:rPr>
              <w:fldChar w:fldCharType="begin"/>
            </w:r>
            <w:r>
              <w:rPr>
                <w:noProof/>
                <w:webHidden/>
              </w:rPr>
              <w:instrText xml:space="preserve"> PAGEREF _Toc241252823 \h </w:instrText>
            </w:r>
            <w:r>
              <w:rPr>
                <w:noProof/>
                <w:webHidden/>
              </w:rPr>
            </w:r>
            <w:r>
              <w:rPr>
                <w:noProof/>
                <w:webHidden/>
              </w:rPr>
              <w:fldChar w:fldCharType="separate"/>
            </w:r>
            <w:r>
              <w:rPr>
                <w:noProof/>
                <w:webHidden/>
              </w:rPr>
              <w:t>43</w:t>
            </w:r>
            <w:r>
              <w:rPr>
                <w:noProof/>
                <w:webHidden/>
              </w:rPr>
              <w:fldChar w:fldCharType="end"/>
            </w:r>
          </w:hyperlink>
        </w:p>
        <w:p w14:paraId="6EDC186F" w14:textId="15BEBAA5"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24" w:history="1">
            <w:r w:rsidRPr="00010877">
              <w:rPr>
                <w:rStyle w:val="Hyperlink"/>
                <w:noProof/>
              </w:rPr>
              <w:t>2.5.10. Luồng xác thực sinh trắc học vân tay và bảo vệ màn hình khởi chạy từ Shortcut</w:t>
            </w:r>
            <w:r>
              <w:rPr>
                <w:noProof/>
                <w:webHidden/>
              </w:rPr>
              <w:tab/>
            </w:r>
            <w:r>
              <w:rPr>
                <w:noProof/>
                <w:webHidden/>
              </w:rPr>
              <w:fldChar w:fldCharType="begin"/>
            </w:r>
            <w:r>
              <w:rPr>
                <w:noProof/>
                <w:webHidden/>
              </w:rPr>
              <w:instrText xml:space="preserve"> PAGEREF _Toc241252824 \h </w:instrText>
            </w:r>
            <w:r>
              <w:rPr>
                <w:noProof/>
                <w:webHidden/>
              </w:rPr>
            </w:r>
            <w:r>
              <w:rPr>
                <w:noProof/>
                <w:webHidden/>
              </w:rPr>
              <w:fldChar w:fldCharType="separate"/>
            </w:r>
            <w:r>
              <w:rPr>
                <w:noProof/>
                <w:webHidden/>
              </w:rPr>
              <w:t>44</w:t>
            </w:r>
            <w:r>
              <w:rPr>
                <w:noProof/>
                <w:webHidden/>
              </w:rPr>
              <w:fldChar w:fldCharType="end"/>
            </w:r>
          </w:hyperlink>
        </w:p>
        <w:p w14:paraId="0CA25656" w14:textId="30B5BDDC"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25" w:history="1">
            <w:r w:rsidRPr="00010877">
              <w:rPr>
                <w:rStyle w:val="Hyperlink"/>
                <w:noProof/>
              </w:rPr>
              <w:t>2.6. Kết luận chương</w:t>
            </w:r>
            <w:r>
              <w:rPr>
                <w:noProof/>
                <w:webHidden/>
              </w:rPr>
              <w:tab/>
            </w:r>
            <w:r>
              <w:rPr>
                <w:noProof/>
                <w:webHidden/>
              </w:rPr>
              <w:fldChar w:fldCharType="begin"/>
            </w:r>
            <w:r>
              <w:rPr>
                <w:noProof/>
                <w:webHidden/>
              </w:rPr>
              <w:instrText xml:space="preserve"> PAGEREF _Toc241252825 \h </w:instrText>
            </w:r>
            <w:r>
              <w:rPr>
                <w:noProof/>
                <w:webHidden/>
              </w:rPr>
            </w:r>
            <w:r>
              <w:rPr>
                <w:noProof/>
                <w:webHidden/>
              </w:rPr>
              <w:fldChar w:fldCharType="separate"/>
            </w:r>
            <w:r>
              <w:rPr>
                <w:noProof/>
                <w:webHidden/>
              </w:rPr>
              <w:t>44</w:t>
            </w:r>
            <w:r>
              <w:rPr>
                <w:noProof/>
                <w:webHidden/>
              </w:rPr>
              <w:fldChar w:fldCharType="end"/>
            </w:r>
          </w:hyperlink>
        </w:p>
        <w:p w14:paraId="4AD6C608" w14:textId="3429925E" w:rsidR="00F04DCA" w:rsidRDefault="00F04DCA">
          <w:pPr>
            <w:pStyle w:val="TOC1"/>
            <w:tabs>
              <w:tab w:val="right" w:leader="dot" w:pos="9346"/>
            </w:tabs>
            <w:rPr>
              <w:rFonts w:asciiTheme="minorHAnsi" w:eastAsiaTheme="minorEastAsia" w:hAnsiTheme="minorHAnsi" w:cstheme="minorBidi"/>
              <w:noProof/>
              <w:kern w:val="2"/>
              <w:sz w:val="24"/>
              <w:szCs w:val="24"/>
              <w14:ligatures w14:val="standardContextual"/>
            </w:rPr>
          </w:pPr>
          <w:hyperlink w:anchor="_Toc241252826" w:history="1">
            <w:r w:rsidRPr="00010877">
              <w:rPr>
                <w:rStyle w:val="Hyperlink"/>
                <w:noProof/>
              </w:rPr>
              <w:t>CHƯƠNG 3. HIỆN THỰC HỆ THỐNG VÀ CÁC TÍNH NĂNG</w:t>
            </w:r>
            <w:r>
              <w:rPr>
                <w:noProof/>
                <w:webHidden/>
              </w:rPr>
              <w:tab/>
            </w:r>
            <w:r>
              <w:rPr>
                <w:noProof/>
                <w:webHidden/>
              </w:rPr>
              <w:fldChar w:fldCharType="begin"/>
            </w:r>
            <w:r>
              <w:rPr>
                <w:noProof/>
                <w:webHidden/>
              </w:rPr>
              <w:instrText xml:space="preserve"> PAGEREF _Toc241252826 \h </w:instrText>
            </w:r>
            <w:r>
              <w:rPr>
                <w:noProof/>
                <w:webHidden/>
              </w:rPr>
            </w:r>
            <w:r>
              <w:rPr>
                <w:noProof/>
                <w:webHidden/>
              </w:rPr>
              <w:fldChar w:fldCharType="separate"/>
            </w:r>
            <w:r>
              <w:rPr>
                <w:noProof/>
                <w:webHidden/>
              </w:rPr>
              <w:t>46</w:t>
            </w:r>
            <w:r>
              <w:rPr>
                <w:noProof/>
                <w:webHidden/>
              </w:rPr>
              <w:fldChar w:fldCharType="end"/>
            </w:r>
          </w:hyperlink>
        </w:p>
        <w:p w14:paraId="2C7801DD" w14:textId="07B50725"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27" w:history="1">
            <w:r w:rsidRPr="00010877">
              <w:rPr>
                <w:rStyle w:val="Hyperlink"/>
                <w:noProof/>
              </w:rPr>
              <w:t>3.1. Môi trường phát triển</w:t>
            </w:r>
            <w:r>
              <w:rPr>
                <w:noProof/>
                <w:webHidden/>
              </w:rPr>
              <w:tab/>
            </w:r>
            <w:r>
              <w:rPr>
                <w:noProof/>
                <w:webHidden/>
              </w:rPr>
              <w:fldChar w:fldCharType="begin"/>
            </w:r>
            <w:r>
              <w:rPr>
                <w:noProof/>
                <w:webHidden/>
              </w:rPr>
              <w:instrText xml:space="preserve"> PAGEREF _Toc241252827 \h </w:instrText>
            </w:r>
            <w:r>
              <w:rPr>
                <w:noProof/>
                <w:webHidden/>
              </w:rPr>
            </w:r>
            <w:r>
              <w:rPr>
                <w:noProof/>
                <w:webHidden/>
              </w:rPr>
              <w:fldChar w:fldCharType="separate"/>
            </w:r>
            <w:r>
              <w:rPr>
                <w:noProof/>
                <w:webHidden/>
              </w:rPr>
              <w:t>46</w:t>
            </w:r>
            <w:r>
              <w:rPr>
                <w:noProof/>
                <w:webHidden/>
              </w:rPr>
              <w:fldChar w:fldCharType="end"/>
            </w:r>
          </w:hyperlink>
        </w:p>
        <w:p w14:paraId="12EC56C7" w14:textId="1329A459"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28" w:history="1">
            <w:r w:rsidRPr="00010877">
              <w:rPr>
                <w:rStyle w:val="Hyperlink"/>
                <w:noProof/>
              </w:rPr>
              <w:t>3.2. Công nghệ và thư viện sử dụng</w:t>
            </w:r>
            <w:r>
              <w:rPr>
                <w:noProof/>
                <w:webHidden/>
              </w:rPr>
              <w:tab/>
            </w:r>
            <w:r>
              <w:rPr>
                <w:noProof/>
                <w:webHidden/>
              </w:rPr>
              <w:fldChar w:fldCharType="begin"/>
            </w:r>
            <w:r>
              <w:rPr>
                <w:noProof/>
                <w:webHidden/>
              </w:rPr>
              <w:instrText xml:space="preserve"> PAGEREF _Toc241252828 \h </w:instrText>
            </w:r>
            <w:r>
              <w:rPr>
                <w:noProof/>
                <w:webHidden/>
              </w:rPr>
            </w:r>
            <w:r>
              <w:rPr>
                <w:noProof/>
                <w:webHidden/>
              </w:rPr>
              <w:fldChar w:fldCharType="separate"/>
            </w:r>
            <w:r>
              <w:rPr>
                <w:noProof/>
                <w:webHidden/>
              </w:rPr>
              <w:t>46</w:t>
            </w:r>
            <w:r>
              <w:rPr>
                <w:noProof/>
                <w:webHidden/>
              </w:rPr>
              <w:fldChar w:fldCharType="end"/>
            </w:r>
          </w:hyperlink>
        </w:p>
        <w:p w14:paraId="0FC9BB74" w14:textId="76584465"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29" w:history="1">
            <w:r w:rsidRPr="00010877">
              <w:rPr>
                <w:rStyle w:val="Hyperlink"/>
                <w:noProof/>
              </w:rPr>
              <w:t>3.3. Cấu trúc source code</w:t>
            </w:r>
            <w:r>
              <w:rPr>
                <w:noProof/>
                <w:webHidden/>
              </w:rPr>
              <w:tab/>
            </w:r>
            <w:r>
              <w:rPr>
                <w:noProof/>
                <w:webHidden/>
              </w:rPr>
              <w:fldChar w:fldCharType="begin"/>
            </w:r>
            <w:r>
              <w:rPr>
                <w:noProof/>
                <w:webHidden/>
              </w:rPr>
              <w:instrText xml:space="preserve"> PAGEREF _Toc241252829 \h </w:instrText>
            </w:r>
            <w:r>
              <w:rPr>
                <w:noProof/>
                <w:webHidden/>
              </w:rPr>
            </w:r>
            <w:r>
              <w:rPr>
                <w:noProof/>
                <w:webHidden/>
              </w:rPr>
              <w:fldChar w:fldCharType="separate"/>
            </w:r>
            <w:r>
              <w:rPr>
                <w:noProof/>
                <w:webHidden/>
              </w:rPr>
              <w:t>48</w:t>
            </w:r>
            <w:r>
              <w:rPr>
                <w:noProof/>
                <w:webHidden/>
              </w:rPr>
              <w:fldChar w:fldCharType="end"/>
            </w:r>
          </w:hyperlink>
        </w:p>
        <w:p w14:paraId="49291C98" w14:textId="718211B2"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30" w:history="1">
            <w:r w:rsidRPr="00010877">
              <w:rPr>
                <w:rStyle w:val="Hyperlink"/>
                <w:noProof/>
              </w:rPr>
              <w:t>3.3.1. Danh sách màn hình chính</w:t>
            </w:r>
            <w:r>
              <w:rPr>
                <w:noProof/>
                <w:webHidden/>
              </w:rPr>
              <w:tab/>
            </w:r>
            <w:r>
              <w:rPr>
                <w:noProof/>
                <w:webHidden/>
              </w:rPr>
              <w:fldChar w:fldCharType="begin"/>
            </w:r>
            <w:r>
              <w:rPr>
                <w:noProof/>
                <w:webHidden/>
              </w:rPr>
              <w:instrText xml:space="preserve"> PAGEREF _Toc241252830 \h </w:instrText>
            </w:r>
            <w:r>
              <w:rPr>
                <w:noProof/>
                <w:webHidden/>
              </w:rPr>
            </w:r>
            <w:r>
              <w:rPr>
                <w:noProof/>
                <w:webHidden/>
              </w:rPr>
              <w:fldChar w:fldCharType="separate"/>
            </w:r>
            <w:r>
              <w:rPr>
                <w:noProof/>
                <w:webHidden/>
              </w:rPr>
              <w:t>49</w:t>
            </w:r>
            <w:r>
              <w:rPr>
                <w:noProof/>
                <w:webHidden/>
              </w:rPr>
              <w:fldChar w:fldCharType="end"/>
            </w:r>
          </w:hyperlink>
        </w:p>
        <w:p w14:paraId="493AC9B0" w14:textId="2C3FBFD9"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31" w:history="1">
            <w:r w:rsidRPr="00010877">
              <w:rPr>
                <w:rStyle w:val="Hyperlink"/>
                <w:noProof/>
              </w:rPr>
              <w:t>3.4. Hiện thực phân hệ quản lý công việc</w:t>
            </w:r>
            <w:r>
              <w:rPr>
                <w:noProof/>
                <w:webHidden/>
              </w:rPr>
              <w:tab/>
            </w:r>
            <w:r>
              <w:rPr>
                <w:noProof/>
                <w:webHidden/>
              </w:rPr>
              <w:fldChar w:fldCharType="begin"/>
            </w:r>
            <w:r>
              <w:rPr>
                <w:noProof/>
                <w:webHidden/>
              </w:rPr>
              <w:instrText xml:space="preserve"> PAGEREF _Toc241252831 \h </w:instrText>
            </w:r>
            <w:r>
              <w:rPr>
                <w:noProof/>
                <w:webHidden/>
              </w:rPr>
            </w:r>
            <w:r>
              <w:rPr>
                <w:noProof/>
                <w:webHidden/>
              </w:rPr>
              <w:fldChar w:fldCharType="separate"/>
            </w:r>
            <w:r>
              <w:rPr>
                <w:noProof/>
                <w:webHidden/>
              </w:rPr>
              <w:t>51</w:t>
            </w:r>
            <w:r>
              <w:rPr>
                <w:noProof/>
                <w:webHidden/>
              </w:rPr>
              <w:fldChar w:fldCharType="end"/>
            </w:r>
          </w:hyperlink>
        </w:p>
        <w:p w14:paraId="6F582FF0" w14:textId="04D3DE9A"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32" w:history="1">
            <w:r w:rsidRPr="00010877">
              <w:rPr>
                <w:rStyle w:val="Hyperlink"/>
                <w:noProof/>
              </w:rPr>
              <w:t>3.4.1. Mục đích</w:t>
            </w:r>
            <w:r>
              <w:rPr>
                <w:noProof/>
                <w:webHidden/>
              </w:rPr>
              <w:tab/>
            </w:r>
            <w:r>
              <w:rPr>
                <w:noProof/>
                <w:webHidden/>
              </w:rPr>
              <w:fldChar w:fldCharType="begin"/>
            </w:r>
            <w:r>
              <w:rPr>
                <w:noProof/>
                <w:webHidden/>
              </w:rPr>
              <w:instrText xml:space="preserve"> PAGEREF _Toc241252832 \h </w:instrText>
            </w:r>
            <w:r>
              <w:rPr>
                <w:noProof/>
                <w:webHidden/>
              </w:rPr>
            </w:r>
            <w:r>
              <w:rPr>
                <w:noProof/>
                <w:webHidden/>
              </w:rPr>
              <w:fldChar w:fldCharType="separate"/>
            </w:r>
            <w:r>
              <w:rPr>
                <w:noProof/>
                <w:webHidden/>
              </w:rPr>
              <w:t>51</w:t>
            </w:r>
            <w:r>
              <w:rPr>
                <w:noProof/>
                <w:webHidden/>
              </w:rPr>
              <w:fldChar w:fldCharType="end"/>
            </w:r>
          </w:hyperlink>
        </w:p>
        <w:p w14:paraId="25340393" w14:textId="1CEB8529"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33" w:history="1">
            <w:r w:rsidRPr="00010877">
              <w:rPr>
                <w:rStyle w:val="Hyperlink"/>
                <w:noProof/>
              </w:rPr>
              <w:t>3.4.2. Giao diện</w:t>
            </w:r>
            <w:r>
              <w:rPr>
                <w:noProof/>
                <w:webHidden/>
              </w:rPr>
              <w:tab/>
            </w:r>
            <w:r>
              <w:rPr>
                <w:noProof/>
                <w:webHidden/>
              </w:rPr>
              <w:fldChar w:fldCharType="begin"/>
            </w:r>
            <w:r>
              <w:rPr>
                <w:noProof/>
                <w:webHidden/>
              </w:rPr>
              <w:instrText xml:space="preserve"> PAGEREF _Toc241252833 \h </w:instrText>
            </w:r>
            <w:r>
              <w:rPr>
                <w:noProof/>
                <w:webHidden/>
              </w:rPr>
            </w:r>
            <w:r>
              <w:rPr>
                <w:noProof/>
                <w:webHidden/>
              </w:rPr>
              <w:fldChar w:fldCharType="separate"/>
            </w:r>
            <w:r>
              <w:rPr>
                <w:noProof/>
                <w:webHidden/>
              </w:rPr>
              <w:t>51</w:t>
            </w:r>
            <w:r>
              <w:rPr>
                <w:noProof/>
                <w:webHidden/>
              </w:rPr>
              <w:fldChar w:fldCharType="end"/>
            </w:r>
          </w:hyperlink>
        </w:p>
        <w:p w14:paraId="5779DBC4" w14:textId="100B7D12"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34" w:history="1">
            <w:r w:rsidRPr="00010877">
              <w:rPr>
                <w:rStyle w:val="Hyperlink"/>
                <w:noProof/>
              </w:rPr>
              <w:t>3.4.3. Xử lý và các thành phần mã nguồn</w:t>
            </w:r>
            <w:r>
              <w:rPr>
                <w:noProof/>
                <w:webHidden/>
              </w:rPr>
              <w:tab/>
            </w:r>
            <w:r>
              <w:rPr>
                <w:noProof/>
                <w:webHidden/>
              </w:rPr>
              <w:fldChar w:fldCharType="begin"/>
            </w:r>
            <w:r>
              <w:rPr>
                <w:noProof/>
                <w:webHidden/>
              </w:rPr>
              <w:instrText xml:space="preserve"> PAGEREF _Toc241252834 \h </w:instrText>
            </w:r>
            <w:r>
              <w:rPr>
                <w:noProof/>
                <w:webHidden/>
              </w:rPr>
            </w:r>
            <w:r>
              <w:rPr>
                <w:noProof/>
                <w:webHidden/>
              </w:rPr>
              <w:fldChar w:fldCharType="separate"/>
            </w:r>
            <w:r>
              <w:rPr>
                <w:noProof/>
                <w:webHidden/>
              </w:rPr>
              <w:t>52</w:t>
            </w:r>
            <w:r>
              <w:rPr>
                <w:noProof/>
                <w:webHidden/>
              </w:rPr>
              <w:fldChar w:fldCharType="end"/>
            </w:r>
          </w:hyperlink>
        </w:p>
        <w:p w14:paraId="78F0E556" w14:textId="13A6D522"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35" w:history="1">
            <w:r w:rsidRPr="00010877">
              <w:rPr>
                <w:rStyle w:val="Hyperlink"/>
                <w:noProof/>
              </w:rPr>
              <w:t>3.4.4. Kết quả đạt được</w:t>
            </w:r>
            <w:r>
              <w:rPr>
                <w:noProof/>
                <w:webHidden/>
              </w:rPr>
              <w:tab/>
            </w:r>
            <w:r>
              <w:rPr>
                <w:noProof/>
                <w:webHidden/>
              </w:rPr>
              <w:fldChar w:fldCharType="begin"/>
            </w:r>
            <w:r>
              <w:rPr>
                <w:noProof/>
                <w:webHidden/>
              </w:rPr>
              <w:instrText xml:space="preserve"> PAGEREF _Toc241252835 \h </w:instrText>
            </w:r>
            <w:r>
              <w:rPr>
                <w:noProof/>
                <w:webHidden/>
              </w:rPr>
            </w:r>
            <w:r>
              <w:rPr>
                <w:noProof/>
                <w:webHidden/>
              </w:rPr>
              <w:fldChar w:fldCharType="separate"/>
            </w:r>
            <w:r>
              <w:rPr>
                <w:noProof/>
                <w:webHidden/>
              </w:rPr>
              <w:t>54</w:t>
            </w:r>
            <w:r>
              <w:rPr>
                <w:noProof/>
                <w:webHidden/>
              </w:rPr>
              <w:fldChar w:fldCharType="end"/>
            </w:r>
          </w:hyperlink>
        </w:p>
        <w:p w14:paraId="4C9B0D1A" w14:textId="18A4B6F5"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36" w:history="1">
            <w:r w:rsidRPr="00010877">
              <w:rPr>
                <w:rStyle w:val="Hyperlink"/>
                <w:noProof/>
              </w:rPr>
              <w:t>3.5. Hiện thực phân hệ lọc và sắp xếp</w:t>
            </w:r>
            <w:r>
              <w:rPr>
                <w:noProof/>
                <w:webHidden/>
              </w:rPr>
              <w:tab/>
            </w:r>
            <w:r>
              <w:rPr>
                <w:noProof/>
                <w:webHidden/>
              </w:rPr>
              <w:fldChar w:fldCharType="begin"/>
            </w:r>
            <w:r>
              <w:rPr>
                <w:noProof/>
                <w:webHidden/>
              </w:rPr>
              <w:instrText xml:space="preserve"> PAGEREF _Toc241252836 \h </w:instrText>
            </w:r>
            <w:r>
              <w:rPr>
                <w:noProof/>
                <w:webHidden/>
              </w:rPr>
            </w:r>
            <w:r>
              <w:rPr>
                <w:noProof/>
                <w:webHidden/>
              </w:rPr>
              <w:fldChar w:fldCharType="separate"/>
            </w:r>
            <w:r>
              <w:rPr>
                <w:noProof/>
                <w:webHidden/>
              </w:rPr>
              <w:t>54</w:t>
            </w:r>
            <w:r>
              <w:rPr>
                <w:noProof/>
                <w:webHidden/>
              </w:rPr>
              <w:fldChar w:fldCharType="end"/>
            </w:r>
          </w:hyperlink>
        </w:p>
        <w:p w14:paraId="735277D5" w14:textId="12907C0E"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37" w:history="1">
            <w:r w:rsidRPr="00010877">
              <w:rPr>
                <w:rStyle w:val="Hyperlink"/>
                <w:noProof/>
              </w:rPr>
              <w:t>3.5.1. Mục đích</w:t>
            </w:r>
            <w:r>
              <w:rPr>
                <w:noProof/>
                <w:webHidden/>
              </w:rPr>
              <w:tab/>
            </w:r>
            <w:r>
              <w:rPr>
                <w:noProof/>
                <w:webHidden/>
              </w:rPr>
              <w:fldChar w:fldCharType="begin"/>
            </w:r>
            <w:r>
              <w:rPr>
                <w:noProof/>
                <w:webHidden/>
              </w:rPr>
              <w:instrText xml:space="preserve"> PAGEREF _Toc241252837 \h </w:instrText>
            </w:r>
            <w:r>
              <w:rPr>
                <w:noProof/>
                <w:webHidden/>
              </w:rPr>
            </w:r>
            <w:r>
              <w:rPr>
                <w:noProof/>
                <w:webHidden/>
              </w:rPr>
              <w:fldChar w:fldCharType="separate"/>
            </w:r>
            <w:r>
              <w:rPr>
                <w:noProof/>
                <w:webHidden/>
              </w:rPr>
              <w:t>54</w:t>
            </w:r>
            <w:r>
              <w:rPr>
                <w:noProof/>
                <w:webHidden/>
              </w:rPr>
              <w:fldChar w:fldCharType="end"/>
            </w:r>
          </w:hyperlink>
        </w:p>
        <w:p w14:paraId="3DCC1AF8" w14:textId="673A98CB"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38" w:history="1">
            <w:r w:rsidRPr="00010877">
              <w:rPr>
                <w:rStyle w:val="Hyperlink"/>
                <w:noProof/>
              </w:rPr>
              <w:t>3.5.2. Giao diện</w:t>
            </w:r>
            <w:r>
              <w:rPr>
                <w:noProof/>
                <w:webHidden/>
              </w:rPr>
              <w:tab/>
            </w:r>
            <w:r>
              <w:rPr>
                <w:noProof/>
                <w:webHidden/>
              </w:rPr>
              <w:fldChar w:fldCharType="begin"/>
            </w:r>
            <w:r>
              <w:rPr>
                <w:noProof/>
                <w:webHidden/>
              </w:rPr>
              <w:instrText xml:space="preserve"> PAGEREF _Toc241252838 \h </w:instrText>
            </w:r>
            <w:r>
              <w:rPr>
                <w:noProof/>
                <w:webHidden/>
              </w:rPr>
            </w:r>
            <w:r>
              <w:rPr>
                <w:noProof/>
                <w:webHidden/>
              </w:rPr>
              <w:fldChar w:fldCharType="separate"/>
            </w:r>
            <w:r>
              <w:rPr>
                <w:noProof/>
                <w:webHidden/>
              </w:rPr>
              <w:t>54</w:t>
            </w:r>
            <w:r>
              <w:rPr>
                <w:noProof/>
                <w:webHidden/>
              </w:rPr>
              <w:fldChar w:fldCharType="end"/>
            </w:r>
          </w:hyperlink>
        </w:p>
        <w:p w14:paraId="5A3367D8" w14:textId="1F3E3F0D"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39" w:history="1">
            <w:r w:rsidRPr="00010877">
              <w:rPr>
                <w:rStyle w:val="Hyperlink"/>
                <w:noProof/>
              </w:rPr>
              <w:t>3.5.3. Xử lý và các thành phần mã nguồn</w:t>
            </w:r>
            <w:r>
              <w:rPr>
                <w:noProof/>
                <w:webHidden/>
              </w:rPr>
              <w:tab/>
            </w:r>
            <w:r>
              <w:rPr>
                <w:noProof/>
                <w:webHidden/>
              </w:rPr>
              <w:fldChar w:fldCharType="begin"/>
            </w:r>
            <w:r>
              <w:rPr>
                <w:noProof/>
                <w:webHidden/>
              </w:rPr>
              <w:instrText xml:space="preserve"> PAGEREF _Toc241252839 \h </w:instrText>
            </w:r>
            <w:r>
              <w:rPr>
                <w:noProof/>
                <w:webHidden/>
              </w:rPr>
            </w:r>
            <w:r>
              <w:rPr>
                <w:noProof/>
                <w:webHidden/>
              </w:rPr>
              <w:fldChar w:fldCharType="separate"/>
            </w:r>
            <w:r>
              <w:rPr>
                <w:noProof/>
                <w:webHidden/>
              </w:rPr>
              <w:t>55</w:t>
            </w:r>
            <w:r>
              <w:rPr>
                <w:noProof/>
                <w:webHidden/>
              </w:rPr>
              <w:fldChar w:fldCharType="end"/>
            </w:r>
          </w:hyperlink>
        </w:p>
        <w:p w14:paraId="0123BBD0" w14:textId="1CFC7235"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40" w:history="1">
            <w:r w:rsidRPr="00010877">
              <w:rPr>
                <w:rStyle w:val="Hyperlink"/>
                <w:noProof/>
              </w:rPr>
              <w:t>3.5.4. Kết quả đạt được</w:t>
            </w:r>
            <w:r>
              <w:rPr>
                <w:noProof/>
                <w:webHidden/>
              </w:rPr>
              <w:tab/>
            </w:r>
            <w:r>
              <w:rPr>
                <w:noProof/>
                <w:webHidden/>
              </w:rPr>
              <w:fldChar w:fldCharType="begin"/>
            </w:r>
            <w:r>
              <w:rPr>
                <w:noProof/>
                <w:webHidden/>
              </w:rPr>
              <w:instrText xml:space="preserve"> PAGEREF _Toc241252840 \h </w:instrText>
            </w:r>
            <w:r>
              <w:rPr>
                <w:noProof/>
                <w:webHidden/>
              </w:rPr>
            </w:r>
            <w:r>
              <w:rPr>
                <w:noProof/>
                <w:webHidden/>
              </w:rPr>
              <w:fldChar w:fldCharType="separate"/>
            </w:r>
            <w:r>
              <w:rPr>
                <w:noProof/>
                <w:webHidden/>
              </w:rPr>
              <w:t>56</w:t>
            </w:r>
            <w:r>
              <w:rPr>
                <w:noProof/>
                <w:webHidden/>
              </w:rPr>
              <w:fldChar w:fldCharType="end"/>
            </w:r>
          </w:hyperlink>
        </w:p>
        <w:p w14:paraId="52E8D515" w14:textId="320111E0"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41" w:history="1">
            <w:r w:rsidRPr="00010877">
              <w:rPr>
                <w:rStyle w:val="Hyperlink"/>
                <w:noProof/>
              </w:rPr>
              <w:t>3.6. Hiện thực phân hệ lịch biểu</w:t>
            </w:r>
            <w:r>
              <w:rPr>
                <w:noProof/>
                <w:webHidden/>
              </w:rPr>
              <w:tab/>
            </w:r>
            <w:r>
              <w:rPr>
                <w:noProof/>
                <w:webHidden/>
              </w:rPr>
              <w:fldChar w:fldCharType="begin"/>
            </w:r>
            <w:r>
              <w:rPr>
                <w:noProof/>
                <w:webHidden/>
              </w:rPr>
              <w:instrText xml:space="preserve"> PAGEREF _Toc241252841 \h </w:instrText>
            </w:r>
            <w:r>
              <w:rPr>
                <w:noProof/>
                <w:webHidden/>
              </w:rPr>
            </w:r>
            <w:r>
              <w:rPr>
                <w:noProof/>
                <w:webHidden/>
              </w:rPr>
              <w:fldChar w:fldCharType="separate"/>
            </w:r>
            <w:r>
              <w:rPr>
                <w:noProof/>
                <w:webHidden/>
              </w:rPr>
              <w:t>56</w:t>
            </w:r>
            <w:r>
              <w:rPr>
                <w:noProof/>
                <w:webHidden/>
              </w:rPr>
              <w:fldChar w:fldCharType="end"/>
            </w:r>
          </w:hyperlink>
        </w:p>
        <w:p w14:paraId="49435B26" w14:textId="17884690"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42" w:history="1">
            <w:r w:rsidRPr="00010877">
              <w:rPr>
                <w:rStyle w:val="Hyperlink"/>
                <w:noProof/>
              </w:rPr>
              <w:t>3.6.1. Mục đích</w:t>
            </w:r>
            <w:r>
              <w:rPr>
                <w:noProof/>
                <w:webHidden/>
              </w:rPr>
              <w:tab/>
            </w:r>
            <w:r>
              <w:rPr>
                <w:noProof/>
                <w:webHidden/>
              </w:rPr>
              <w:fldChar w:fldCharType="begin"/>
            </w:r>
            <w:r>
              <w:rPr>
                <w:noProof/>
                <w:webHidden/>
              </w:rPr>
              <w:instrText xml:space="preserve"> PAGEREF _Toc241252842 \h </w:instrText>
            </w:r>
            <w:r>
              <w:rPr>
                <w:noProof/>
                <w:webHidden/>
              </w:rPr>
            </w:r>
            <w:r>
              <w:rPr>
                <w:noProof/>
                <w:webHidden/>
              </w:rPr>
              <w:fldChar w:fldCharType="separate"/>
            </w:r>
            <w:r>
              <w:rPr>
                <w:noProof/>
                <w:webHidden/>
              </w:rPr>
              <w:t>56</w:t>
            </w:r>
            <w:r>
              <w:rPr>
                <w:noProof/>
                <w:webHidden/>
              </w:rPr>
              <w:fldChar w:fldCharType="end"/>
            </w:r>
          </w:hyperlink>
        </w:p>
        <w:p w14:paraId="380CA1EA" w14:textId="60A72C15"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43" w:history="1">
            <w:r w:rsidRPr="00010877">
              <w:rPr>
                <w:rStyle w:val="Hyperlink"/>
                <w:noProof/>
              </w:rPr>
              <w:t>3.6.2. Giao diện</w:t>
            </w:r>
            <w:r>
              <w:rPr>
                <w:noProof/>
                <w:webHidden/>
              </w:rPr>
              <w:tab/>
            </w:r>
            <w:r>
              <w:rPr>
                <w:noProof/>
                <w:webHidden/>
              </w:rPr>
              <w:fldChar w:fldCharType="begin"/>
            </w:r>
            <w:r>
              <w:rPr>
                <w:noProof/>
                <w:webHidden/>
              </w:rPr>
              <w:instrText xml:space="preserve"> PAGEREF _Toc241252843 \h </w:instrText>
            </w:r>
            <w:r>
              <w:rPr>
                <w:noProof/>
                <w:webHidden/>
              </w:rPr>
            </w:r>
            <w:r>
              <w:rPr>
                <w:noProof/>
                <w:webHidden/>
              </w:rPr>
              <w:fldChar w:fldCharType="separate"/>
            </w:r>
            <w:r>
              <w:rPr>
                <w:noProof/>
                <w:webHidden/>
              </w:rPr>
              <w:t>56</w:t>
            </w:r>
            <w:r>
              <w:rPr>
                <w:noProof/>
                <w:webHidden/>
              </w:rPr>
              <w:fldChar w:fldCharType="end"/>
            </w:r>
          </w:hyperlink>
        </w:p>
        <w:p w14:paraId="57AC5111" w14:textId="75321D7C"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44" w:history="1">
            <w:r w:rsidRPr="00010877">
              <w:rPr>
                <w:rStyle w:val="Hyperlink"/>
                <w:noProof/>
              </w:rPr>
              <w:t>3.6.3. Xử lý và các thành phần mã nguồn</w:t>
            </w:r>
            <w:r>
              <w:rPr>
                <w:noProof/>
                <w:webHidden/>
              </w:rPr>
              <w:tab/>
            </w:r>
            <w:r>
              <w:rPr>
                <w:noProof/>
                <w:webHidden/>
              </w:rPr>
              <w:fldChar w:fldCharType="begin"/>
            </w:r>
            <w:r>
              <w:rPr>
                <w:noProof/>
                <w:webHidden/>
              </w:rPr>
              <w:instrText xml:space="preserve"> PAGEREF _Toc241252844 \h </w:instrText>
            </w:r>
            <w:r>
              <w:rPr>
                <w:noProof/>
                <w:webHidden/>
              </w:rPr>
            </w:r>
            <w:r>
              <w:rPr>
                <w:noProof/>
                <w:webHidden/>
              </w:rPr>
              <w:fldChar w:fldCharType="separate"/>
            </w:r>
            <w:r>
              <w:rPr>
                <w:noProof/>
                <w:webHidden/>
              </w:rPr>
              <w:t>56</w:t>
            </w:r>
            <w:r>
              <w:rPr>
                <w:noProof/>
                <w:webHidden/>
              </w:rPr>
              <w:fldChar w:fldCharType="end"/>
            </w:r>
          </w:hyperlink>
        </w:p>
        <w:p w14:paraId="08AEE8D3" w14:textId="491C7547"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45" w:history="1">
            <w:r w:rsidRPr="00010877">
              <w:rPr>
                <w:rStyle w:val="Hyperlink"/>
                <w:noProof/>
              </w:rPr>
              <w:t>3.6.4. Kết quả đạt được</w:t>
            </w:r>
            <w:r>
              <w:rPr>
                <w:noProof/>
                <w:webHidden/>
              </w:rPr>
              <w:tab/>
            </w:r>
            <w:r>
              <w:rPr>
                <w:noProof/>
                <w:webHidden/>
              </w:rPr>
              <w:fldChar w:fldCharType="begin"/>
            </w:r>
            <w:r>
              <w:rPr>
                <w:noProof/>
                <w:webHidden/>
              </w:rPr>
              <w:instrText xml:space="preserve"> PAGEREF _Toc241252845 \h </w:instrText>
            </w:r>
            <w:r>
              <w:rPr>
                <w:noProof/>
                <w:webHidden/>
              </w:rPr>
            </w:r>
            <w:r>
              <w:rPr>
                <w:noProof/>
                <w:webHidden/>
              </w:rPr>
              <w:fldChar w:fldCharType="separate"/>
            </w:r>
            <w:r>
              <w:rPr>
                <w:noProof/>
                <w:webHidden/>
              </w:rPr>
              <w:t>57</w:t>
            </w:r>
            <w:r>
              <w:rPr>
                <w:noProof/>
                <w:webHidden/>
              </w:rPr>
              <w:fldChar w:fldCharType="end"/>
            </w:r>
          </w:hyperlink>
        </w:p>
        <w:p w14:paraId="39268C7E" w14:textId="23C380B9"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46" w:history="1">
            <w:r w:rsidRPr="00010877">
              <w:rPr>
                <w:rStyle w:val="Hyperlink"/>
                <w:noProof/>
              </w:rPr>
              <w:t>3.7. Hiện thực phân hệ nhắc nhở (Notification)</w:t>
            </w:r>
            <w:r>
              <w:rPr>
                <w:noProof/>
                <w:webHidden/>
              </w:rPr>
              <w:tab/>
            </w:r>
            <w:r>
              <w:rPr>
                <w:noProof/>
                <w:webHidden/>
              </w:rPr>
              <w:fldChar w:fldCharType="begin"/>
            </w:r>
            <w:r>
              <w:rPr>
                <w:noProof/>
                <w:webHidden/>
              </w:rPr>
              <w:instrText xml:space="preserve"> PAGEREF _Toc241252846 \h </w:instrText>
            </w:r>
            <w:r>
              <w:rPr>
                <w:noProof/>
                <w:webHidden/>
              </w:rPr>
            </w:r>
            <w:r>
              <w:rPr>
                <w:noProof/>
                <w:webHidden/>
              </w:rPr>
              <w:fldChar w:fldCharType="separate"/>
            </w:r>
            <w:r>
              <w:rPr>
                <w:noProof/>
                <w:webHidden/>
              </w:rPr>
              <w:t>57</w:t>
            </w:r>
            <w:r>
              <w:rPr>
                <w:noProof/>
                <w:webHidden/>
              </w:rPr>
              <w:fldChar w:fldCharType="end"/>
            </w:r>
          </w:hyperlink>
        </w:p>
        <w:p w14:paraId="16E88D33" w14:textId="678C7151"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47" w:history="1">
            <w:r w:rsidRPr="00010877">
              <w:rPr>
                <w:rStyle w:val="Hyperlink"/>
                <w:noProof/>
              </w:rPr>
              <w:t>3.7.1. Mục đích</w:t>
            </w:r>
            <w:r>
              <w:rPr>
                <w:noProof/>
                <w:webHidden/>
              </w:rPr>
              <w:tab/>
            </w:r>
            <w:r>
              <w:rPr>
                <w:noProof/>
                <w:webHidden/>
              </w:rPr>
              <w:fldChar w:fldCharType="begin"/>
            </w:r>
            <w:r>
              <w:rPr>
                <w:noProof/>
                <w:webHidden/>
              </w:rPr>
              <w:instrText xml:space="preserve"> PAGEREF _Toc241252847 \h </w:instrText>
            </w:r>
            <w:r>
              <w:rPr>
                <w:noProof/>
                <w:webHidden/>
              </w:rPr>
            </w:r>
            <w:r>
              <w:rPr>
                <w:noProof/>
                <w:webHidden/>
              </w:rPr>
              <w:fldChar w:fldCharType="separate"/>
            </w:r>
            <w:r>
              <w:rPr>
                <w:noProof/>
                <w:webHidden/>
              </w:rPr>
              <w:t>57</w:t>
            </w:r>
            <w:r>
              <w:rPr>
                <w:noProof/>
                <w:webHidden/>
              </w:rPr>
              <w:fldChar w:fldCharType="end"/>
            </w:r>
          </w:hyperlink>
        </w:p>
        <w:p w14:paraId="727DA5AE" w14:textId="75873792"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48" w:history="1">
            <w:r w:rsidRPr="00010877">
              <w:rPr>
                <w:rStyle w:val="Hyperlink"/>
                <w:noProof/>
              </w:rPr>
              <w:t>3.7.2. Kiến trúc phân hệ</w:t>
            </w:r>
            <w:r>
              <w:rPr>
                <w:noProof/>
                <w:webHidden/>
              </w:rPr>
              <w:tab/>
            </w:r>
            <w:r>
              <w:rPr>
                <w:noProof/>
                <w:webHidden/>
              </w:rPr>
              <w:fldChar w:fldCharType="begin"/>
            </w:r>
            <w:r>
              <w:rPr>
                <w:noProof/>
                <w:webHidden/>
              </w:rPr>
              <w:instrText xml:space="preserve"> PAGEREF _Toc241252848 \h </w:instrText>
            </w:r>
            <w:r>
              <w:rPr>
                <w:noProof/>
                <w:webHidden/>
              </w:rPr>
            </w:r>
            <w:r>
              <w:rPr>
                <w:noProof/>
                <w:webHidden/>
              </w:rPr>
              <w:fldChar w:fldCharType="separate"/>
            </w:r>
            <w:r>
              <w:rPr>
                <w:noProof/>
                <w:webHidden/>
              </w:rPr>
              <w:t>57</w:t>
            </w:r>
            <w:r>
              <w:rPr>
                <w:noProof/>
                <w:webHidden/>
              </w:rPr>
              <w:fldChar w:fldCharType="end"/>
            </w:r>
          </w:hyperlink>
        </w:p>
        <w:p w14:paraId="594A0157" w14:textId="44359301"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49" w:history="1">
            <w:r w:rsidRPr="00010877">
              <w:rPr>
                <w:rStyle w:val="Hyperlink"/>
                <w:noProof/>
              </w:rPr>
              <w:t>3.7.3. Luồng xử lý chi tiết</w:t>
            </w:r>
            <w:r>
              <w:rPr>
                <w:noProof/>
                <w:webHidden/>
              </w:rPr>
              <w:tab/>
            </w:r>
            <w:r>
              <w:rPr>
                <w:noProof/>
                <w:webHidden/>
              </w:rPr>
              <w:fldChar w:fldCharType="begin"/>
            </w:r>
            <w:r>
              <w:rPr>
                <w:noProof/>
                <w:webHidden/>
              </w:rPr>
              <w:instrText xml:space="preserve"> PAGEREF _Toc241252849 \h </w:instrText>
            </w:r>
            <w:r>
              <w:rPr>
                <w:noProof/>
                <w:webHidden/>
              </w:rPr>
            </w:r>
            <w:r>
              <w:rPr>
                <w:noProof/>
                <w:webHidden/>
              </w:rPr>
              <w:fldChar w:fldCharType="separate"/>
            </w:r>
            <w:r>
              <w:rPr>
                <w:noProof/>
                <w:webHidden/>
              </w:rPr>
              <w:t>58</w:t>
            </w:r>
            <w:r>
              <w:rPr>
                <w:noProof/>
                <w:webHidden/>
              </w:rPr>
              <w:fldChar w:fldCharType="end"/>
            </w:r>
          </w:hyperlink>
        </w:p>
        <w:p w14:paraId="07224DA3" w14:textId="22C745B3"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50" w:history="1">
            <w:r w:rsidRPr="00010877">
              <w:rPr>
                <w:rStyle w:val="Hyperlink"/>
                <w:noProof/>
              </w:rPr>
              <w:t>3.7.4. Xử lý quyền thông báo trên Android 13</w:t>
            </w:r>
            <w:r>
              <w:rPr>
                <w:noProof/>
                <w:webHidden/>
              </w:rPr>
              <w:tab/>
            </w:r>
            <w:r>
              <w:rPr>
                <w:noProof/>
                <w:webHidden/>
              </w:rPr>
              <w:fldChar w:fldCharType="begin"/>
            </w:r>
            <w:r>
              <w:rPr>
                <w:noProof/>
                <w:webHidden/>
              </w:rPr>
              <w:instrText xml:space="preserve"> PAGEREF _Toc241252850 \h </w:instrText>
            </w:r>
            <w:r>
              <w:rPr>
                <w:noProof/>
                <w:webHidden/>
              </w:rPr>
            </w:r>
            <w:r>
              <w:rPr>
                <w:noProof/>
                <w:webHidden/>
              </w:rPr>
              <w:fldChar w:fldCharType="separate"/>
            </w:r>
            <w:r>
              <w:rPr>
                <w:noProof/>
                <w:webHidden/>
              </w:rPr>
              <w:t>59</w:t>
            </w:r>
            <w:r>
              <w:rPr>
                <w:noProof/>
                <w:webHidden/>
              </w:rPr>
              <w:fldChar w:fldCharType="end"/>
            </w:r>
          </w:hyperlink>
        </w:p>
        <w:p w14:paraId="4A091053" w14:textId="3DDFE05F"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51" w:history="1">
            <w:r w:rsidRPr="00010877">
              <w:rPr>
                <w:rStyle w:val="Hyperlink"/>
                <w:noProof/>
              </w:rPr>
              <w:t>3.7.5. Kết quả đạt được</w:t>
            </w:r>
            <w:r>
              <w:rPr>
                <w:noProof/>
                <w:webHidden/>
              </w:rPr>
              <w:tab/>
            </w:r>
            <w:r>
              <w:rPr>
                <w:noProof/>
                <w:webHidden/>
              </w:rPr>
              <w:fldChar w:fldCharType="begin"/>
            </w:r>
            <w:r>
              <w:rPr>
                <w:noProof/>
                <w:webHidden/>
              </w:rPr>
              <w:instrText xml:space="preserve"> PAGEREF _Toc241252851 \h </w:instrText>
            </w:r>
            <w:r>
              <w:rPr>
                <w:noProof/>
                <w:webHidden/>
              </w:rPr>
            </w:r>
            <w:r>
              <w:rPr>
                <w:noProof/>
                <w:webHidden/>
              </w:rPr>
              <w:fldChar w:fldCharType="separate"/>
            </w:r>
            <w:r>
              <w:rPr>
                <w:noProof/>
                <w:webHidden/>
              </w:rPr>
              <w:t>59</w:t>
            </w:r>
            <w:r>
              <w:rPr>
                <w:noProof/>
                <w:webHidden/>
              </w:rPr>
              <w:fldChar w:fldCharType="end"/>
            </w:r>
          </w:hyperlink>
        </w:p>
        <w:p w14:paraId="58C41D23" w14:textId="767BCAF1"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52" w:history="1">
            <w:r w:rsidRPr="00010877">
              <w:rPr>
                <w:rStyle w:val="Hyperlink"/>
                <w:noProof/>
              </w:rPr>
              <w:t>3.8. Hiện thực phân hệ công việc lặp lại</w:t>
            </w:r>
            <w:r>
              <w:rPr>
                <w:noProof/>
                <w:webHidden/>
              </w:rPr>
              <w:tab/>
            </w:r>
            <w:r>
              <w:rPr>
                <w:noProof/>
                <w:webHidden/>
              </w:rPr>
              <w:fldChar w:fldCharType="begin"/>
            </w:r>
            <w:r>
              <w:rPr>
                <w:noProof/>
                <w:webHidden/>
              </w:rPr>
              <w:instrText xml:space="preserve"> PAGEREF _Toc241252852 \h </w:instrText>
            </w:r>
            <w:r>
              <w:rPr>
                <w:noProof/>
                <w:webHidden/>
              </w:rPr>
            </w:r>
            <w:r>
              <w:rPr>
                <w:noProof/>
                <w:webHidden/>
              </w:rPr>
              <w:fldChar w:fldCharType="separate"/>
            </w:r>
            <w:r>
              <w:rPr>
                <w:noProof/>
                <w:webHidden/>
              </w:rPr>
              <w:t>59</w:t>
            </w:r>
            <w:r>
              <w:rPr>
                <w:noProof/>
                <w:webHidden/>
              </w:rPr>
              <w:fldChar w:fldCharType="end"/>
            </w:r>
          </w:hyperlink>
        </w:p>
        <w:p w14:paraId="769EB183" w14:textId="66864D96"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53" w:history="1">
            <w:r w:rsidRPr="00010877">
              <w:rPr>
                <w:rStyle w:val="Hyperlink"/>
                <w:noProof/>
              </w:rPr>
              <w:t>3.8.1. Mục đích</w:t>
            </w:r>
            <w:r>
              <w:rPr>
                <w:noProof/>
                <w:webHidden/>
              </w:rPr>
              <w:tab/>
            </w:r>
            <w:r>
              <w:rPr>
                <w:noProof/>
                <w:webHidden/>
              </w:rPr>
              <w:fldChar w:fldCharType="begin"/>
            </w:r>
            <w:r>
              <w:rPr>
                <w:noProof/>
                <w:webHidden/>
              </w:rPr>
              <w:instrText xml:space="preserve"> PAGEREF _Toc241252853 \h </w:instrText>
            </w:r>
            <w:r>
              <w:rPr>
                <w:noProof/>
                <w:webHidden/>
              </w:rPr>
            </w:r>
            <w:r>
              <w:rPr>
                <w:noProof/>
                <w:webHidden/>
              </w:rPr>
              <w:fldChar w:fldCharType="separate"/>
            </w:r>
            <w:r>
              <w:rPr>
                <w:noProof/>
                <w:webHidden/>
              </w:rPr>
              <w:t>60</w:t>
            </w:r>
            <w:r>
              <w:rPr>
                <w:noProof/>
                <w:webHidden/>
              </w:rPr>
              <w:fldChar w:fldCharType="end"/>
            </w:r>
          </w:hyperlink>
        </w:p>
        <w:p w14:paraId="410CDAB6" w14:textId="52477E4C"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54" w:history="1">
            <w:r w:rsidRPr="00010877">
              <w:rPr>
                <w:rStyle w:val="Hyperlink"/>
                <w:noProof/>
              </w:rPr>
              <w:t>3.8.2. Các quy tắc lặp được hỗ trợ</w:t>
            </w:r>
            <w:r>
              <w:rPr>
                <w:noProof/>
                <w:webHidden/>
              </w:rPr>
              <w:tab/>
            </w:r>
            <w:r>
              <w:rPr>
                <w:noProof/>
                <w:webHidden/>
              </w:rPr>
              <w:fldChar w:fldCharType="begin"/>
            </w:r>
            <w:r>
              <w:rPr>
                <w:noProof/>
                <w:webHidden/>
              </w:rPr>
              <w:instrText xml:space="preserve"> PAGEREF _Toc241252854 \h </w:instrText>
            </w:r>
            <w:r>
              <w:rPr>
                <w:noProof/>
                <w:webHidden/>
              </w:rPr>
            </w:r>
            <w:r>
              <w:rPr>
                <w:noProof/>
                <w:webHidden/>
              </w:rPr>
              <w:fldChar w:fldCharType="separate"/>
            </w:r>
            <w:r>
              <w:rPr>
                <w:noProof/>
                <w:webHidden/>
              </w:rPr>
              <w:t>60</w:t>
            </w:r>
            <w:r>
              <w:rPr>
                <w:noProof/>
                <w:webHidden/>
              </w:rPr>
              <w:fldChar w:fldCharType="end"/>
            </w:r>
          </w:hyperlink>
        </w:p>
        <w:p w14:paraId="252F5627" w14:textId="6E8716F1"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55" w:history="1">
            <w:r w:rsidRPr="00010877">
              <w:rPr>
                <w:rStyle w:val="Hyperlink"/>
                <w:noProof/>
              </w:rPr>
              <w:t>3.8.3. Hai cơ chế lặp song song trong dự án</w:t>
            </w:r>
            <w:r>
              <w:rPr>
                <w:noProof/>
                <w:webHidden/>
              </w:rPr>
              <w:tab/>
            </w:r>
            <w:r>
              <w:rPr>
                <w:noProof/>
                <w:webHidden/>
              </w:rPr>
              <w:fldChar w:fldCharType="begin"/>
            </w:r>
            <w:r>
              <w:rPr>
                <w:noProof/>
                <w:webHidden/>
              </w:rPr>
              <w:instrText xml:space="preserve"> PAGEREF _Toc241252855 \h </w:instrText>
            </w:r>
            <w:r>
              <w:rPr>
                <w:noProof/>
                <w:webHidden/>
              </w:rPr>
            </w:r>
            <w:r>
              <w:rPr>
                <w:noProof/>
                <w:webHidden/>
              </w:rPr>
              <w:fldChar w:fldCharType="separate"/>
            </w:r>
            <w:r>
              <w:rPr>
                <w:noProof/>
                <w:webHidden/>
              </w:rPr>
              <w:t>60</w:t>
            </w:r>
            <w:r>
              <w:rPr>
                <w:noProof/>
                <w:webHidden/>
              </w:rPr>
              <w:fldChar w:fldCharType="end"/>
            </w:r>
          </w:hyperlink>
        </w:p>
        <w:p w14:paraId="2408EE6F" w14:textId="2FE05800"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56" w:history="1">
            <w:r w:rsidRPr="00010877">
              <w:rPr>
                <w:rStyle w:val="Hyperlink"/>
                <w:noProof/>
              </w:rPr>
              <w:t>3.8.4. Xử lý khi hoàn thành công việc lặp lại</w:t>
            </w:r>
            <w:r>
              <w:rPr>
                <w:noProof/>
                <w:webHidden/>
              </w:rPr>
              <w:tab/>
            </w:r>
            <w:r>
              <w:rPr>
                <w:noProof/>
                <w:webHidden/>
              </w:rPr>
              <w:fldChar w:fldCharType="begin"/>
            </w:r>
            <w:r>
              <w:rPr>
                <w:noProof/>
                <w:webHidden/>
              </w:rPr>
              <w:instrText xml:space="preserve"> PAGEREF _Toc241252856 \h </w:instrText>
            </w:r>
            <w:r>
              <w:rPr>
                <w:noProof/>
                <w:webHidden/>
              </w:rPr>
            </w:r>
            <w:r>
              <w:rPr>
                <w:noProof/>
                <w:webHidden/>
              </w:rPr>
              <w:fldChar w:fldCharType="separate"/>
            </w:r>
            <w:r>
              <w:rPr>
                <w:noProof/>
                <w:webHidden/>
              </w:rPr>
              <w:t>60</w:t>
            </w:r>
            <w:r>
              <w:rPr>
                <w:noProof/>
                <w:webHidden/>
              </w:rPr>
              <w:fldChar w:fldCharType="end"/>
            </w:r>
          </w:hyperlink>
        </w:p>
        <w:p w14:paraId="05AFF11E" w14:textId="37E00EA1"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57" w:history="1">
            <w:r w:rsidRPr="00010877">
              <w:rPr>
                <w:rStyle w:val="Hyperlink"/>
                <w:noProof/>
              </w:rPr>
              <w:t>3.8.5. Kết quả đạt được</w:t>
            </w:r>
            <w:r>
              <w:rPr>
                <w:noProof/>
                <w:webHidden/>
              </w:rPr>
              <w:tab/>
            </w:r>
            <w:r>
              <w:rPr>
                <w:noProof/>
                <w:webHidden/>
              </w:rPr>
              <w:fldChar w:fldCharType="begin"/>
            </w:r>
            <w:r>
              <w:rPr>
                <w:noProof/>
                <w:webHidden/>
              </w:rPr>
              <w:instrText xml:space="preserve"> PAGEREF _Toc241252857 \h </w:instrText>
            </w:r>
            <w:r>
              <w:rPr>
                <w:noProof/>
                <w:webHidden/>
              </w:rPr>
            </w:r>
            <w:r>
              <w:rPr>
                <w:noProof/>
                <w:webHidden/>
              </w:rPr>
              <w:fldChar w:fldCharType="separate"/>
            </w:r>
            <w:r>
              <w:rPr>
                <w:noProof/>
                <w:webHidden/>
              </w:rPr>
              <w:t>61</w:t>
            </w:r>
            <w:r>
              <w:rPr>
                <w:noProof/>
                <w:webHidden/>
              </w:rPr>
              <w:fldChar w:fldCharType="end"/>
            </w:r>
          </w:hyperlink>
        </w:p>
        <w:p w14:paraId="49C1C8BD" w14:textId="312A0993"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58" w:history="1">
            <w:r w:rsidRPr="00010877">
              <w:rPr>
                <w:rStyle w:val="Hyperlink"/>
                <w:noProof/>
              </w:rPr>
              <w:t>3.9. Hiện thực phân hệ bảo mật PIN Lock &amp; Sinh trắc học (Biometric Authentication)</w:t>
            </w:r>
            <w:r>
              <w:rPr>
                <w:noProof/>
                <w:webHidden/>
              </w:rPr>
              <w:tab/>
            </w:r>
            <w:r>
              <w:rPr>
                <w:noProof/>
                <w:webHidden/>
              </w:rPr>
              <w:fldChar w:fldCharType="begin"/>
            </w:r>
            <w:r>
              <w:rPr>
                <w:noProof/>
                <w:webHidden/>
              </w:rPr>
              <w:instrText xml:space="preserve"> PAGEREF _Toc241252858 \h </w:instrText>
            </w:r>
            <w:r>
              <w:rPr>
                <w:noProof/>
                <w:webHidden/>
              </w:rPr>
            </w:r>
            <w:r>
              <w:rPr>
                <w:noProof/>
                <w:webHidden/>
              </w:rPr>
              <w:fldChar w:fldCharType="separate"/>
            </w:r>
            <w:r>
              <w:rPr>
                <w:noProof/>
                <w:webHidden/>
              </w:rPr>
              <w:t>61</w:t>
            </w:r>
            <w:r>
              <w:rPr>
                <w:noProof/>
                <w:webHidden/>
              </w:rPr>
              <w:fldChar w:fldCharType="end"/>
            </w:r>
          </w:hyperlink>
        </w:p>
        <w:p w14:paraId="2A3EE762" w14:textId="7CF09426"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59" w:history="1">
            <w:r w:rsidRPr="00010877">
              <w:rPr>
                <w:rStyle w:val="Hyperlink"/>
                <w:noProof/>
              </w:rPr>
              <w:t>3.9.1. Mục đích</w:t>
            </w:r>
            <w:r>
              <w:rPr>
                <w:noProof/>
                <w:webHidden/>
              </w:rPr>
              <w:tab/>
            </w:r>
            <w:r>
              <w:rPr>
                <w:noProof/>
                <w:webHidden/>
              </w:rPr>
              <w:fldChar w:fldCharType="begin"/>
            </w:r>
            <w:r>
              <w:rPr>
                <w:noProof/>
                <w:webHidden/>
              </w:rPr>
              <w:instrText xml:space="preserve"> PAGEREF _Toc241252859 \h </w:instrText>
            </w:r>
            <w:r>
              <w:rPr>
                <w:noProof/>
                <w:webHidden/>
              </w:rPr>
            </w:r>
            <w:r>
              <w:rPr>
                <w:noProof/>
                <w:webHidden/>
              </w:rPr>
              <w:fldChar w:fldCharType="separate"/>
            </w:r>
            <w:r>
              <w:rPr>
                <w:noProof/>
                <w:webHidden/>
              </w:rPr>
              <w:t>61</w:t>
            </w:r>
            <w:r>
              <w:rPr>
                <w:noProof/>
                <w:webHidden/>
              </w:rPr>
              <w:fldChar w:fldCharType="end"/>
            </w:r>
          </w:hyperlink>
        </w:p>
        <w:p w14:paraId="4A3F6395" w14:textId="5AEA4B32"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60" w:history="1">
            <w:r w:rsidRPr="00010877">
              <w:rPr>
                <w:rStyle w:val="Hyperlink"/>
                <w:noProof/>
              </w:rPr>
              <w:t>3.9.2. Thiết kế bảo mật</w:t>
            </w:r>
            <w:r>
              <w:rPr>
                <w:noProof/>
                <w:webHidden/>
              </w:rPr>
              <w:tab/>
            </w:r>
            <w:r>
              <w:rPr>
                <w:noProof/>
                <w:webHidden/>
              </w:rPr>
              <w:fldChar w:fldCharType="begin"/>
            </w:r>
            <w:r>
              <w:rPr>
                <w:noProof/>
                <w:webHidden/>
              </w:rPr>
              <w:instrText xml:space="preserve"> PAGEREF _Toc241252860 \h </w:instrText>
            </w:r>
            <w:r>
              <w:rPr>
                <w:noProof/>
                <w:webHidden/>
              </w:rPr>
            </w:r>
            <w:r>
              <w:rPr>
                <w:noProof/>
                <w:webHidden/>
              </w:rPr>
              <w:fldChar w:fldCharType="separate"/>
            </w:r>
            <w:r>
              <w:rPr>
                <w:noProof/>
                <w:webHidden/>
              </w:rPr>
              <w:t>61</w:t>
            </w:r>
            <w:r>
              <w:rPr>
                <w:noProof/>
                <w:webHidden/>
              </w:rPr>
              <w:fldChar w:fldCharType="end"/>
            </w:r>
          </w:hyperlink>
        </w:p>
        <w:p w14:paraId="7CDC21D1" w14:textId="4ADCC49B"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61" w:history="1">
            <w:r w:rsidRPr="00010877">
              <w:rPr>
                <w:rStyle w:val="Hyperlink"/>
                <w:noProof/>
              </w:rPr>
              <w:t>3.9.3. Giao diện</w:t>
            </w:r>
            <w:r>
              <w:rPr>
                <w:noProof/>
                <w:webHidden/>
              </w:rPr>
              <w:tab/>
            </w:r>
            <w:r>
              <w:rPr>
                <w:noProof/>
                <w:webHidden/>
              </w:rPr>
              <w:fldChar w:fldCharType="begin"/>
            </w:r>
            <w:r>
              <w:rPr>
                <w:noProof/>
                <w:webHidden/>
              </w:rPr>
              <w:instrText xml:space="preserve"> PAGEREF _Toc241252861 \h </w:instrText>
            </w:r>
            <w:r>
              <w:rPr>
                <w:noProof/>
                <w:webHidden/>
              </w:rPr>
            </w:r>
            <w:r>
              <w:rPr>
                <w:noProof/>
                <w:webHidden/>
              </w:rPr>
              <w:fldChar w:fldCharType="separate"/>
            </w:r>
            <w:r>
              <w:rPr>
                <w:noProof/>
                <w:webHidden/>
              </w:rPr>
              <w:t>62</w:t>
            </w:r>
            <w:r>
              <w:rPr>
                <w:noProof/>
                <w:webHidden/>
              </w:rPr>
              <w:fldChar w:fldCharType="end"/>
            </w:r>
          </w:hyperlink>
        </w:p>
        <w:p w14:paraId="240A5533" w14:textId="549F6F69"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62" w:history="1">
            <w:r w:rsidRPr="00010877">
              <w:rPr>
                <w:rStyle w:val="Hyperlink"/>
                <w:noProof/>
              </w:rPr>
              <w:t>3.9.4. Luồng thiết lập và xác thực</w:t>
            </w:r>
            <w:r>
              <w:rPr>
                <w:noProof/>
                <w:webHidden/>
              </w:rPr>
              <w:tab/>
            </w:r>
            <w:r>
              <w:rPr>
                <w:noProof/>
                <w:webHidden/>
              </w:rPr>
              <w:fldChar w:fldCharType="begin"/>
            </w:r>
            <w:r>
              <w:rPr>
                <w:noProof/>
                <w:webHidden/>
              </w:rPr>
              <w:instrText xml:space="preserve"> PAGEREF _Toc241252862 \h </w:instrText>
            </w:r>
            <w:r>
              <w:rPr>
                <w:noProof/>
                <w:webHidden/>
              </w:rPr>
            </w:r>
            <w:r>
              <w:rPr>
                <w:noProof/>
                <w:webHidden/>
              </w:rPr>
              <w:fldChar w:fldCharType="separate"/>
            </w:r>
            <w:r>
              <w:rPr>
                <w:noProof/>
                <w:webHidden/>
              </w:rPr>
              <w:t>63</w:t>
            </w:r>
            <w:r>
              <w:rPr>
                <w:noProof/>
                <w:webHidden/>
              </w:rPr>
              <w:fldChar w:fldCharType="end"/>
            </w:r>
          </w:hyperlink>
        </w:p>
        <w:p w14:paraId="3B734C2F" w14:textId="2DB95058"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63" w:history="1">
            <w:r w:rsidRPr="00010877">
              <w:rPr>
                <w:rStyle w:val="Hyperlink"/>
                <w:noProof/>
              </w:rPr>
              <w:t>3.9.5. Kết quả đạt được</w:t>
            </w:r>
            <w:r>
              <w:rPr>
                <w:noProof/>
                <w:webHidden/>
              </w:rPr>
              <w:tab/>
            </w:r>
            <w:r>
              <w:rPr>
                <w:noProof/>
                <w:webHidden/>
              </w:rPr>
              <w:fldChar w:fldCharType="begin"/>
            </w:r>
            <w:r>
              <w:rPr>
                <w:noProof/>
                <w:webHidden/>
              </w:rPr>
              <w:instrText xml:space="preserve"> PAGEREF _Toc241252863 \h </w:instrText>
            </w:r>
            <w:r>
              <w:rPr>
                <w:noProof/>
                <w:webHidden/>
              </w:rPr>
            </w:r>
            <w:r>
              <w:rPr>
                <w:noProof/>
                <w:webHidden/>
              </w:rPr>
              <w:fldChar w:fldCharType="separate"/>
            </w:r>
            <w:r>
              <w:rPr>
                <w:noProof/>
                <w:webHidden/>
              </w:rPr>
              <w:t>63</w:t>
            </w:r>
            <w:r>
              <w:rPr>
                <w:noProof/>
                <w:webHidden/>
              </w:rPr>
              <w:fldChar w:fldCharType="end"/>
            </w:r>
          </w:hyperlink>
        </w:p>
        <w:p w14:paraId="513E8BED" w14:textId="35E05EE2"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64" w:history="1">
            <w:r w:rsidRPr="00010877">
              <w:rPr>
                <w:rStyle w:val="Hyperlink"/>
                <w:noProof/>
              </w:rPr>
              <w:t>3.10. Hiện thực phân hệ Backup và Restore</w:t>
            </w:r>
            <w:r>
              <w:rPr>
                <w:noProof/>
                <w:webHidden/>
              </w:rPr>
              <w:tab/>
            </w:r>
            <w:r>
              <w:rPr>
                <w:noProof/>
                <w:webHidden/>
              </w:rPr>
              <w:fldChar w:fldCharType="begin"/>
            </w:r>
            <w:r>
              <w:rPr>
                <w:noProof/>
                <w:webHidden/>
              </w:rPr>
              <w:instrText xml:space="preserve"> PAGEREF _Toc241252864 \h </w:instrText>
            </w:r>
            <w:r>
              <w:rPr>
                <w:noProof/>
                <w:webHidden/>
              </w:rPr>
            </w:r>
            <w:r>
              <w:rPr>
                <w:noProof/>
                <w:webHidden/>
              </w:rPr>
              <w:fldChar w:fldCharType="separate"/>
            </w:r>
            <w:r>
              <w:rPr>
                <w:noProof/>
                <w:webHidden/>
              </w:rPr>
              <w:t>63</w:t>
            </w:r>
            <w:r>
              <w:rPr>
                <w:noProof/>
                <w:webHidden/>
              </w:rPr>
              <w:fldChar w:fldCharType="end"/>
            </w:r>
          </w:hyperlink>
        </w:p>
        <w:p w14:paraId="678AEFAB" w14:textId="7D9E66D5"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65" w:history="1">
            <w:r w:rsidRPr="00010877">
              <w:rPr>
                <w:rStyle w:val="Hyperlink"/>
                <w:noProof/>
              </w:rPr>
              <w:t>3.10.1. Mục đích</w:t>
            </w:r>
            <w:r>
              <w:rPr>
                <w:noProof/>
                <w:webHidden/>
              </w:rPr>
              <w:tab/>
            </w:r>
            <w:r>
              <w:rPr>
                <w:noProof/>
                <w:webHidden/>
              </w:rPr>
              <w:fldChar w:fldCharType="begin"/>
            </w:r>
            <w:r>
              <w:rPr>
                <w:noProof/>
                <w:webHidden/>
              </w:rPr>
              <w:instrText xml:space="preserve"> PAGEREF _Toc241252865 \h </w:instrText>
            </w:r>
            <w:r>
              <w:rPr>
                <w:noProof/>
                <w:webHidden/>
              </w:rPr>
            </w:r>
            <w:r>
              <w:rPr>
                <w:noProof/>
                <w:webHidden/>
              </w:rPr>
              <w:fldChar w:fldCharType="separate"/>
            </w:r>
            <w:r>
              <w:rPr>
                <w:noProof/>
                <w:webHidden/>
              </w:rPr>
              <w:t>63</w:t>
            </w:r>
            <w:r>
              <w:rPr>
                <w:noProof/>
                <w:webHidden/>
              </w:rPr>
              <w:fldChar w:fldCharType="end"/>
            </w:r>
          </w:hyperlink>
        </w:p>
        <w:p w14:paraId="58195487" w14:textId="52C05257"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66" w:history="1">
            <w:r w:rsidRPr="00010877">
              <w:rPr>
                <w:rStyle w:val="Hyperlink"/>
                <w:noProof/>
              </w:rPr>
              <w:t>3.10.2. Giao diện</w:t>
            </w:r>
            <w:r>
              <w:rPr>
                <w:noProof/>
                <w:webHidden/>
              </w:rPr>
              <w:tab/>
            </w:r>
            <w:r>
              <w:rPr>
                <w:noProof/>
                <w:webHidden/>
              </w:rPr>
              <w:fldChar w:fldCharType="begin"/>
            </w:r>
            <w:r>
              <w:rPr>
                <w:noProof/>
                <w:webHidden/>
              </w:rPr>
              <w:instrText xml:space="preserve"> PAGEREF _Toc241252866 \h </w:instrText>
            </w:r>
            <w:r>
              <w:rPr>
                <w:noProof/>
                <w:webHidden/>
              </w:rPr>
            </w:r>
            <w:r>
              <w:rPr>
                <w:noProof/>
                <w:webHidden/>
              </w:rPr>
              <w:fldChar w:fldCharType="separate"/>
            </w:r>
            <w:r>
              <w:rPr>
                <w:noProof/>
                <w:webHidden/>
              </w:rPr>
              <w:t>63</w:t>
            </w:r>
            <w:r>
              <w:rPr>
                <w:noProof/>
                <w:webHidden/>
              </w:rPr>
              <w:fldChar w:fldCharType="end"/>
            </w:r>
          </w:hyperlink>
        </w:p>
        <w:p w14:paraId="5ECC9DFA" w14:textId="6F379AC8"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67" w:history="1">
            <w:r w:rsidRPr="00010877">
              <w:rPr>
                <w:rStyle w:val="Hyperlink"/>
                <w:noProof/>
              </w:rPr>
              <w:t>3.10.3. Định dạng tệp sao lưu</w:t>
            </w:r>
            <w:r>
              <w:rPr>
                <w:noProof/>
                <w:webHidden/>
              </w:rPr>
              <w:tab/>
            </w:r>
            <w:r>
              <w:rPr>
                <w:noProof/>
                <w:webHidden/>
              </w:rPr>
              <w:fldChar w:fldCharType="begin"/>
            </w:r>
            <w:r>
              <w:rPr>
                <w:noProof/>
                <w:webHidden/>
              </w:rPr>
              <w:instrText xml:space="preserve"> PAGEREF _Toc241252867 \h </w:instrText>
            </w:r>
            <w:r>
              <w:rPr>
                <w:noProof/>
                <w:webHidden/>
              </w:rPr>
            </w:r>
            <w:r>
              <w:rPr>
                <w:noProof/>
                <w:webHidden/>
              </w:rPr>
              <w:fldChar w:fldCharType="separate"/>
            </w:r>
            <w:r>
              <w:rPr>
                <w:noProof/>
                <w:webHidden/>
              </w:rPr>
              <w:t>64</w:t>
            </w:r>
            <w:r>
              <w:rPr>
                <w:noProof/>
                <w:webHidden/>
              </w:rPr>
              <w:fldChar w:fldCharType="end"/>
            </w:r>
          </w:hyperlink>
        </w:p>
        <w:p w14:paraId="6AD55EFA" w14:textId="1D8F874B"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68" w:history="1">
            <w:r w:rsidRPr="00010877">
              <w:rPr>
                <w:rStyle w:val="Hyperlink"/>
                <w:noProof/>
              </w:rPr>
              <w:t>3.10.4. Cơ chế khôi phục an toàn</w:t>
            </w:r>
            <w:r>
              <w:rPr>
                <w:noProof/>
                <w:webHidden/>
              </w:rPr>
              <w:tab/>
            </w:r>
            <w:r>
              <w:rPr>
                <w:noProof/>
                <w:webHidden/>
              </w:rPr>
              <w:fldChar w:fldCharType="begin"/>
            </w:r>
            <w:r>
              <w:rPr>
                <w:noProof/>
                <w:webHidden/>
              </w:rPr>
              <w:instrText xml:space="preserve"> PAGEREF _Toc241252868 \h </w:instrText>
            </w:r>
            <w:r>
              <w:rPr>
                <w:noProof/>
                <w:webHidden/>
              </w:rPr>
            </w:r>
            <w:r>
              <w:rPr>
                <w:noProof/>
                <w:webHidden/>
              </w:rPr>
              <w:fldChar w:fldCharType="separate"/>
            </w:r>
            <w:r>
              <w:rPr>
                <w:noProof/>
                <w:webHidden/>
              </w:rPr>
              <w:t>65</w:t>
            </w:r>
            <w:r>
              <w:rPr>
                <w:noProof/>
                <w:webHidden/>
              </w:rPr>
              <w:fldChar w:fldCharType="end"/>
            </w:r>
          </w:hyperlink>
        </w:p>
        <w:p w14:paraId="16A990E3" w14:textId="672CCA7D"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69" w:history="1">
            <w:r w:rsidRPr="00010877">
              <w:rPr>
                <w:rStyle w:val="Hyperlink"/>
                <w:noProof/>
              </w:rPr>
              <w:t>3.10.5. Các thành phần mã nguồn</w:t>
            </w:r>
            <w:r>
              <w:rPr>
                <w:noProof/>
                <w:webHidden/>
              </w:rPr>
              <w:tab/>
            </w:r>
            <w:r>
              <w:rPr>
                <w:noProof/>
                <w:webHidden/>
              </w:rPr>
              <w:fldChar w:fldCharType="begin"/>
            </w:r>
            <w:r>
              <w:rPr>
                <w:noProof/>
                <w:webHidden/>
              </w:rPr>
              <w:instrText xml:space="preserve"> PAGEREF _Toc241252869 \h </w:instrText>
            </w:r>
            <w:r>
              <w:rPr>
                <w:noProof/>
                <w:webHidden/>
              </w:rPr>
            </w:r>
            <w:r>
              <w:rPr>
                <w:noProof/>
                <w:webHidden/>
              </w:rPr>
              <w:fldChar w:fldCharType="separate"/>
            </w:r>
            <w:r>
              <w:rPr>
                <w:noProof/>
                <w:webHidden/>
              </w:rPr>
              <w:t>66</w:t>
            </w:r>
            <w:r>
              <w:rPr>
                <w:noProof/>
                <w:webHidden/>
              </w:rPr>
              <w:fldChar w:fldCharType="end"/>
            </w:r>
          </w:hyperlink>
        </w:p>
        <w:p w14:paraId="022815E2" w14:textId="7027F657"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70" w:history="1">
            <w:r w:rsidRPr="00010877">
              <w:rPr>
                <w:rStyle w:val="Hyperlink"/>
                <w:noProof/>
              </w:rPr>
              <w:t>3.10.6. Kết quả đạt được</w:t>
            </w:r>
            <w:r>
              <w:rPr>
                <w:noProof/>
                <w:webHidden/>
              </w:rPr>
              <w:tab/>
            </w:r>
            <w:r>
              <w:rPr>
                <w:noProof/>
                <w:webHidden/>
              </w:rPr>
              <w:fldChar w:fldCharType="begin"/>
            </w:r>
            <w:r>
              <w:rPr>
                <w:noProof/>
                <w:webHidden/>
              </w:rPr>
              <w:instrText xml:space="preserve"> PAGEREF _Toc241252870 \h </w:instrText>
            </w:r>
            <w:r>
              <w:rPr>
                <w:noProof/>
                <w:webHidden/>
              </w:rPr>
            </w:r>
            <w:r>
              <w:rPr>
                <w:noProof/>
                <w:webHidden/>
              </w:rPr>
              <w:fldChar w:fldCharType="separate"/>
            </w:r>
            <w:r>
              <w:rPr>
                <w:noProof/>
                <w:webHidden/>
              </w:rPr>
              <w:t>67</w:t>
            </w:r>
            <w:r>
              <w:rPr>
                <w:noProof/>
                <w:webHidden/>
              </w:rPr>
              <w:fldChar w:fldCharType="end"/>
            </w:r>
          </w:hyperlink>
        </w:p>
        <w:p w14:paraId="56DC222B" w14:textId="6948F54A"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71" w:history="1">
            <w:r w:rsidRPr="00010877">
              <w:rPr>
                <w:rStyle w:val="Hyperlink"/>
                <w:noProof/>
              </w:rPr>
              <w:t>3.11. Hiện thực Home Screen Widget</w:t>
            </w:r>
            <w:r>
              <w:rPr>
                <w:noProof/>
                <w:webHidden/>
              </w:rPr>
              <w:tab/>
            </w:r>
            <w:r>
              <w:rPr>
                <w:noProof/>
                <w:webHidden/>
              </w:rPr>
              <w:fldChar w:fldCharType="begin"/>
            </w:r>
            <w:r>
              <w:rPr>
                <w:noProof/>
                <w:webHidden/>
              </w:rPr>
              <w:instrText xml:space="preserve"> PAGEREF _Toc241252871 \h </w:instrText>
            </w:r>
            <w:r>
              <w:rPr>
                <w:noProof/>
                <w:webHidden/>
              </w:rPr>
            </w:r>
            <w:r>
              <w:rPr>
                <w:noProof/>
                <w:webHidden/>
              </w:rPr>
              <w:fldChar w:fldCharType="separate"/>
            </w:r>
            <w:r>
              <w:rPr>
                <w:noProof/>
                <w:webHidden/>
              </w:rPr>
              <w:t>67</w:t>
            </w:r>
            <w:r>
              <w:rPr>
                <w:noProof/>
                <w:webHidden/>
              </w:rPr>
              <w:fldChar w:fldCharType="end"/>
            </w:r>
          </w:hyperlink>
        </w:p>
        <w:p w14:paraId="5617A5C3" w14:textId="54B22036"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72" w:history="1">
            <w:r w:rsidRPr="00010877">
              <w:rPr>
                <w:rStyle w:val="Hyperlink"/>
                <w:noProof/>
              </w:rPr>
              <w:t>3.11.1. Mục đích</w:t>
            </w:r>
            <w:r>
              <w:rPr>
                <w:noProof/>
                <w:webHidden/>
              </w:rPr>
              <w:tab/>
            </w:r>
            <w:r>
              <w:rPr>
                <w:noProof/>
                <w:webHidden/>
              </w:rPr>
              <w:fldChar w:fldCharType="begin"/>
            </w:r>
            <w:r>
              <w:rPr>
                <w:noProof/>
                <w:webHidden/>
              </w:rPr>
              <w:instrText xml:space="preserve"> PAGEREF _Toc241252872 \h </w:instrText>
            </w:r>
            <w:r>
              <w:rPr>
                <w:noProof/>
                <w:webHidden/>
              </w:rPr>
            </w:r>
            <w:r>
              <w:rPr>
                <w:noProof/>
                <w:webHidden/>
              </w:rPr>
              <w:fldChar w:fldCharType="separate"/>
            </w:r>
            <w:r>
              <w:rPr>
                <w:noProof/>
                <w:webHidden/>
              </w:rPr>
              <w:t>67</w:t>
            </w:r>
            <w:r>
              <w:rPr>
                <w:noProof/>
                <w:webHidden/>
              </w:rPr>
              <w:fldChar w:fldCharType="end"/>
            </w:r>
          </w:hyperlink>
        </w:p>
        <w:p w14:paraId="643F0806" w14:textId="70E0D151"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73" w:history="1">
            <w:r w:rsidRPr="00010877">
              <w:rPr>
                <w:rStyle w:val="Hyperlink"/>
                <w:noProof/>
              </w:rPr>
              <w:t>3.11.2. Giao diện</w:t>
            </w:r>
            <w:r>
              <w:rPr>
                <w:noProof/>
                <w:webHidden/>
              </w:rPr>
              <w:tab/>
            </w:r>
            <w:r>
              <w:rPr>
                <w:noProof/>
                <w:webHidden/>
              </w:rPr>
              <w:fldChar w:fldCharType="begin"/>
            </w:r>
            <w:r>
              <w:rPr>
                <w:noProof/>
                <w:webHidden/>
              </w:rPr>
              <w:instrText xml:space="preserve"> PAGEREF _Toc241252873 \h </w:instrText>
            </w:r>
            <w:r>
              <w:rPr>
                <w:noProof/>
                <w:webHidden/>
              </w:rPr>
            </w:r>
            <w:r>
              <w:rPr>
                <w:noProof/>
                <w:webHidden/>
              </w:rPr>
              <w:fldChar w:fldCharType="separate"/>
            </w:r>
            <w:r>
              <w:rPr>
                <w:noProof/>
                <w:webHidden/>
              </w:rPr>
              <w:t>67</w:t>
            </w:r>
            <w:r>
              <w:rPr>
                <w:noProof/>
                <w:webHidden/>
              </w:rPr>
              <w:fldChar w:fldCharType="end"/>
            </w:r>
          </w:hyperlink>
        </w:p>
        <w:p w14:paraId="6123B461" w14:textId="37556D4E"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74" w:history="1">
            <w:r w:rsidRPr="00010877">
              <w:rPr>
                <w:rStyle w:val="Hyperlink"/>
                <w:noProof/>
              </w:rPr>
              <w:t>3.11.3. Các thành phần mã nguồn</w:t>
            </w:r>
            <w:r>
              <w:rPr>
                <w:noProof/>
                <w:webHidden/>
              </w:rPr>
              <w:tab/>
            </w:r>
            <w:r>
              <w:rPr>
                <w:noProof/>
                <w:webHidden/>
              </w:rPr>
              <w:fldChar w:fldCharType="begin"/>
            </w:r>
            <w:r>
              <w:rPr>
                <w:noProof/>
                <w:webHidden/>
              </w:rPr>
              <w:instrText xml:space="preserve"> PAGEREF _Toc241252874 \h </w:instrText>
            </w:r>
            <w:r>
              <w:rPr>
                <w:noProof/>
                <w:webHidden/>
              </w:rPr>
            </w:r>
            <w:r>
              <w:rPr>
                <w:noProof/>
                <w:webHidden/>
              </w:rPr>
              <w:fldChar w:fldCharType="separate"/>
            </w:r>
            <w:r>
              <w:rPr>
                <w:noProof/>
                <w:webHidden/>
              </w:rPr>
              <w:t>68</w:t>
            </w:r>
            <w:r>
              <w:rPr>
                <w:noProof/>
                <w:webHidden/>
              </w:rPr>
              <w:fldChar w:fldCharType="end"/>
            </w:r>
          </w:hyperlink>
        </w:p>
        <w:p w14:paraId="31CBE427" w14:textId="6B0E6929"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75" w:history="1">
            <w:r w:rsidRPr="00010877">
              <w:rPr>
                <w:rStyle w:val="Hyperlink"/>
                <w:noProof/>
              </w:rPr>
              <w:t>3.11.4. Luồng cập nhật và tương tác</w:t>
            </w:r>
            <w:r>
              <w:rPr>
                <w:noProof/>
                <w:webHidden/>
              </w:rPr>
              <w:tab/>
            </w:r>
            <w:r>
              <w:rPr>
                <w:noProof/>
                <w:webHidden/>
              </w:rPr>
              <w:fldChar w:fldCharType="begin"/>
            </w:r>
            <w:r>
              <w:rPr>
                <w:noProof/>
                <w:webHidden/>
              </w:rPr>
              <w:instrText xml:space="preserve"> PAGEREF _Toc241252875 \h </w:instrText>
            </w:r>
            <w:r>
              <w:rPr>
                <w:noProof/>
                <w:webHidden/>
              </w:rPr>
            </w:r>
            <w:r>
              <w:rPr>
                <w:noProof/>
                <w:webHidden/>
              </w:rPr>
              <w:fldChar w:fldCharType="separate"/>
            </w:r>
            <w:r>
              <w:rPr>
                <w:noProof/>
                <w:webHidden/>
              </w:rPr>
              <w:t>68</w:t>
            </w:r>
            <w:r>
              <w:rPr>
                <w:noProof/>
                <w:webHidden/>
              </w:rPr>
              <w:fldChar w:fldCharType="end"/>
            </w:r>
          </w:hyperlink>
        </w:p>
        <w:p w14:paraId="75FC69C2" w14:textId="4D985E06"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76" w:history="1">
            <w:r w:rsidRPr="00010877">
              <w:rPr>
                <w:rStyle w:val="Hyperlink"/>
                <w:noProof/>
              </w:rPr>
              <w:t>3.11.5. Kết quả đạt được</w:t>
            </w:r>
            <w:r>
              <w:rPr>
                <w:noProof/>
                <w:webHidden/>
              </w:rPr>
              <w:tab/>
            </w:r>
            <w:r>
              <w:rPr>
                <w:noProof/>
                <w:webHidden/>
              </w:rPr>
              <w:fldChar w:fldCharType="begin"/>
            </w:r>
            <w:r>
              <w:rPr>
                <w:noProof/>
                <w:webHidden/>
              </w:rPr>
              <w:instrText xml:space="preserve"> PAGEREF _Toc241252876 \h </w:instrText>
            </w:r>
            <w:r>
              <w:rPr>
                <w:noProof/>
                <w:webHidden/>
              </w:rPr>
            </w:r>
            <w:r>
              <w:rPr>
                <w:noProof/>
                <w:webHidden/>
              </w:rPr>
              <w:fldChar w:fldCharType="separate"/>
            </w:r>
            <w:r>
              <w:rPr>
                <w:noProof/>
                <w:webHidden/>
              </w:rPr>
              <w:t>69</w:t>
            </w:r>
            <w:r>
              <w:rPr>
                <w:noProof/>
                <w:webHidden/>
              </w:rPr>
              <w:fldChar w:fldCharType="end"/>
            </w:r>
          </w:hyperlink>
        </w:p>
        <w:p w14:paraId="6F721D27" w14:textId="05DBFC42"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77" w:history="1">
            <w:r w:rsidRPr="00010877">
              <w:rPr>
                <w:rStyle w:val="Hyperlink"/>
                <w:noProof/>
              </w:rPr>
              <w:t>3.12. Hiện thực Bento Grid Statistics Dashboard</w:t>
            </w:r>
            <w:r>
              <w:rPr>
                <w:noProof/>
                <w:webHidden/>
              </w:rPr>
              <w:tab/>
            </w:r>
            <w:r>
              <w:rPr>
                <w:noProof/>
                <w:webHidden/>
              </w:rPr>
              <w:fldChar w:fldCharType="begin"/>
            </w:r>
            <w:r>
              <w:rPr>
                <w:noProof/>
                <w:webHidden/>
              </w:rPr>
              <w:instrText xml:space="preserve"> PAGEREF _Toc241252877 \h </w:instrText>
            </w:r>
            <w:r>
              <w:rPr>
                <w:noProof/>
                <w:webHidden/>
              </w:rPr>
            </w:r>
            <w:r>
              <w:rPr>
                <w:noProof/>
                <w:webHidden/>
              </w:rPr>
              <w:fldChar w:fldCharType="separate"/>
            </w:r>
            <w:r>
              <w:rPr>
                <w:noProof/>
                <w:webHidden/>
              </w:rPr>
              <w:t>69</w:t>
            </w:r>
            <w:r>
              <w:rPr>
                <w:noProof/>
                <w:webHidden/>
              </w:rPr>
              <w:fldChar w:fldCharType="end"/>
            </w:r>
          </w:hyperlink>
        </w:p>
        <w:p w14:paraId="07D54DBE" w14:textId="553F76C4"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78" w:history="1">
            <w:r w:rsidRPr="00010877">
              <w:rPr>
                <w:rStyle w:val="Hyperlink"/>
                <w:noProof/>
              </w:rPr>
              <w:t>3.12.1. Mục đích</w:t>
            </w:r>
            <w:r>
              <w:rPr>
                <w:noProof/>
                <w:webHidden/>
              </w:rPr>
              <w:tab/>
            </w:r>
            <w:r>
              <w:rPr>
                <w:noProof/>
                <w:webHidden/>
              </w:rPr>
              <w:fldChar w:fldCharType="begin"/>
            </w:r>
            <w:r>
              <w:rPr>
                <w:noProof/>
                <w:webHidden/>
              </w:rPr>
              <w:instrText xml:space="preserve"> PAGEREF _Toc241252878 \h </w:instrText>
            </w:r>
            <w:r>
              <w:rPr>
                <w:noProof/>
                <w:webHidden/>
              </w:rPr>
            </w:r>
            <w:r>
              <w:rPr>
                <w:noProof/>
                <w:webHidden/>
              </w:rPr>
              <w:fldChar w:fldCharType="separate"/>
            </w:r>
            <w:r>
              <w:rPr>
                <w:noProof/>
                <w:webHidden/>
              </w:rPr>
              <w:t>69</w:t>
            </w:r>
            <w:r>
              <w:rPr>
                <w:noProof/>
                <w:webHidden/>
              </w:rPr>
              <w:fldChar w:fldCharType="end"/>
            </w:r>
          </w:hyperlink>
        </w:p>
        <w:p w14:paraId="1D142D25" w14:textId="12BE1C4C"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79" w:history="1">
            <w:r w:rsidRPr="00010877">
              <w:rPr>
                <w:rStyle w:val="Hyperlink"/>
                <w:noProof/>
              </w:rPr>
              <w:t>3.12.2. Giao diện</w:t>
            </w:r>
            <w:r>
              <w:rPr>
                <w:noProof/>
                <w:webHidden/>
              </w:rPr>
              <w:tab/>
            </w:r>
            <w:r>
              <w:rPr>
                <w:noProof/>
                <w:webHidden/>
              </w:rPr>
              <w:fldChar w:fldCharType="begin"/>
            </w:r>
            <w:r>
              <w:rPr>
                <w:noProof/>
                <w:webHidden/>
              </w:rPr>
              <w:instrText xml:space="preserve"> PAGEREF _Toc241252879 \h </w:instrText>
            </w:r>
            <w:r>
              <w:rPr>
                <w:noProof/>
                <w:webHidden/>
              </w:rPr>
            </w:r>
            <w:r>
              <w:rPr>
                <w:noProof/>
                <w:webHidden/>
              </w:rPr>
              <w:fldChar w:fldCharType="separate"/>
            </w:r>
            <w:r>
              <w:rPr>
                <w:noProof/>
                <w:webHidden/>
              </w:rPr>
              <w:t>69</w:t>
            </w:r>
            <w:r>
              <w:rPr>
                <w:noProof/>
                <w:webHidden/>
              </w:rPr>
              <w:fldChar w:fldCharType="end"/>
            </w:r>
          </w:hyperlink>
        </w:p>
        <w:p w14:paraId="2A14A3FB" w14:textId="7E8059C3"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80" w:history="1">
            <w:r w:rsidRPr="00010877">
              <w:rPr>
                <w:rStyle w:val="Hyperlink"/>
                <w:noProof/>
              </w:rPr>
              <w:t>3.12.3. Các thành phần mã nguồn</w:t>
            </w:r>
            <w:r>
              <w:rPr>
                <w:noProof/>
                <w:webHidden/>
              </w:rPr>
              <w:tab/>
            </w:r>
            <w:r>
              <w:rPr>
                <w:noProof/>
                <w:webHidden/>
              </w:rPr>
              <w:fldChar w:fldCharType="begin"/>
            </w:r>
            <w:r>
              <w:rPr>
                <w:noProof/>
                <w:webHidden/>
              </w:rPr>
              <w:instrText xml:space="preserve"> PAGEREF _Toc241252880 \h </w:instrText>
            </w:r>
            <w:r>
              <w:rPr>
                <w:noProof/>
                <w:webHidden/>
              </w:rPr>
            </w:r>
            <w:r>
              <w:rPr>
                <w:noProof/>
                <w:webHidden/>
              </w:rPr>
              <w:fldChar w:fldCharType="separate"/>
            </w:r>
            <w:r>
              <w:rPr>
                <w:noProof/>
                <w:webHidden/>
              </w:rPr>
              <w:t>70</w:t>
            </w:r>
            <w:r>
              <w:rPr>
                <w:noProof/>
                <w:webHidden/>
              </w:rPr>
              <w:fldChar w:fldCharType="end"/>
            </w:r>
          </w:hyperlink>
        </w:p>
        <w:p w14:paraId="74E3AF38" w14:textId="374AE548"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81" w:history="1">
            <w:r w:rsidRPr="00010877">
              <w:rPr>
                <w:rStyle w:val="Hyperlink"/>
                <w:noProof/>
              </w:rPr>
              <w:t>3.12.4. Xử lý tính toán</w:t>
            </w:r>
            <w:r>
              <w:rPr>
                <w:noProof/>
                <w:webHidden/>
              </w:rPr>
              <w:tab/>
            </w:r>
            <w:r>
              <w:rPr>
                <w:noProof/>
                <w:webHidden/>
              </w:rPr>
              <w:fldChar w:fldCharType="begin"/>
            </w:r>
            <w:r>
              <w:rPr>
                <w:noProof/>
                <w:webHidden/>
              </w:rPr>
              <w:instrText xml:space="preserve"> PAGEREF _Toc241252881 \h </w:instrText>
            </w:r>
            <w:r>
              <w:rPr>
                <w:noProof/>
                <w:webHidden/>
              </w:rPr>
            </w:r>
            <w:r>
              <w:rPr>
                <w:noProof/>
                <w:webHidden/>
              </w:rPr>
              <w:fldChar w:fldCharType="separate"/>
            </w:r>
            <w:r>
              <w:rPr>
                <w:noProof/>
                <w:webHidden/>
              </w:rPr>
              <w:t>70</w:t>
            </w:r>
            <w:r>
              <w:rPr>
                <w:noProof/>
                <w:webHidden/>
              </w:rPr>
              <w:fldChar w:fldCharType="end"/>
            </w:r>
          </w:hyperlink>
        </w:p>
        <w:p w14:paraId="5DC5EBC8" w14:textId="033EFECE"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82" w:history="1">
            <w:r w:rsidRPr="00010877">
              <w:rPr>
                <w:rStyle w:val="Hyperlink"/>
                <w:noProof/>
              </w:rPr>
              <w:t>3.12.5. Kết quả đạt được</w:t>
            </w:r>
            <w:r>
              <w:rPr>
                <w:noProof/>
                <w:webHidden/>
              </w:rPr>
              <w:tab/>
            </w:r>
            <w:r>
              <w:rPr>
                <w:noProof/>
                <w:webHidden/>
              </w:rPr>
              <w:fldChar w:fldCharType="begin"/>
            </w:r>
            <w:r>
              <w:rPr>
                <w:noProof/>
                <w:webHidden/>
              </w:rPr>
              <w:instrText xml:space="preserve"> PAGEREF _Toc241252882 \h </w:instrText>
            </w:r>
            <w:r>
              <w:rPr>
                <w:noProof/>
                <w:webHidden/>
              </w:rPr>
            </w:r>
            <w:r>
              <w:rPr>
                <w:noProof/>
                <w:webHidden/>
              </w:rPr>
              <w:fldChar w:fldCharType="separate"/>
            </w:r>
            <w:r>
              <w:rPr>
                <w:noProof/>
                <w:webHidden/>
              </w:rPr>
              <w:t>71</w:t>
            </w:r>
            <w:r>
              <w:rPr>
                <w:noProof/>
                <w:webHidden/>
              </w:rPr>
              <w:fldChar w:fldCharType="end"/>
            </w:r>
          </w:hyperlink>
        </w:p>
        <w:p w14:paraId="0CF33BFD" w14:textId="0396CF97"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83" w:history="1">
            <w:r w:rsidRPr="00010877">
              <w:rPr>
                <w:rStyle w:val="Hyperlink"/>
                <w:noProof/>
              </w:rPr>
              <w:t>3.13. Hiện thực phân hệ quản lý thời gian tập trung (Pomodoro Timer)</w:t>
            </w:r>
            <w:r>
              <w:rPr>
                <w:noProof/>
                <w:webHidden/>
              </w:rPr>
              <w:tab/>
            </w:r>
            <w:r>
              <w:rPr>
                <w:noProof/>
                <w:webHidden/>
              </w:rPr>
              <w:fldChar w:fldCharType="begin"/>
            </w:r>
            <w:r>
              <w:rPr>
                <w:noProof/>
                <w:webHidden/>
              </w:rPr>
              <w:instrText xml:space="preserve"> PAGEREF _Toc241252883 \h </w:instrText>
            </w:r>
            <w:r>
              <w:rPr>
                <w:noProof/>
                <w:webHidden/>
              </w:rPr>
            </w:r>
            <w:r>
              <w:rPr>
                <w:noProof/>
                <w:webHidden/>
              </w:rPr>
              <w:fldChar w:fldCharType="separate"/>
            </w:r>
            <w:r>
              <w:rPr>
                <w:noProof/>
                <w:webHidden/>
              </w:rPr>
              <w:t>71</w:t>
            </w:r>
            <w:r>
              <w:rPr>
                <w:noProof/>
                <w:webHidden/>
              </w:rPr>
              <w:fldChar w:fldCharType="end"/>
            </w:r>
          </w:hyperlink>
        </w:p>
        <w:p w14:paraId="6A5114B3" w14:textId="50B381C1"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84" w:history="1">
            <w:r w:rsidRPr="00010877">
              <w:rPr>
                <w:rStyle w:val="Hyperlink"/>
                <w:noProof/>
              </w:rPr>
              <w:t>3.13.1. Mục đích</w:t>
            </w:r>
            <w:r>
              <w:rPr>
                <w:noProof/>
                <w:webHidden/>
              </w:rPr>
              <w:tab/>
            </w:r>
            <w:r>
              <w:rPr>
                <w:noProof/>
                <w:webHidden/>
              </w:rPr>
              <w:fldChar w:fldCharType="begin"/>
            </w:r>
            <w:r>
              <w:rPr>
                <w:noProof/>
                <w:webHidden/>
              </w:rPr>
              <w:instrText xml:space="preserve"> PAGEREF _Toc241252884 \h </w:instrText>
            </w:r>
            <w:r>
              <w:rPr>
                <w:noProof/>
                <w:webHidden/>
              </w:rPr>
            </w:r>
            <w:r>
              <w:rPr>
                <w:noProof/>
                <w:webHidden/>
              </w:rPr>
              <w:fldChar w:fldCharType="separate"/>
            </w:r>
            <w:r>
              <w:rPr>
                <w:noProof/>
                <w:webHidden/>
              </w:rPr>
              <w:t>71</w:t>
            </w:r>
            <w:r>
              <w:rPr>
                <w:noProof/>
                <w:webHidden/>
              </w:rPr>
              <w:fldChar w:fldCharType="end"/>
            </w:r>
          </w:hyperlink>
        </w:p>
        <w:p w14:paraId="43941548" w14:textId="5010ED92"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85" w:history="1">
            <w:r w:rsidRPr="00010877">
              <w:rPr>
                <w:rStyle w:val="Hyperlink"/>
                <w:noProof/>
              </w:rPr>
              <w:t>3.13.2. Kiến trúc phân hệ</w:t>
            </w:r>
            <w:r>
              <w:rPr>
                <w:noProof/>
                <w:webHidden/>
              </w:rPr>
              <w:tab/>
            </w:r>
            <w:r>
              <w:rPr>
                <w:noProof/>
                <w:webHidden/>
              </w:rPr>
              <w:fldChar w:fldCharType="begin"/>
            </w:r>
            <w:r>
              <w:rPr>
                <w:noProof/>
                <w:webHidden/>
              </w:rPr>
              <w:instrText xml:space="preserve"> PAGEREF _Toc241252885 \h </w:instrText>
            </w:r>
            <w:r>
              <w:rPr>
                <w:noProof/>
                <w:webHidden/>
              </w:rPr>
            </w:r>
            <w:r>
              <w:rPr>
                <w:noProof/>
                <w:webHidden/>
              </w:rPr>
              <w:fldChar w:fldCharType="separate"/>
            </w:r>
            <w:r>
              <w:rPr>
                <w:noProof/>
                <w:webHidden/>
              </w:rPr>
              <w:t>71</w:t>
            </w:r>
            <w:r>
              <w:rPr>
                <w:noProof/>
                <w:webHidden/>
              </w:rPr>
              <w:fldChar w:fldCharType="end"/>
            </w:r>
          </w:hyperlink>
        </w:p>
        <w:p w14:paraId="23014778" w14:textId="4C2FC17B"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86" w:history="1">
            <w:r w:rsidRPr="00010877">
              <w:rPr>
                <w:rStyle w:val="Hyperlink"/>
                <w:noProof/>
              </w:rPr>
              <w:t>3.13.3. Giao diện</w:t>
            </w:r>
            <w:r>
              <w:rPr>
                <w:noProof/>
                <w:webHidden/>
              </w:rPr>
              <w:tab/>
            </w:r>
            <w:r>
              <w:rPr>
                <w:noProof/>
                <w:webHidden/>
              </w:rPr>
              <w:fldChar w:fldCharType="begin"/>
            </w:r>
            <w:r>
              <w:rPr>
                <w:noProof/>
                <w:webHidden/>
              </w:rPr>
              <w:instrText xml:space="preserve"> PAGEREF _Toc241252886 \h </w:instrText>
            </w:r>
            <w:r>
              <w:rPr>
                <w:noProof/>
                <w:webHidden/>
              </w:rPr>
            </w:r>
            <w:r>
              <w:rPr>
                <w:noProof/>
                <w:webHidden/>
              </w:rPr>
              <w:fldChar w:fldCharType="separate"/>
            </w:r>
            <w:r>
              <w:rPr>
                <w:noProof/>
                <w:webHidden/>
              </w:rPr>
              <w:t>72</w:t>
            </w:r>
            <w:r>
              <w:rPr>
                <w:noProof/>
                <w:webHidden/>
              </w:rPr>
              <w:fldChar w:fldCharType="end"/>
            </w:r>
          </w:hyperlink>
        </w:p>
        <w:p w14:paraId="031F980B" w14:textId="2D20CC3B"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87" w:history="1">
            <w:r w:rsidRPr="00010877">
              <w:rPr>
                <w:rStyle w:val="Hyperlink"/>
                <w:noProof/>
              </w:rPr>
              <w:t>3.13.4. Các quyết định kỹ thuật quan trọng</w:t>
            </w:r>
            <w:r>
              <w:rPr>
                <w:noProof/>
                <w:webHidden/>
              </w:rPr>
              <w:tab/>
            </w:r>
            <w:r>
              <w:rPr>
                <w:noProof/>
                <w:webHidden/>
              </w:rPr>
              <w:fldChar w:fldCharType="begin"/>
            </w:r>
            <w:r>
              <w:rPr>
                <w:noProof/>
                <w:webHidden/>
              </w:rPr>
              <w:instrText xml:space="preserve"> PAGEREF _Toc241252887 \h </w:instrText>
            </w:r>
            <w:r>
              <w:rPr>
                <w:noProof/>
                <w:webHidden/>
              </w:rPr>
            </w:r>
            <w:r>
              <w:rPr>
                <w:noProof/>
                <w:webHidden/>
              </w:rPr>
              <w:fldChar w:fldCharType="separate"/>
            </w:r>
            <w:r>
              <w:rPr>
                <w:noProof/>
                <w:webHidden/>
              </w:rPr>
              <w:t>73</w:t>
            </w:r>
            <w:r>
              <w:rPr>
                <w:noProof/>
                <w:webHidden/>
              </w:rPr>
              <w:fldChar w:fldCharType="end"/>
            </w:r>
          </w:hyperlink>
        </w:p>
        <w:p w14:paraId="6E18A27A" w14:textId="022AD8A9"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88" w:history="1">
            <w:r w:rsidRPr="00010877">
              <w:rPr>
                <w:rStyle w:val="Hyperlink"/>
                <w:noProof/>
              </w:rPr>
              <w:t>3.13.5. Ghi phiên hoàn thành và cập nhật số liệu</w:t>
            </w:r>
            <w:r>
              <w:rPr>
                <w:noProof/>
                <w:webHidden/>
              </w:rPr>
              <w:tab/>
            </w:r>
            <w:r>
              <w:rPr>
                <w:noProof/>
                <w:webHidden/>
              </w:rPr>
              <w:fldChar w:fldCharType="begin"/>
            </w:r>
            <w:r>
              <w:rPr>
                <w:noProof/>
                <w:webHidden/>
              </w:rPr>
              <w:instrText xml:space="preserve"> PAGEREF _Toc241252888 \h </w:instrText>
            </w:r>
            <w:r>
              <w:rPr>
                <w:noProof/>
                <w:webHidden/>
              </w:rPr>
            </w:r>
            <w:r>
              <w:rPr>
                <w:noProof/>
                <w:webHidden/>
              </w:rPr>
              <w:fldChar w:fldCharType="separate"/>
            </w:r>
            <w:r>
              <w:rPr>
                <w:noProof/>
                <w:webHidden/>
              </w:rPr>
              <w:t>74</w:t>
            </w:r>
            <w:r>
              <w:rPr>
                <w:noProof/>
                <w:webHidden/>
              </w:rPr>
              <w:fldChar w:fldCharType="end"/>
            </w:r>
          </w:hyperlink>
        </w:p>
        <w:p w14:paraId="421E2346" w14:textId="187CD405"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89" w:history="1">
            <w:r w:rsidRPr="00010877">
              <w:rPr>
                <w:rStyle w:val="Hyperlink"/>
                <w:noProof/>
              </w:rPr>
              <w:t>3.13.6. Thống kê thời gian tập trung</w:t>
            </w:r>
            <w:r>
              <w:rPr>
                <w:noProof/>
                <w:webHidden/>
              </w:rPr>
              <w:tab/>
            </w:r>
            <w:r>
              <w:rPr>
                <w:noProof/>
                <w:webHidden/>
              </w:rPr>
              <w:fldChar w:fldCharType="begin"/>
            </w:r>
            <w:r>
              <w:rPr>
                <w:noProof/>
                <w:webHidden/>
              </w:rPr>
              <w:instrText xml:space="preserve"> PAGEREF _Toc241252889 \h </w:instrText>
            </w:r>
            <w:r>
              <w:rPr>
                <w:noProof/>
                <w:webHidden/>
              </w:rPr>
            </w:r>
            <w:r>
              <w:rPr>
                <w:noProof/>
                <w:webHidden/>
              </w:rPr>
              <w:fldChar w:fldCharType="separate"/>
            </w:r>
            <w:r>
              <w:rPr>
                <w:noProof/>
                <w:webHidden/>
              </w:rPr>
              <w:t>75</w:t>
            </w:r>
            <w:r>
              <w:rPr>
                <w:noProof/>
                <w:webHidden/>
              </w:rPr>
              <w:fldChar w:fldCharType="end"/>
            </w:r>
          </w:hyperlink>
        </w:p>
        <w:p w14:paraId="193C1610" w14:textId="7C796B14"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90" w:history="1">
            <w:r w:rsidRPr="00010877">
              <w:rPr>
                <w:rStyle w:val="Hyperlink"/>
                <w:noProof/>
              </w:rPr>
              <w:t>3.13.7. Kết quả đạt được</w:t>
            </w:r>
            <w:r>
              <w:rPr>
                <w:noProof/>
                <w:webHidden/>
              </w:rPr>
              <w:tab/>
            </w:r>
            <w:r>
              <w:rPr>
                <w:noProof/>
                <w:webHidden/>
              </w:rPr>
              <w:fldChar w:fldCharType="begin"/>
            </w:r>
            <w:r>
              <w:rPr>
                <w:noProof/>
                <w:webHidden/>
              </w:rPr>
              <w:instrText xml:space="preserve"> PAGEREF _Toc241252890 \h </w:instrText>
            </w:r>
            <w:r>
              <w:rPr>
                <w:noProof/>
                <w:webHidden/>
              </w:rPr>
            </w:r>
            <w:r>
              <w:rPr>
                <w:noProof/>
                <w:webHidden/>
              </w:rPr>
              <w:fldChar w:fldCharType="separate"/>
            </w:r>
            <w:r>
              <w:rPr>
                <w:noProof/>
                <w:webHidden/>
              </w:rPr>
              <w:t>75</w:t>
            </w:r>
            <w:r>
              <w:rPr>
                <w:noProof/>
                <w:webHidden/>
              </w:rPr>
              <w:fldChar w:fldCharType="end"/>
            </w:r>
          </w:hyperlink>
        </w:p>
        <w:p w14:paraId="3127314A" w14:textId="03DA563E"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91" w:history="1">
            <w:r w:rsidRPr="00010877">
              <w:rPr>
                <w:rStyle w:val="Hyperlink"/>
                <w:noProof/>
              </w:rPr>
              <w:t>3.14. Hiện thực phân hệ Chuỗi ngày liên tiếp &amp; Hệ thống Huy hiệu (Streak &amp; Milestone Badges)</w:t>
            </w:r>
            <w:r>
              <w:rPr>
                <w:noProof/>
                <w:webHidden/>
              </w:rPr>
              <w:tab/>
            </w:r>
            <w:r>
              <w:rPr>
                <w:noProof/>
                <w:webHidden/>
              </w:rPr>
              <w:fldChar w:fldCharType="begin"/>
            </w:r>
            <w:r>
              <w:rPr>
                <w:noProof/>
                <w:webHidden/>
              </w:rPr>
              <w:instrText xml:space="preserve"> PAGEREF _Toc241252891 \h </w:instrText>
            </w:r>
            <w:r>
              <w:rPr>
                <w:noProof/>
                <w:webHidden/>
              </w:rPr>
            </w:r>
            <w:r>
              <w:rPr>
                <w:noProof/>
                <w:webHidden/>
              </w:rPr>
              <w:fldChar w:fldCharType="separate"/>
            </w:r>
            <w:r>
              <w:rPr>
                <w:noProof/>
                <w:webHidden/>
              </w:rPr>
              <w:t>76</w:t>
            </w:r>
            <w:r>
              <w:rPr>
                <w:noProof/>
                <w:webHidden/>
              </w:rPr>
              <w:fldChar w:fldCharType="end"/>
            </w:r>
          </w:hyperlink>
        </w:p>
        <w:p w14:paraId="479AB6AE" w14:textId="1A4D1F48"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92" w:history="1">
            <w:r w:rsidRPr="00010877">
              <w:rPr>
                <w:rStyle w:val="Hyperlink"/>
                <w:noProof/>
              </w:rPr>
              <w:t>3.14.1. Mục đích</w:t>
            </w:r>
            <w:r>
              <w:rPr>
                <w:noProof/>
                <w:webHidden/>
              </w:rPr>
              <w:tab/>
            </w:r>
            <w:r>
              <w:rPr>
                <w:noProof/>
                <w:webHidden/>
              </w:rPr>
              <w:fldChar w:fldCharType="begin"/>
            </w:r>
            <w:r>
              <w:rPr>
                <w:noProof/>
                <w:webHidden/>
              </w:rPr>
              <w:instrText xml:space="preserve"> PAGEREF _Toc241252892 \h </w:instrText>
            </w:r>
            <w:r>
              <w:rPr>
                <w:noProof/>
                <w:webHidden/>
              </w:rPr>
            </w:r>
            <w:r>
              <w:rPr>
                <w:noProof/>
                <w:webHidden/>
              </w:rPr>
              <w:fldChar w:fldCharType="separate"/>
            </w:r>
            <w:r>
              <w:rPr>
                <w:noProof/>
                <w:webHidden/>
              </w:rPr>
              <w:t>76</w:t>
            </w:r>
            <w:r>
              <w:rPr>
                <w:noProof/>
                <w:webHidden/>
              </w:rPr>
              <w:fldChar w:fldCharType="end"/>
            </w:r>
          </w:hyperlink>
        </w:p>
        <w:p w14:paraId="155F000A" w14:textId="2AF30740"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93" w:history="1">
            <w:r w:rsidRPr="00010877">
              <w:rPr>
                <w:rStyle w:val="Hyperlink"/>
                <w:noProof/>
              </w:rPr>
              <w:t>3.14.2. Giao diện</w:t>
            </w:r>
            <w:r>
              <w:rPr>
                <w:noProof/>
                <w:webHidden/>
              </w:rPr>
              <w:tab/>
            </w:r>
            <w:r>
              <w:rPr>
                <w:noProof/>
                <w:webHidden/>
              </w:rPr>
              <w:fldChar w:fldCharType="begin"/>
            </w:r>
            <w:r>
              <w:rPr>
                <w:noProof/>
                <w:webHidden/>
              </w:rPr>
              <w:instrText xml:space="preserve"> PAGEREF _Toc241252893 \h </w:instrText>
            </w:r>
            <w:r>
              <w:rPr>
                <w:noProof/>
                <w:webHidden/>
              </w:rPr>
            </w:r>
            <w:r>
              <w:rPr>
                <w:noProof/>
                <w:webHidden/>
              </w:rPr>
              <w:fldChar w:fldCharType="separate"/>
            </w:r>
            <w:r>
              <w:rPr>
                <w:noProof/>
                <w:webHidden/>
              </w:rPr>
              <w:t>76</w:t>
            </w:r>
            <w:r>
              <w:rPr>
                <w:noProof/>
                <w:webHidden/>
              </w:rPr>
              <w:fldChar w:fldCharType="end"/>
            </w:r>
          </w:hyperlink>
        </w:p>
        <w:p w14:paraId="78913667" w14:textId="2551EC05"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94" w:history="1">
            <w:r w:rsidRPr="00010877">
              <w:rPr>
                <w:rStyle w:val="Hyperlink"/>
                <w:noProof/>
              </w:rPr>
              <w:t>3.14.3. Xử lý và các thành phần mã nguồn</w:t>
            </w:r>
            <w:r>
              <w:rPr>
                <w:noProof/>
                <w:webHidden/>
              </w:rPr>
              <w:tab/>
            </w:r>
            <w:r>
              <w:rPr>
                <w:noProof/>
                <w:webHidden/>
              </w:rPr>
              <w:fldChar w:fldCharType="begin"/>
            </w:r>
            <w:r>
              <w:rPr>
                <w:noProof/>
                <w:webHidden/>
              </w:rPr>
              <w:instrText xml:space="preserve"> PAGEREF _Toc241252894 \h </w:instrText>
            </w:r>
            <w:r>
              <w:rPr>
                <w:noProof/>
                <w:webHidden/>
              </w:rPr>
            </w:r>
            <w:r>
              <w:rPr>
                <w:noProof/>
                <w:webHidden/>
              </w:rPr>
              <w:fldChar w:fldCharType="separate"/>
            </w:r>
            <w:r>
              <w:rPr>
                <w:noProof/>
                <w:webHidden/>
              </w:rPr>
              <w:t>79</w:t>
            </w:r>
            <w:r>
              <w:rPr>
                <w:noProof/>
                <w:webHidden/>
              </w:rPr>
              <w:fldChar w:fldCharType="end"/>
            </w:r>
          </w:hyperlink>
        </w:p>
        <w:p w14:paraId="75E10527" w14:textId="4E63D656"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95" w:history="1">
            <w:r w:rsidRPr="00010877">
              <w:rPr>
                <w:rStyle w:val="Hyperlink"/>
                <w:noProof/>
              </w:rPr>
              <w:t>3.14.4. Kết quả đạt được</w:t>
            </w:r>
            <w:r>
              <w:rPr>
                <w:noProof/>
                <w:webHidden/>
              </w:rPr>
              <w:tab/>
            </w:r>
            <w:r>
              <w:rPr>
                <w:noProof/>
                <w:webHidden/>
              </w:rPr>
              <w:fldChar w:fldCharType="begin"/>
            </w:r>
            <w:r>
              <w:rPr>
                <w:noProof/>
                <w:webHidden/>
              </w:rPr>
              <w:instrText xml:space="preserve"> PAGEREF _Toc241252895 \h </w:instrText>
            </w:r>
            <w:r>
              <w:rPr>
                <w:noProof/>
                <w:webHidden/>
              </w:rPr>
            </w:r>
            <w:r>
              <w:rPr>
                <w:noProof/>
                <w:webHidden/>
              </w:rPr>
              <w:fldChar w:fldCharType="separate"/>
            </w:r>
            <w:r>
              <w:rPr>
                <w:noProof/>
                <w:webHidden/>
              </w:rPr>
              <w:t>80</w:t>
            </w:r>
            <w:r>
              <w:rPr>
                <w:noProof/>
                <w:webHidden/>
              </w:rPr>
              <w:fldChar w:fldCharType="end"/>
            </w:r>
          </w:hyperlink>
        </w:p>
        <w:p w14:paraId="548F8D32" w14:textId="2F9F5466"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896" w:history="1">
            <w:r w:rsidRPr="00010877">
              <w:rPr>
                <w:rStyle w:val="Hyperlink"/>
                <w:noProof/>
              </w:rPr>
              <w:t>3.15. Hiện thực phân hệ Trợ lý ảo AI thông minh (AI Task Assistant with Google Gemini &amp; Firebase)</w:t>
            </w:r>
            <w:r>
              <w:rPr>
                <w:noProof/>
                <w:webHidden/>
              </w:rPr>
              <w:tab/>
            </w:r>
            <w:r>
              <w:rPr>
                <w:noProof/>
                <w:webHidden/>
              </w:rPr>
              <w:fldChar w:fldCharType="begin"/>
            </w:r>
            <w:r>
              <w:rPr>
                <w:noProof/>
                <w:webHidden/>
              </w:rPr>
              <w:instrText xml:space="preserve"> PAGEREF _Toc241252896 \h </w:instrText>
            </w:r>
            <w:r>
              <w:rPr>
                <w:noProof/>
                <w:webHidden/>
              </w:rPr>
            </w:r>
            <w:r>
              <w:rPr>
                <w:noProof/>
                <w:webHidden/>
              </w:rPr>
              <w:fldChar w:fldCharType="separate"/>
            </w:r>
            <w:r>
              <w:rPr>
                <w:noProof/>
                <w:webHidden/>
              </w:rPr>
              <w:t>80</w:t>
            </w:r>
            <w:r>
              <w:rPr>
                <w:noProof/>
                <w:webHidden/>
              </w:rPr>
              <w:fldChar w:fldCharType="end"/>
            </w:r>
          </w:hyperlink>
        </w:p>
        <w:p w14:paraId="2228A3E3" w14:textId="50D2E4E8"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97" w:history="1">
            <w:r w:rsidRPr="00010877">
              <w:rPr>
                <w:rStyle w:val="Hyperlink"/>
                <w:noProof/>
              </w:rPr>
              <w:t>3.15.1. Mục đích</w:t>
            </w:r>
            <w:r>
              <w:rPr>
                <w:noProof/>
                <w:webHidden/>
              </w:rPr>
              <w:tab/>
            </w:r>
            <w:r>
              <w:rPr>
                <w:noProof/>
                <w:webHidden/>
              </w:rPr>
              <w:fldChar w:fldCharType="begin"/>
            </w:r>
            <w:r>
              <w:rPr>
                <w:noProof/>
                <w:webHidden/>
              </w:rPr>
              <w:instrText xml:space="preserve"> PAGEREF _Toc241252897 \h </w:instrText>
            </w:r>
            <w:r>
              <w:rPr>
                <w:noProof/>
                <w:webHidden/>
              </w:rPr>
            </w:r>
            <w:r>
              <w:rPr>
                <w:noProof/>
                <w:webHidden/>
              </w:rPr>
              <w:fldChar w:fldCharType="separate"/>
            </w:r>
            <w:r>
              <w:rPr>
                <w:noProof/>
                <w:webHidden/>
              </w:rPr>
              <w:t>80</w:t>
            </w:r>
            <w:r>
              <w:rPr>
                <w:noProof/>
                <w:webHidden/>
              </w:rPr>
              <w:fldChar w:fldCharType="end"/>
            </w:r>
          </w:hyperlink>
        </w:p>
        <w:p w14:paraId="0C240473" w14:textId="5466D6A5"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98" w:history="1">
            <w:r w:rsidRPr="00010877">
              <w:rPr>
                <w:rStyle w:val="Hyperlink"/>
                <w:noProof/>
              </w:rPr>
              <w:t>3.15.2. Giao diện</w:t>
            </w:r>
            <w:r>
              <w:rPr>
                <w:noProof/>
                <w:webHidden/>
              </w:rPr>
              <w:tab/>
            </w:r>
            <w:r>
              <w:rPr>
                <w:noProof/>
                <w:webHidden/>
              </w:rPr>
              <w:fldChar w:fldCharType="begin"/>
            </w:r>
            <w:r>
              <w:rPr>
                <w:noProof/>
                <w:webHidden/>
              </w:rPr>
              <w:instrText xml:space="preserve"> PAGEREF _Toc241252898 \h </w:instrText>
            </w:r>
            <w:r>
              <w:rPr>
                <w:noProof/>
                <w:webHidden/>
              </w:rPr>
            </w:r>
            <w:r>
              <w:rPr>
                <w:noProof/>
                <w:webHidden/>
              </w:rPr>
              <w:fldChar w:fldCharType="separate"/>
            </w:r>
            <w:r>
              <w:rPr>
                <w:noProof/>
                <w:webHidden/>
              </w:rPr>
              <w:t>80</w:t>
            </w:r>
            <w:r>
              <w:rPr>
                <w:noProof/>
                <w:webHidden/>
              </w:rPr>
              <w:fldChar w:fldCharType="end"/>
            </w:r>
          </w:hyperlink>
        </w:p>
        <w:p w14:paraId="5CCB601B" w14:textId="65932082"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899" w:history="1">
            <w:r w:rsidRPr="00010877">
              <w:rPr>
                <w:rStyle w:val="Hyperlink"/>
                <w:noProof/>
              </w:rPr>
              <w:t>3.15.3. Xử lý và các thành phần mã nguồn</w:t>
            </w:r>
            <w:r>
              <w:rPr>
                <w:noProof/>
                <w:webHidden/>
              </w:rPr>
              <w:tab/>
            </w:r>
            <w:r>
              <w:rPr>
                <w:noProof/>
                <w:webHidden/>
              </w:rPr>
              <w:fldChar w:fldCharType="begin"/>
            </w:r>
            <w:r>
              <w:rPr>
                <w:noProof/>
                <w:webHidden/>
              </w:rPr>
              <w:instrText xml:space="preserve"> PAGEREF _Toc241252899 \h </w:instrText>
            </w:r>
            <w:r>
              <w:rPr>
                <w:noProof/>
                <w:webHidden/>
              </w:rPr>
            </w:r>
            <w:r>
              <w:rPr>
                <w:noProof/>
                <w:webHidden/>
              </w:rPr>
              <w:fldChar w:fldCharType="separate"/>
            </w:r>
            <w:r>
              <w:rPr>
                <w:noProof/>
                <w:webHidden/>
              </w:rPr>
              <w:t>80</w:t>
            </w:r>
            <w:r>
              <w:rPr>
                <w:noProof/>
                <w:webHidden/>
              </w:rPr>
              <w:fldChar w:fldCharType="end"/>
            </w:r>
          </w:hyperlink>
        </w:p>
        <w:p w14:paraId="0132CBB9" w14:textId="0519D61D"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00" w:history="1">
            <w:r w:rsidRPr="00010877">
              <w:rPr>
                <w:rStyle w:val="Hyperlink"/>
                <w:noProof/>
              </w:rPr>
              <w:t>3.15.4. Kết quả đạt được</w:t>
            </w:r>
            <w:r>
              <w:rPr>
                <w:noProof/>
                <w:webHidden/>
              </w:rPr>
              <w:tab/>
            </w:r>
            <w:r>
              <w:rPr>
                <w:noProof/>
                <w:webHidden/>
              </w:rPr>
              <w:fldChar w:fldCharType="begin"/>
            </w:r>
            <w:r>
              <w:rPr>
                <w:noProof/>
                <w:webHidden/>
              </w:rPr>
              <w:instrText xml:space="preserve"> PAGEREF _Toc241252900 \h </w:instrText>
            </w:r>
            <w:r>
              <w:rPr>
                <w:noProof/>
                <w:webHidden/>
              </w:rPr>
            </w:r>
            <w:r>
              <w:rPr>
                <w:noProof/>
                <w:webHidden/>
              </w:rPr>
              <w:fldChar w:fldCharType="separate"/>
            </w:r>
            <w:r>
              <w:rPr>
                <w:noProof/>
                <w:webHidden/>
              </w:rPr>
              <w:t>81</w:t>
            </w:r>
            <w:r>
              <w:rPr>
                <w:noProof/>
                <w:webHidden/>
              </w:rPr>
              <w:fldChar w:fldCharType="end"/>
            </w:r>
          </w:hyperlink>
        </w:p>
        <w:p w14:paraId="14BE1881" w14:textId="372AFCCE"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901" w:history="1">
            <w:r w:rsidRPr="00010877">
              <w:rPr>
                <w:rStyle w:val="Hyperlink"/>
                <w:noProof/>
              </w:rPr>
              <w:t>3.16. Hiện thực Phím tắt màn hình chính (Launcher App Shortcuts)</w:t>
            </w:r>
            <w:r>
              <w:rPr>
                <w:noProof/>
                <w:webHidden/>
              </w:rPr>
              <w:tab/>
            </w:r>
            <w:r>
              <w:rPr>
                <w:noProof/>
                <w:webHidden/>
              </w:rPr>
              <w:fldChar w:fldCharType="begin"/>
            </w:r>
            <w:r>
              <w:rPr>
                <w:noProof/>
                <w:webHidden/>
              </w:rPr>
              <w:instrText xml:space="preserve"> PAGEREF _Toc241252901 \h </w:instrText>
            </w:r>
            <w:r>
              <w:rPr>
                <w:noProof/>
                <w:webHidden/>
              </w:rPr>
            </w:r>
            <w:r>
              <w:rPr>
                <w:noProof/>
                <w:webHidden/>
              </w:rPr>
              <w:fldChar w:fldCharType="separate"/>
            </w:r>
            <w:r>
              <w:rPr>
                <w:noProof/>
                <w:webHidden/>
              </w:rPr>
              <w:t>81</w:t>
            </w:r>
            <w:r>
              <w:rPr>
                <w:noProof/>
                <w:webHidden/>
              </w:rPr>
              <w:fldChar w:fldCharType="end"/>
            </w:r>
          </w:hyperlink>
        </w:p>
        <w:p w14:paraId="5BBECB5A" w14:textId="0683A547"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02" w:history="1">
            <w:r w:rsidRPr="00010877">
              <w:rPr>
                <w:rStyle w:val="Hyperlink"/>
                <w:noProof/>
              </w:rPr>
              <w:t>3.16.1. Mục đích &amp; Cấu hình</w:t>
            </w:r>
            <w:r>
              <w:rPr>
                <w:noProof/>
                <w:webHidden/>
              </w:rPr>
              <w:tab/>
            </w:r>
            <w:r>
              <w:rPr>
                <w:noProof/>
                <w:webHidden/>
              </w:rPr>
              <w:fldChar w:fldCharType="begin"/>
            </w:r>
            <w:r>
              <w:rPr>
                <w:noProof/>
                <w:webHidden/>
              </w:rPr>
              <w:instrText xml:space="preserve"> PAGEREF _Toc241252902 \h </w:instrText>
            </w:r>
            <w:r>
              <w:rPr>
                <w:noProof/>
                <w:webHidden/>
              </w:rPr>
            </w:r>
            <w:r>
              <w:rPr>
                <w:noProof/>
                <w:webHidden/>
              </w:rPr>
              <w:fldChar w:fldCharType="separate"/>
            </w:r>
            <w:r>
              <w:rPr>
                <w:noProof/>
                <w:webHidden/>
              </w:rPr>
              <w:t>81</w:t>
            </w:r>
            <w:r>
              <w:rPr>
                <w:noProof/>
                <w:webHidden/>
              </w:rPr>
              <w:fldChar w:fldCharType="end"/>
            </w:r>
          </w:hyperlink>
        </w:p>
        <w:p w14:paraId="418C33C5" w14:textId="50284D94"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03" w:history="1">
            <w:r w:rsidRPr="00010877">
              <w:rPr>
                <w:rStyle w:val="Hyperlink"/>
                <w:noProof/>
              </w:rPr>
              <w:t>3.16.2. Giải pháp bảo mật đa lớp qua BaseActivity</w:t>
            </w:r>
            <w:r>
              <w:rPr>
                <w:noProof/>
                <w:webHidden/>
              </w:rPr>
              <w:tab/>
            </w:r>
            <w:r>
              <w:rPr>
                <w:noProof/>
                <w:webHidden/>
              </w:rPr>
              <w:fldChar w:fldCharType="begin"/>
            </w:r>
            <w:r>
              <w:rPr>
                <w:noProof/>
                <w:webHidden/>
              </w:rPr>
              <w:instrText xml:space="preserve"> PAGEREF _Toc241252903 \h </w:instrText>
            </w:r>
            <w:r>
              <w:rPr>
                <w:noProof/>
                <w:webHidden/>
              </w:rPr>
            </w:r>
            <w:r>
              <w:rPr>
                <w:noProof/>
                <w:webHidden/>
              </w:rPr>
              <w:fldChar w:fldCharType="separate"/>
            </w:r>
            <w:r>
              <w:rPr>
                <w:noProof/>
                <w:webHidden/>
              </w:rPr>
              <w:t>82</w:t>
            </w:r>
            <w:r>
              <w:rPr>
                <w:noProof/>
                <w:webHidden/>
              </w:rPr>
              <w:fldChar w:fldCharType="end"/>
            </w:r>
          </w:hyperlink>
        </w:p>
        <w:p w14:paraId="3AAAD64C" w14:textId="4D11AFBB"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04" w:history="1">
            <w:r w:rsidRPr="00010877">
              <w:rPr>
                <w:rStyle w:val="Hyperlink"/>
                <w:noProof/>
              </w:rPr>
              <w:t>3.16.3. Kết quả đạt được</w:t>
            </w:r>
            <w:r>
              <w:rPr>
                <w:noProof/>
                <w:webHidden/>
              </w:rPr>
              <w:tab/>
            </w:r>
            <w:r>
              <w:rPr>
                <w:noProof/>
                <w:webHidden/>
              </w:rPr>
              <w:fldChar w:fldCharType="begin"/>
            </w:r>
            <w:r>
              <w:rPr>
                <w:noProof/>
                <w:webHidden/>
              </w:rPr>
              <w:instrText xml:space="preserve"> PAGEREF _Toc241252904 \h </w:instrText>
            </w:r>
            <w:r>
              <w:rPr>
                <w:noProof/>
                <w:webHidden/>
              </w:rPr>
            </w:r>
            <w:r>
              <w:rPr>
                <w:noProof/>
                <w:webHidden/>
              </w:rPr>
              <w:fldChar w:fldCharType="separate"/>
            </w:r>
            <w:r>
              <w:rPr>
                <w:noProof/>
                <w:webHidden/>
              </w:rPr>
              <w:t>82</w:t>
            </w:r>
            <w:r>
              <w:rPr>
                <w:noProof/>
                <w:webHidden/>
              </w:rPr>
              <w:fldChar w:fldCharType="end"/>
            </w:r>
          </w:hyperlink>
        </w:p>
        <w:p w14:paraId="46EBF142" w14:textId="2CCB40C0"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905" w:history="1">
            <w:r w:rsidRPr="00010877">
              <w:rPr>
                <w:rStyle w:val="Hyperlink"/>
                <w:noProof/>
              </w:rPr>
              <w:t>3.17. Các giải pháp kỹ thuật nổi bật</w:t>
            </w:r>
            <w:r>
              <w:rPr>
                <w:noProof/>
                <w:webHidden/>
              </w:rPr>
              <w:tab/>
            </w:r>
            <w:r>
              <w:rPr>
                <w:noProof/>
                <w:webHidden/>
              </w:rPr>
              <w:fldChar w:fldCharType="begin"/>
            </w:r>
            <w:r>
              <w:rPr>
                <w:noProof/>
                <w:webHidden/>
              </w:rPr>
              <w:instrText xml:space="preserve"> PAGEREF _Toc241252905 \h </w:instrText>
            </w:r>
            <w:r>
              <w:rPr>
                <w:noProof/>
                <w:webHidden/>
              </w:rPr>
            </w:r>
            <w:r>
              <w:rPr>
                <w:noProof/>
                <w:webHidden/>
              </w:rPr>
              <w:fldChar w:fldCharType="separate"/>
            </w:r>
            <w:r>
              <w:rPr>
                <w:noProof/>
                <w:webHidden/>
              </w:rPr>
              <w:t>82</w:t>
            </w:r>
            <w:r>
              <w:rPr>
                <w:noProof/>
                <w:webHidden/>
              </w:rPr>
              <w:fldChar w:fldCharType="end"/>
            </w:r>
          </w:hyperlink>
        </w:p>
        <w:p w14:paraId="64934E09" w14:textId="1CA3C437"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06" w:history="1">
            <w:r w:rsidRPr="00010877">
              <w:rPr>
                <w:rStyle w:val="Hyperlink"/>
                <w:noProof/>
              </w:rPr>
              <w:t>3.17.1. Bảo mật mã PIN bằng SHA-256 kèm Salt</w:t>
            </w:r>
            <w:r>
              <w:rPr>
                <w:noProof/>
                <w:webHidden/>
              </w:rPr>
              <w:tab/>
            </w:r>
            <w:r>
              <w:rPr>
                <w:noProof/>
                <w:webHidden/>
              </w:rPr>
              <w:fldChar w:fldCharType="begin"/>
            </w:r>
            <w:r>
              <w:rPr>
                <w:noProof/>
                <w:webHidden/>
              </w:rPr>
              <w:instrText xml:space="preserve"> PAGEREF _Toc241252906 \h </w:instrText>
            </w:r>
            <w:r>
              <w:rPr>
                <w:noProof/>
                <w:webHidden/>
              </w:rPr>
            </w:r>
            <w:r>
              <w:rPr>
                <w:noProof/>
                <w:webHidden/>
              </w:rPr>
              <w:fldChar w:fldCharType="separate"/>
            </w:r>
            <w:r>
              <w:rPr>
                <w:noProof/>
                <w:webHidden/>
              </w:rPr>
              <w:t>82</w:t>
            </w:r>
            <w:r>
              <w:rPr>
                <w:noProof/>
                <w:webHidden/>
              </w:rPr>
              <w:fldChar w:fldCharType="end"/>
            </w:r>
          </w:hyperlink>
        </w:p>
        <w:p w14:paraId="0225A00A" w14:textId="3232785A"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07" w:history="1">
            <w:r w:rsidRPr="00010877">
              <w:rPr>
                <w:rStyle w:val="Hyperlink"/>
                <w:noProof/>
              </w:rPr>
              <w:t>3.17.2. Storage Access Framework thay vì quyền truy cập bộ nhớ rộng</w:t>
            </w:r>
            <w:r>
              <w:rPr>
                <w:noProof/>
                <w:webHidden/>
              </w:rPr>
              <w:tab/>
            </w:r>
            <w:r>
              <w:rPr>
                <w:noProof/>
                <w:webHidden/>
              </w:rPr>
              <w:fldChar w:fldCharType="begin"/>
            </w:r>
            <w:r>
              <w:rPr>
                <w:noProof/>
                <w:webHidden/>
              </w:rPr>
              <w:instrText xml:space="preserve"> PAGEREF _Toc241252907 \h </w:instrText>
            </w:r>
            <w:r>
              <w:rPr>
                <w:noProof/>
                <w:webHidden/>
              </w:rPr>
            </w:r>
            <w:r>
              <w:rPr>
                <w:noProof/>
                <w:webHidden/>
              </w:rPr>
              <w:fldChar w:fldCharType="separate"/>
            </w:r>
            <w:r>
              <w:rPr>
                <w:noProof/>
                <w:webHidden/>
              </w:rPr>
              <w:t>83</w:t>
            </w:r>
            <w:r>
              <w:rPr>
                <w:noProof/>
                <w:webHidden/>
              </w:rPr>
              <w:fldChar w:fldCharType="end"/>
            </w:r>
          </w:hyperlink>
        </w:p>
        <w:p w14:paraId="78796144" w14:textId="0F5E7E93"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08" w:history="1">
            <w:r w:rsidRPr="00010877">
              <w:rPr>
                <w:rStyle w:val="Hyperlink"/>
                <w:noProof/>
              </w:rPr>
              <w:t>3.17.3. Hẹn giờ chính xác và cơ chế dự phòng</w:t>
            </w:r>
            <w:r>
              <w:rPr>
                <w:noProof/>
                <w:webHidden/>
              </w:rPr>
              <w:tab/>
            </w:r>
            <w:r>
              <w:rPr>
                <w:noProof/>
                <w:webHidden/>
              </w:rPr>
              <w:fldChar w:fldCharType="begin"/>
            </w:r>
            <w:r>
              <w:rPr>
                <w:noProof/>
                <w:webHidden/>
              </w:rPr>
              <w:instrText xml:space="preserve"> PAGEREF _Toc241252908 \h </w:instrText>
            </w:r>
            <w:r>
              <w:rPr>
                <w:noProof/>
                <w:webHidden/>
              </w:rPr>
            </w:r>
            <w:r>
              <w:rPr>
                <w:noProof/>
                <w:webHidden/>
              </w:rPr>
              <w:fldChar w:fldCharType="separate"/>
            </w:r>
            <w:r>
              <w:rPr>
                <w:noProof/>
                <w:webHidden/>
              </w:rPr>
              <w:t>83</w:t>
            </w:r>
            <w:r>
              <w:rPr>
                <w:noProof/>
                <w:webHidden/>
              </w:rPr>
              <w:fldChar w:fldCharType="end"/>
            </w:r>
          </w:hyperlink>
        </w:p>
        <w:p w14:paraId="63957267" w14:textId="77D2448D"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09" w:history="1">
            <w:r w:rsidRPr="00010877">
              <w:rPr>
                <w:rStyle w:val="Hyperlink"/>
                <w:noProof/>
              </w:rPr>
              <w:t>3.17.4. Kiến trúc MVVM kết hợp Repository</w:t>
            </w:r>
            <w:r>
              <w:rPr>
                <w:noProof/>
                <w:webHidden/>
              </w:rPr>
              <w:tab/>
            </w:r>
            <w:r>
              <w:rPr>
                <w:noProof/>
                <w:webHidden/>
              </w:rPr>
              <w:fldChar w:fldCharType="begin"/>
            </w:r>
            <w:r>
              <w:rPr>
                <w:noProof/>
                <w:webHidden/>
              </w:rPr>
              <w:instrText xml:space="preserve"> PAGEREF _Toc241252909 \h </w:instrText>
            </w:r>
            <w:r>
              <w:rPr>
                <w:noProof/>
                <w:webHidden/>
              </w:rPr>
            </w:r>
            <w:r>
              <w:rPr>
                <w:noProof/>
                <w:webHidden/>
              </w:rPr>
              <w:fldChar w:fldCharType="separate"/>
            </w:r>
            <w:r>
              <w:rPr>
                <w:noProof/>
                <w:webHidden/>
              </w:rPr>
              <w:t>83</w:t>
            </w:r>
            <w:r>
              <w:rPr>
                <w:noProof/>
                <w:webHidden/>
              </w:rPr>
              <w:fldChar w:fldCharType="end"/>
            </w:r>
          </w:hyperlink>
        </w:p>
        <w:p w14:paraId="7752BE32" w14:textId="1019D1F0"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10" w:history="1">
            <w:r w:rsidRPr="00010877">
              <w:rPr>
                <w:rStyle w:val="Hyperlink"/>
                <w:noProof/>
              </w:rPr>
              <w:t>3.17.5. Cơ chế phản ứng (reactive) với Room và Flow</w:t>
            </w:r>
            <w:r>
              <w:rPr>
                <w:noProof/>
                <w:webHidden/>
              </w:rPr>
              <w:tab/>
            </w:r>
            <w:r>
              <w:rPr>
                <w:noProof/>
                <w:webHidden/>
              </w:rPr>
              <w:fldChar w:fldCharType="begin"/>
            </w:r>
            <w:r>
              <w:rPr>
                <w:noProof/>
                <w:webHidden/>
              </w:rPr>
              <w:instrText xml:space="preserve"> PAGEREF _Toc241252910 \h </w:instrText>
            </w:r>
            <w:r>
              <w:rPr>
                <w:noProof/>
                <w:webHidden/>
              </w:rPr>
            </w:r>
            <w:r>
              <w:rPr>
                <w:noProof/>
                <w:webHidden/>
              </w:rPr>
              <w:fldChar w:fldCharType="separate"/>
            </w:r>
            <w:r>
              <w:rPr>
                <w:noProof/>
                <w:webHidden/>
              </w:rPr>
              <w:t>83</w:t>
            </w:r>
            <w:r>
              <w:rPr>
                <w:noProof/>
                <w:webHidden/>
              </w:rPr>
              <w:fldChar w:fldCharType="end"/>
            </w:r>
          </w:hyperlink>
        </w:p>
        <w:p w14:paraId="3C5769C4" w14:textId="56ADD16C"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11" w:history="1">
            <w:r w:rsidRPr="00010877">
              <w:rPr>
                <w:rStyle w:val="Hyperlink"/>
                <w:noProof/>
              </w:rPr>
              <w:t>3.17.6. Nâng cấp cơ sở dữ liệu không mất dữ liệu</w:t>
            </w:r>
            <w:r>
              <w:rPr>
                <w:noProof/>
                <w:webHidden/>
              </w:rPr>
              <w:tab/>
            </w:r>
            <w:r>
              <w:rPr>
                <w:noProof/>
                <w:webHidden/>
              </w:rPr>
              <w:fldChar w:fldCharType="begin"/>
            </w:r>
            <w:r>
              <w:rPr>
                <w:noProof/>
                <w:webHidden/>
              </w:rPr>
              <w:instrText xml:space="preserve"> PAGEREF _Toc241252911 \h </w:instrText>
            </w:r>
            <w:r>
              <w:rPr>
                <w:noProof/>
                <w:webHidden/>
              </w:rPr>
            </w:r>
            <w:r>
              <w:rPr>
                <w:noProof/>
                <w:webHidden/>
              </w:rPr>
              <w:fldChar w:fldCharType="separate"/>
            </w:r>
            <w:r>
              <w:rPr>
                <w:noProof/>
                <w:webHidden/>
              </w:rPr>
              <w:t>83</w:t>
            </w:r>
            <w:r>
              <w:rPr>
                <w:noProof/>
                <w:webHidden/>
              </w:rPr>
              <w:fldChar w:fldCharType="end"/>
            </w:r>
          </w:hyperlink>
        </w:p>
        <w:p w14:paraId="008169BC" w14:textId="156760B0"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12" w:history="1">
            <w:r w:rsidRPr="00010877">
              <w:rPr>
                <w:rStyle w:val="Hyperlink"/>
                <w:noProof/>
              </w:rPr>
              <w:t>3.17.7. Khôi phục dữ liệu an toàn theo mô hình transaction</w:t>
            </w:r>
            <w:r>
              <w:rPr>
                <w:noProof/>
                <w:webHidden/>
              </w:rPr>
              <w:tab/>
            </w:r>
            <w:r>
              <w:rPr>
                <w:noProof/>
                <w:webHidden/>
              </w:rPr>
              <w:fldChar w:fldCharType="begin"/>
            </w:r>
            <w:r>
              <w:rPr>
                <w:noProof/>
                <w:webHidden/>
              </w:rPr>
              <w:instrText xml:space="preserve"> PAGEREF _Toc241252912 \h </w:instrText>
            </w:r>
            <w:r>
              <w:rPr>
                <w:noProof/>
                <w:webHidden/>
              </w:rPr>
            </w:r>
            <w:r>
              <w:rPr>
                <w:noProof/>
                <w:webHidden/>
              </w:rPr>
              <w:fldChar w:fldCharType="separate"/>
            </w:r>
            <w:r>
              <w:rPr>
                <w:noProof/>
                <w:webHidden/>
              </w:rPr>
              <w:t>84</w:t>
            </w:r>
            <w:r>
              <w:rPr>
                <w:noProof/>
                <w:webHidden/>
              </w:rPr>
              <w:fldChar w:fldCharType="end"/>
            </w:r>
          </w:hyperlink>
        </w:p>
        <w:p w14:paraId="7FC2097D" w14:textId="07ABFE58"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13" w:history="1">
            <w:r w:rsidRPr="00010877">
              <w:rPr>
                <w:rStyle w:val="Hyperlink"/>
                <w:noProof/>
              </w:rPr>
              <w:t>3.17.8. Kiểm thử tự động cho logic nghiệp vụ</w:t>
            </w:r>
            <w:r>
              <w:rPr>
                <w:noProof/>
                <w:webHidden/>
              </w:rPr>
              <w:tab/>
            </w:r>
            <w:r>
              <w:rPr>
                <w:noProof/>
                <w:webHidden/>
              </w:rPr>
              <w:fldChar w:fldCharType="begin"/>
            </w:r>
            <w:r>
              <w:rPr>
                <w:noProof/>
                <w:webHidden/>
              </w:rPr>
              <w:instrText xml:space="preserve"> PAGEREF _Toc241252913 \h </w:instrText>
            </w:r>
            <w:r>
              <w:rPr>
                <w:noProof/>
                <w:webHidden/>
              </w:rPr>
            </w:r>
            <w:r>
              <w:rPr>
                <w:noProof/>
                <w:webHidden/>
              </w:rPr>
              <w:fldChar w:fldCharType="separate"/>
            </w:r>
            <w:r>
              <w:rPr>
                <w:noProof/>
                <w:webHidden/>
              </w:rPr>
              <w:t>84</w:t>
            </w:r>
            <w:r>
              <w:rPr>
                <w:noProof/>
                <w:webHidden/>
              </w:rPr>
              <w:fldChar w:fldCharType="end"/>
            </w:r>
          </w:hyperlink>
        </w:p>
        <w:p w14:paraId="51F30974" w14:textId="4DF8A9E3"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914" w:history="1">
            <w:r w:rsidRPr="00010877">
              <w:rPr>
                <w:rStyle w:val="Hyperlink"/>
                <w:noProof/>
              </w:rPr>
              <w:t>3.18. Đối chiếu với các yêu cầu bàn giao của đề bài</w:t>
            </w:r>
            <w:r>
              <w:rPr>
                <w:noProof/>
                <w:webHidden/>
              </w:rPr>
              <w:tab/>
            </w:r>
            <w:r>
              <w:rPr>
                <w:noProof/>
                <w:webHidden/>
              </w:rPr>
              <w:fldChar w:fldCharType="begin"/>
            </w:r>
            <w:r>
              <w:rPr>
                <w:noProof/>
                <w:webHidden/>
              </w:rPr>
              <w:instrText xml:space="preserve"> PAGEREF _Toc241252914 \h </w:instrText>
            </w:r>
            <w:r>
              <w:rPr>
                <w:noProof/>
                <w:webHidden/>
              </w:rPr>
            </w:r>
            <w:r>
              <w:rPr>
                <w:noProof/>
                <w:webHidden/>
              </w:rPr>
              <w:fldChar w:fldCharType="separate"/>
            </w:r>
            <w:r>
              <w:rPr>
                <w:noProof/>
                <w:webHidden/>
              </w:rPr>
              <w:t>84</w:t>
            </w:r>
            <w:r>
              <w:rPr>
                <w:noProof/>
                <w:webHidden/>
              </w:rPr>
              <w:fldChar w:fldCharType="end"/>
            </w:r>
          </w:hyperlink>
        </w:p>
        <w:p w14:paraId="73BE950F" w14:textId="55064E25"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915" w:history="1">
            <w:r w:rsidRPr="00010877">
              <w:rPr>
                <w:rStyle w:val="Hyperlink"/>
                <w:noProof/>
              </w:rPr>
              <w:t>3.19. Kết luận chương</w:t>
            </w:r>
            <w:r>
              <w:rPr>
                <w:noProof/>
                <w:webHidden/>
              </w:rPr>
              <w:tab/>
            </w:r>
            <w:r>
              <w:rPr>
                <w:noProof/>
                <w:webHidden/>
              </w:rPr>
              <w:fldChar w:fldCharType="begin"/>
            </w:r>
            <w:r>
              <w:rPr>
                <w:noProof/>
                <w:webHidden/>
              </w:rPr>
              <w:instrText xml:space="preserve"> PAGEREF _Toc241252915 \h </w:instrText>
            </w:r>
            <w:r>
              <w:rPr>
                <w:noProof/>
                <w:webHidden/>
              </w:rPr>
            </w:r>
            <w:r>
              <w:rPr>
                <w:noProof/>
                <w:webHidden/>
              </w:rPr>
              <w:fldChar w:fldCharType="separate"/>
            </w:r>
            <w:r>
              <w:rPr>
                <w:noProof/>
                <w:webHidden/>
              </w:rPr>
              <w:t>87</w:t>
            </w:r>
            <w:r>
              <w:rPr>
                <w:noProof/>
                <w:webHidden/>
              </w:rPr>
              <w:fldChar w:fldCharType="end"/>
            </w:r>
          </w:hyperlink>
        </w:p>
        <w:p w14:paraId="71694C32" w14:textId="4719CD28" w:rsidR="00F04DCA" w:rsidRDefault="00F04DCA">
          <w:pPr>
            <w:pStyle w:val="TOC1"/>
            <w:tabs>
              <w:tab w:val="right" w:leader="dot" w:pos="9346"/>
            </w:tabs>
            <w:rPr>
              <w:rFonts w:asciiTheme="minorHAnsi" w:eastAsiaTheme="minorEastAsia" w:hAnsiTheme="minorHAnsi" w:cstheme="minorBidi"/>
              <w:noProof/>
              <w:kern w:val="2"/>
              <w:sz w:val="24"/>
              <w:szCs w:val="24"/>
              <w14:ligatures w14:val="standardContextual"/>
            </w:rPr>
          </w:pPr>
          <w:hyperlink w:anchor="_Toc241252916" w:history="1">
            <w:r w:rsidRPr="00010877">
              <w:rPr>
                <w:rStyle w:val="Hyperlink"/>
                <w:noProof/>
              </w:rPr>
              <w:t>CHƯƠNG 4. KIỂM THỬ VÀ ĐÁNH GIÁ HỆ THỐNG</w:t>
            </w:r>
            <w:r>
              <w:rPr>
                <w:noProof/>
                <w:webHidden/>
              </w:rPr>
              <w:tab/>
            </w:r>
            <w:r>
              <w:rPr>
                <w:noProof/>
                <w:webHidden/>
              </w:rPr>
              <w:fldChar w:fldCharType="begin"/>
            </w:r>
            <w:r>
              <w:rPr>
                <w:noProof/>
                <w:webHidden/>
              </w:rPr>
              <w:instrText xml:space="preserve"> PAGEREF _Toc241252916 \h </w:instrText>
            </w:r>
            <w:r>
              <w:rPr>
                <w:noProof/>
                <w:webHidden/>
              </w:rPr>
            </w:r>
            <w:r>
              <w:rPr>
                <w:noProof/>
                <w:webHidden/>
              </w:rPr>
              <w:fldChar w:fldCharType="separate"/>
            </w:r>
            <w:r>
              <w:rPr>
                <w:noProof/>
                <w:webHidden/>
              </w:rPr>
              <w:t>88</w:t>
            </w:r>
            <w:r>
              <w:rPr>
                <w:noProof/>
                <w:webHidden/>
              </w:rPr>
              <w:fldChar w:fldCharType="end"/>
            </w:r>
          </w:hyperlink>
        </w:p>
        <w:p w14:paraId="6F9CFBCB" w14:textId="0F2B805C"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917" w:history="1">
            <w:r w:rsidRPr="00010877">
              <w:rPr>
                <w:rStyle w:val="Hyperlink"/>
                <w:noProof/>
              </w:rPr>
              <w:t>4.1. Mục tiêu kiểm thử</w:t>
            </w:r>
            <w:r>
              <w:rPr>
                <w:noProof/>
                <w:webHidden/>
              </w:rPr>
              <w:tab/>
            </w:r>
            <w:r>
              <w:rPr>
                <w:noProof/>
                <w:webHidden/>
              </w:rPr>
              <w:fldChar w:fldCharType="begin"/>
            </w:r>
            <w:r>
              <w:rPr>
                <w:noProof/>
                <w:webHidden/>
              </w:rPr>
              <w:instrText xml:space="preserve"> PAGEREF _Toc241252917 \h </w:instrText>
            </w:r>
            <w:r>
              <w:rPr>
                <w:noProof/>
                <w:webHidden/>
              </w:rPr>
            </w:r>
            <w:r>
              <w:rPr>
                <w:noProof/>
                <w:webHidden/>
              </w:rPr>
              <w:fldChar w:fldCharType="separate"/>
            </w:r>
            <w:r>
              <w:rPr>
                <w:noProof/>
                <w:webHidden/>
              </w:rPr>
              <w:t>88</w:t>
            </w:r>
            <w:r>
              <w:rPr>
                <w:noProof/>
                <w:webHidden/>
              </w:rPr>
              <w:fldChar w:fldCharType="end"/>
            </w:r>
          </w:hyperlink>
        </w:p>
        <w:p w14:paraId="74748EA8" w14:textId="6A818258"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918" w:history="1">
            <w:r w:rsidRPr="00010877">
              <w:rPr>
                <w:rStyle w:val="Hyperlink"/>
                <w:noProof/>
              </w:rPr>
              <w:t>4.2. Môi trường kiểm thử</w:t>
            </w:r>
            <w:r>
              <w:rPr>
                <w:noProof/>
                <w:webHidden/>
              </w:rPr>
              <w:tab/>
            </w:r>
            <w:r>
              <w:rPr>
                <w:noProof/>
                <w:webHidden/>
              </w:rPr>
              <w:fldChar w:fldCharType="begin"/>
            </w:r>
            <w:r>
              <w:rPr>
                <w:noProof/>
                <w:webHidden/>
              </w:rPr>
              <w:instrText xml:space="preserve"> PAGEREF _Toc241252918 \h </w:instrText>
            </w:r>
            <w:r>
              <w:rPr>
                <w:noProof/>
                <w:webHidden/>
              </w:rPr>
            </w:r>
            <w:r>
              <w:rPr>
                <w:noProof/>
                <w:webHidden/>
              </w:rPr>
              <w:fldChar w:fldCharType="separate"/>
            </w:r>
            <w:r>
              <w:rPr>
                <w:noProof/>
                <w:webHidden/>
              </w:rPr>
              <w:t>88</w:t>
            </w:r>
            <w:r>
              <w:rPr>
                <w:noProof/>
                <w:webHidden/>
              </w:rPr>
              <w:fldChar w:fldCharType="end"/>
            </w:r>
          </w:hyperlink>
        </w:p>
        <w:p w14:paraId="3691C33C" w14:textId="0D6099B3"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919" w:history="1">
            <w:r w:rsidRPr="00010877">
              <w:rPr>
                <w:rStyle w:val="Hyperlink"/>
                <w:noProof/>
              </w:rPr>
              <w:t>4.3. Phương pháp kiểm thử</w:t>
            </w:r>
            <w:r>
              <w:rPr>
                <w:noProof/>
                <w:webHidden/>
              </w:rPr>
              <w:tab/>
            </w:r>
            <w:r>
              <w:rPr>
                <w:noProof/>
                <w:webHidden/>
              </w:rPr>
              <w:fldChar w:fldCharType="begin"/>
            </w:r>
            <w:r>
              <w:rPr>
                <w:noProof/>
                <w:webHidden/>
              </w:rPr>
              <w:instrText xml:space="preserve"> PAGEREF _Toc241252919 \h </w:instrText>
            </w:r>
            <w:r>
              <w:rPr>
                <w:noProof/>
                <w:webHidden/>
              </w:rPr>
            </w:r>
            <w:r>
              <w:rPr>
                <w:noProof/>
                <w:webHidden/>
              </w:rPr>
              <w:fldChar w:fldCharType="separate"/>
            </w:r>
            <w:r>
              <w:rPr>
                <w:noProof/>
                <w:webHidden/>
              </w:rPr>
              <w:t>89</w:t>
            </w:r>
            <w:r>
              <w:rPr>
                <w:noProof/>
                <w:webHidden/>
              </w:rPr>
              <w:fldChar w:fldCharType="end"/>
            </w:r>
          </w:hyperlink>
        </w:p>
        <w:p w14:paraId="10FBA68C" w14:textId="50802646"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20" w:history="1">
            <w:r w:rsidRPr="00010877">
              <w:rPr>
                <w:rStyle w:val="Hyperlink"/>
                <w:noProof/>
              </w:rPr>
              <w:t>4.3.1. Kiểm thử hộp đen (Black-box Testing)</w:t>
            </w:r>
            <w:r>
              <w:rPr>
                <w:noProof/>
                <w:webHidden/>
              </w:rPr>
              <w:tab/>
            </w:r>
            <w:r>
              <w:rPr>
                <w:noProof/>
                <w:webHidden/>
              </w:rPr>
              <w:fldChar w:fldCharType="begin"/>
            </w:r>
            <w:r>
              <w:rPr>
                <w:noProof/>
                <w:webHidden/>
              </w:rPr>
              <w:instrText xml:space="preserve"> PAGEREF _Toc241252920 \h </w:instrText>
            </w:r>
            <w:r>
              <w:rPr>
                <w:noProof/>
                <w:webHidden/>
              </w:rPr>
            </w:r>
            <w:r>
              <w:rPr>
                <w:noProof/>
                <w:webHidden/>
              </w:rPr>
              <w:fldChar w:fldCharType="separate"/>
            </w:r>
            <w:r>
              <w:rPr>
                <w:noProof/>
                <w:webHidden/>
              </w:rPr>
              <w:t>89</w:t>
            </w:r>
            <w:r>
              <w:rPr>
                <w:noProof/>
                <w:webHidden/>
              </w:rPr>
              <w:fldChar w:fldCharType="end"/>
            </w:r>
          </w:hyperlink>
        </w:p>
        <w:p w14:paraId="213102DB" w14:textId="15F3850D"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21" w:history="1">
            <w:r w:rsidRPr="00010877">
              <w:rPr>
                <w:rStyle w:val="Hyperlink"/>
                <w:noProof/>
              </w:rPr>
              <w:t>4.3.2. Kiểm thử tự động trên JVM (Unit Testing)</w:t>
            </w:r>
            <w:r>
              <w:rPr>
                <w:noProof/>
                <w:webHidden/>
              </w:rPr>
              <w:tab/>
            </w:r>
            <w:r>
              <w:rPr>
                <w:noProof/>
                <w:webHidden/>
              </w:rPr>
              <w:fldChar w:fldCharType="begin"/>
            </w:r>
            <w:r>
              <w:rPr>
                <w:noProof/>
                <w:webHidden/>
              </w:rPr>
              <w:instrText xml:space="preserve"> PAGEREF _Toc241252921 \h </w:instrText>
            </w:r>
            <w:r>
              <w:rPr>
                <w:noProof/>
                <w:webHidden/>
              </w:rPr>
            </w:r>
            <w:r>
              <w:rPr>
                <w:noProof/>
                <w:webHidden/>
              </w:rPr>
              <w:fldChar w:fldCharType="separate"/>
            </w:r>
            <w:r>
              <w:rPr>
                <w:noProof/>
                <w:webHidden/>
              </w:rPr>
              <w:t>89</w:t>
            </w:r>
            <w:r>
              <w:rPr>
                <w:noProof/>
                <w:webHidden/>
              </w:rPr>
              <w:fldChar w:fldCharType="end"/>
            </w:r>
          </w:hyperlink>
        </w:p>
        <w:p w14:paraId="704755A9" w14:textId="5B49FE64"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22" w:history="1">
            <w:r w:rsidRPr="00010877">
              <w:rPr>
                <w:rStyle w:val="Hyperlink"/>
                <w:noProof/>
              </w:rPr>
              <w:t>4.3.3. Kiểm thử bổ sung ngoài thiết bị</w:t>
            </w:r>
            <w:r>
              <w:rPr>
                <w:noProof/>
                <w:webHidden/>
              </w:rPr>
              <w:tab/>
            </w:r>
            <w:r>
              <w:rPr>
                <w:noProof/>
                <w:webHidden/>
              </w:rPr>
              <w:fldChar w:fldCharType="begin"/>
            </w:r>
            <w:r>
              <w:rPr>
                <w:noProof/>
                <w:webHidden/>
              </w:rPr>
              <w:instrText xml:space="preserve"> PAGEREF _Toc241252922 \h </w:instrText>
            </w:r>
            <w:r>
              <w:rPr>
                <w:noProof/>
                <w:webHidden/>
              </w:rPr>
            </w:r>
            <w:r>
              <w:rPr>
                <w:noProof/>
                <w:webHidden/>
              </w:rPr>
              <w:fldChar w:fldCharType="separate"/>
            </w:r>
            <w:r>
              <w:rPr>
                <w:noProof/>
                <w:webHidden/>
              </w:rPr>
              <w:t>90</w:t>
            </w:r>
            <w:r>
              <w:rPr>
                <w:noProof/>
                <w:webHidden/>
              </w:rPr>
              <w:fldChar w:fldCharType="end"/>
            </w:r>
          </w:hyperlink>
        </w:p>
        <w:p w14:paraId="7BAE26E2" w14:textId="6541F2E9"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923" w:history="1">
            <w:r w:rsidRPr="00010877">
              <w:rPr>
                <w:rStyle w:val="Hyperlink"/>
                <w:noProof/>
              </w:rPr>
              <w:t>4.4. Thiết kế Test Case</w:t>
            </w:r>
            <w:r>
              <w:rPr>
                <w:noProof/>
                <w:webHidden/>
              </w:rPr>
              <w:tab/>
            </w:r>
            <w:r>
              <w:rPr>
                <w:noProof/>
                <w:webHidden/>
              </w:rPr>
              <w:fldChar w:fldCharType="begin"/>
            </w:r>
            <w:r>
              <w:rPr>
                <w:noProof/>
                <w:webHidden/>
              </w:rPr>
              <w:instrText xml:space="preserve"> PAGEREF _Toc241252923 \h </w:instrText>
            </w:r>
            <w:r>
              <w:rPr>
                <w:noProof/>
                <w:webHidden/>
              </w:rPr>
            </w:r>
            <w:r>
              <w:rPr>
                <w:noProof/>
                <w:webHidden/>
              </w:rPr>
              <w:fldChar w:fldCharType="separate"/>
            </w:r>
            <w:r>
              <w:rPr>
                <w:noProof/>
                <w:webHidden/>
              </w:rPr>
              <w:t>90</w:t>
            </w:r>
            <w:r>
              <w:rPr>
                <w:noProof/>
                <w:webHidden/>
              </w:rPr>
              <w:fldChar w:fldCharType="end"/>
            </w:r>
          </w:hyperlink>
        </w:p>
        <w:p w14:paraId="63169AEB" w14:textId="56BC9AC3"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24" w:history="1">
            <w:r w:rsidRPr="00010877">
              <w:rPr>
                <w:rStyle w:val="Hyperlink"/>
                <w:noProof/>
              </w:rPr>
              <w:t>4.4.1. Nhóm 1 – Quản lý công việc và kiểm tra dữ liệu</w:t>
            </w:r>
            <w:r>
              <w:rPr>
                <w:noProof/>
                <w:webHidden/>
              </w:rPr>
              <w:tab/>
            </w:r>
            <w:r>
              <w:rPr>
                <w:noProof/>
                <w:webHidden/>
              </w:rPr>
              <w:fldChar w:fldCharType="begin"/>
            </w:r>
            <w:r>
              <w:rPr>
                <w:noProof/>
                <w:webHidden/>
              </w:rPr>
              <w:instrText xml:space="preserve"> PAGEREF _Toc241252924 \h </w:instrText>
            </w:r>
            <w:r>
              <w:rPr>
                <w:noProof/>
                <w:webHidden/>
              </w:rPr>
            </w:r>
            <w:r>
              <w:rPr>
                <w:noProof/>
                <w:webHidden/>
              </w:rPr>
              <w:fldChar w:fldCharType="separate"/>
            </w:r>
            <w:r>
              <w:rPr>
                <w:noProof/>
                <w:webHidden/>
              </w:rPr>
              <w:t>91</w:t>
            </w:r>
            <w:r>
              <w:rPr>
                <w:noProof/>
                <w:webHidden/>
              </w:rPr>
              <w:fldChar w:fldCharType="end"/>
            </w:r>
          </w:hyperlink>
        </w:p>
        <w:p w14:paraId="75421C15" w14:textId="770D4B6E"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25" w:history="1">
            <w:r w:rsidRPr="00010877">
              <w:rPr>
                <w:rStyle w:val="Hyperlink"/>
                <w:noProof/>
              </w:rPr>
              <w:t>4.4.2. Nhóm 2 – Công việc lặp lại</w:t>
            </w:r>
            <w:r>
              <w:rPr>
                <w:noProof/>
                <w:webHidden/>
              </w:rPr>
              <w:tab/>
            </w:r>
            <w:r>
              <w:rPr>
                <w:noProof/>
                <w:webHidden/>
              </w:rPr>
              <w:fldChar w:fldCharType="begin"/>
            </w:r>
            <w:r>
              <w:rPr>
                <w:noProof/>
                <w:webHidden/>
              </w:rPr>
              <w:instrText xml:space="preserve"> PAGEREF _Toc241252925 \h </w:instrText>
            </w:r>
            <w:r>
              <w:rPr>
                <w:noProof/>
                <w:webHidden/>
              </w:rPr>
            </w:r>
            <w:r>
              <w:rPr>
                <w:noProof/>
                <w:webHidden/>
              </w:rPr>
              <w:fldChar w:fldCharType="separate"/>
            </w:r>
            <w:r>
              <w:rPr>
                <w:noProof/>
                <w:webHidden/>
              </w:rPr>
              <w:t>92</w:t>
            </w:r>
            <w:r>
              <w:rPr>
                <w:noProof/>
                <w:webHidden/>
              </w:rPr>
              <w:fldChar w:fldCharType="end"/>
            </w:r>
          </w:hyperlink>
        </w:p>
        <w:p w14:paraId="043C555B" w14:textId="12F1D82A"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26" w:history="1">
            <w:r w:rsidRPr="00010877">
              <w:rPr>
                <w:rStyle w:val="Hyperlink"/>
                <w:noProof/>
              </w:rPr>
              <w:t>4.4.3. Nhóm 3 – Tìm kiếm, lọc và sắp xếp</w:t>
            </w:r>
            <w:r>
              <w:rPr>
                <w:noProof/>
                <w:webHidden/>
              </w:rPr>
              <w:tab/>
            </w:r>
            <w:r>
              <w:rPr>
                <w:noProof/>
                <w:webHidden/>
              </w:rPr>
              <w:fldChar w:fldCharType="begin"/>
            </w:r>
            <w:r>
              <w:rPr>
                <w:noProof/>
                <w:webHidden/>
              </w:rPr>
              <w:instrText xml:space="preserve"> PAGEREF _Toc241252926 \h </w:instrText>
            </w:r>
            <w:r>
              <w:rPr>
                <w:noProof/>
                <w:webHidden/>
              </w:rPr>
            </w:r>
            <w:r>
              <w:rPr>
                <w:noProof/>
                <w:webHidden/>
              </w:rPr>
              <w:fldChar w:fldCharType="separate"/>
            </w:r>
            <w:r>
              <w:rPr>
                <w:noProof/>
                <w:webHidden/>
              </w:rPr>
              <w:t>92</w:t>
            </w:r>
            <w:r>
              <w:rPr>
                <w:noProof/>
                <w:webHidden/>
              </w:rPr>
              <w:fldChar w:fldCharType="end"/>
            </w:r>
          </w:hyperlink>
        </w:p>
        <w:p w14:paraId="19A34420" w14:textId="58A7AA40"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27" w:history="1">
            <w:r w:rsidRPr="00010877">
              <w:rPr>
                <w:rStyle w:val="Hyperlink"/>
                <w:noProof/>
              </w:rPr>
              <w:t>4.4.4. Nhóm 4 – Nhắc việc và thông báo</w:t>
            </w:r>
            <w:r>
              <w:rPr>
                <w:noProof/>
                <w:webHidden/>
              </w:rPr>
              <w:tab/>
            </w:r>
            <w:r>
              <w:rPr>
                <w:noProof/>
                <w:webHidden/>
              </w:rPr>
              <w:fldChar w:fldCharType="begin"/>
            </w:r>
            <w:r>
              <w:rPr>
                <w:noProof/>
                <w:webHidden/>
              </w:rPr>
              <w:instrText xml:space="preserve"> PAGEREF _Toc241252927 \h </w:instrText>
            </w:r>
            <w:r>
              <w:rPr>
                <w:noProof/>
                <w:webHidden/>
              </w:rPr>
            </w:r>
            <w:r>
              <w:rPr>
                <w:noProof/>
                <w:webHidden/>
              </w:rPr>
              <w:fldChar w:fldCharType="separate"/>
            </w:r>
            <w:r>
              <w:rPr>
                <w:noProof/>
                <w:webHidden/>
              </w:rPr>
              <w:t>93</w:t>
            </w:r>
            <w:r>
              <w:rPr>
                <w:noProof/>
                <w:webHidden/>
              </w:rPr>
              <w:fldChar w:fldCharType="end"/>
            </w:r>
          </w:hyperlink>
        </w:p>
        <w:p w14:paraId="27793EB7" w14:textId="02B3590E"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28" w:history="1">
            <w:r w:rsidRPr="00010877">
              <w:rPr>
                <w:rStyle w:val="Hyperlink"/>
                <w:noProof/>
              </w:rPr>
              <w:t>4.4.5. Nhóm 5 – Bảo mật PIN</w:t>
            </w:r>
            <w:r>
              <w:rPr>
                <w:noProof/>
                <w:webHidden/>
              </w:rPr>
              <w:tab/>
            </w:r>
            <w:r>
              <w:rPr>
                <w:noProof/>
                <w:webHidden/>
              </w:rPr>
              <w:fldChar w:fldCharType="begin"/>
            </w:r>
            <w:r>
              <w:rPr>
                <w:noProof/>
                <w:webHidden/>
              </w:rPr>
              <w:instrText xml:space="preserve"> PAGEREF _Toc241252928 \h </w:instrText>
            </w:r>
            <w:r>
              <w:rPr>
                <w:noProof/>
                <w:webHidden/>
              </w:rPr>
            </w:r>
            <w:r>
              <w:rPr>
                <w:noProof/>
                <w:webHidden/>
              </w:rPr>
              <w:fldChar w:fldCharType="separate"/>
            </w:r>
            <w:r>
              <w:rPr>
                <w:noProof/>
                <w:webHidden/>
              </w:rPr>
              <w:t>94</w:t>
            </w:r>
            <w:r>
              <w:rPr>
                <w:noProof/>
                <w:webHidden/>
              </w:rPr>
              <w:fldChar w:fldCharType="end"/>
            </w:r>
          </w:hyperlink>
        </w:p>
        <w:p w14:paraId="7167CA12" w14:textId="10A3BF3D"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29" w:history="1">
            <w:r w:rsidRPr="00010877">
              <w:rPr>
                <w:rStyle w:val="Hyperlink"/>
                <w:noProof/>
              </w:rPr>
              <w:t>4.4.6. Nhóm 6 – Sao lưu và khôi phục dữ liệu</w:t>
            </w:r>
            <w:r>
              <w:rPr>
                <w:noProof/>
                <w:webHidden/>
              </w:rPr>
              <w:tab/>
            </w:r>
            <w:r>
              <w:rPr>
                <w:noProof/>
                <w:webHidden/>
              </w:rPr>
              <w:fldChar w:fldCharType="begin"/>
            </w:r>
            <w:r>
              <w:rPr>
                <w:noProof/>
                <w:webHidden/>
              </w:rPr>
              <w:instrText xml:space="preserve"> PAGEREF _Toc241252929 \h </w:instrText>
            </w:r>
            <w:r>
              <w:rPr>
                <w:noProof/>
                <w:webHidden/>
              </w:rPr>
            </w:r>
            <w:r>
              <w:rPr>
                <w:noProof/>
                <w:webHidden/>
              </w:rPr>
              <w:fldChar w:fldCharType="separate"/>
            </w:r>
            <w:r>
              <w:rPr>
                <w:noProof/>
                <w:webHidden/>
              </w:rPr>
              <w:t>95</w:t>
            </w:r>
            <w:r>
              <w:rPr>
                <w:noProof/>
                <w:webHidden/>
              </w:rPr>
              <w:fldChar w:fldCharType="end"/>
            </w:r>
          </w:hyperlink>
        </w:p>
        <w:p w14:paraId="35BFFB57" w14:textId="2849F197"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30" w:history="1">
            <w:r w:rsidRPr="00010877">
              <w:rPr>
                <w:rStyle w:val="Hyperlink"/>
                <w:noProof/>
              </w:rPr>
              <w:t>4.4.7. Nhóm 7 – Hiển thị lịch</w:t>
            </w:r>
            <w:r>
              <w:rPr>
                <w:noProof/>
                <w:webHidden/>
              </w:rPr>
              <w:tab/>
            </w:r>
            <w:r>
              <w:rPr>
                <w:noProof/>
                <w:webHidden/>
              </w:rPr>
              <w:fldChar w:fldCharType="begin"/>
            </w:r>
            <w:r>
              <w:rPr>
                <w:noProof/>
                <w:webHidden/>
              </w:rPr>
              <w:instrText xml:space="preserve"> PAGEREF _Toc241252930 \h </w:instrText>
            </w:r>
            <w:r>
              <w:rPr>
                <w:noProof/>
                <w:webHidden/>
              </w:rPr>
            </w:r>
            <w:r>
              <w:rPr>
                <w:noProof/>
                <w:webHidden/>
              </w:rPr>
              <w:fldChar w:fldCharType="separate"/>
            </w:r>
            <w:r>
              <w:rPr>
                <w:noProof/>
                <w:webHidden/>
              </w:rPr>
              <w:t>95</w:t>
            </w:r>
            <w:r>
              <w:rPr>
                <w:noProof/>
                <w:webHidden/>
              </w:rPr>
              <w:fldChar w:fldCharType="end"/>
            </w:r>
          </w:hyperlink>
        </w:p>
        <w:p w14:paraId="211A1A8A" w14:textId="431689DA"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31" w:history="1">
            <w:r w:rsidRPr="00010877">
              <w:rPr>
                <w:rStyle w:val="Hyperlink"/>
                <w:noProof/>
              </w:rPr>
              <w:t>4.4.8. Nhóm 8 – Thống kê, Cài đặt và Widget</w:t>
            </w:r>
            <w:r>
              <w:rPr>
                <w:noProof/>
                <w:webHidden/>
              </w:rPr>
              <w:tab/>
            </w:r>
            <w:r>
              <w:rPr>
                <w:noProof/>
                <w:webHidden/>
              </w:rPr>
              <w:fldChar w:fldCharType="begin"/>
            </w:r>
            <w:r>
              <w:rPr>
                <w:noProof/>
                <w:webHidden/>
              </w:rPr>
              <w:instrText xml:space="preserve"> PAGEREF _Toc241252931 \h </w:instrText>
            </w:r>
            <w:r>
              <w:rPr>
                <w:noProof/>
                <w:webHidden/>
              </w:rPr>
            </w:r>
            <w:r>
              <w:rPr>
                <w:noProof/>
                <w:webHidden/>
              </w:rPr>
              <w:fldChar w:fldCharType="separate"/>
            </w:r>
            <w:r>
              <w:rPr>
                <w:noProof/>
                <w:webHidden/>
              </w:rPr>
              <w:t>96</w:t>
            </w:r>
            <w:r>
              <w:rPr>
                <w:noProof/>
                <w:webHidden/>
              </w:rPr>
              <w:fldChar w:fldCharType="end"/>
            </w:r>
          </w:hyperlink>
        </w:p>
        <w:p w14:paraId="0178E31F" w14:textId="45933144"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932" w:history="1">
            <w:r w:rsidRPr="00010877">
              <w:rPr>
                <w:rStyle w:val="Hyperlink"/>
                <w:noProof/>
              </w:rPr>
              <w:t>4.5. Kết quả kiểm thử</w:t>
            </w:r>
            <w:r>
              <w:rPr>
                <w:noProof/>
                <w:webHidden/>
              </w:rPr>
              <w:tab/>
            </w:r>
            <w:r>
              <w:rPr>
                <w:noProof/>
                <w:webHidden/>
              </w:rPr>
              <w:fldChar w:fldCharType="begin"/>
            </w:r>
            <w:r>
              <w:rPr>
                <w:noProof/>
                <w:webHidden/>
              </w:rPr>
              <w:instrText xml:space="preserve"> PAGEREF _Toc241252932 \h </w:instrText>
            </w:r>
            <w:r>
              <w:rPr>
                <w:noProof/>
                <w:webHidden/>
              </w:rPr>
            </w:r>
            <w:r>
              <w:rPr>
                <w:noProof/>
                <w:webHidden/>
              </w:rPr>
              <w:fldChar w:fldCharType="separate"/>
            </w:r>
            <w:r>
              <w:rPr>
                <w:noProof/>
                <w:webHidden/>
              </w:rPr>
              <w:t>96</w:t>
            </w:r>
            <w:r>
              <w:rPr>
                <w:noProof/>
                <w:webHidden/>
              </w:rPr>
              <w:fldChar w:fldCharType="end"/>
            </w:r>
          </w:hyperlink>
        </w:p>
        <w:p w14:paraId="15ADDE93" w14:textId="38BAC12B"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33" w:history="1">
            <w:r w:rsidRPr="00010877">
              <w:rPr>
                <w:rStyle w:val="Hyperlink"/>
                <w:noProof/>
              </w:rPr>
              <w:t>4.5.1. Kết quả kiểm thử hộp đen</w:t>
            </w:r>
            <w:r>
              <w:rPr>
                <w:noProof/>
                <w:webHidden/>
              </w:rPr>
              <w:tab/>
            </w:r>
            <w:r>
              <w:rPr>
                <w:noProof/>
                <w:webHidden/>
              </w:rPr>
              <w:fldChar w:fldCharType="begin"/>
            </w:r>
            <w:r>
              <w:rPr>
                <w:noProof/>
                <w:webHidden/>
              </w:rPr>
              <w:instrText xml:space="preserve"> PAGEREF _Toc241252933 \h </w:instrText>
            </w:r>
            <w:r>
              <w:rPr>
                <w:noProof/>
                <w:webHidden/>
              </w:rPr>
            </w:r>
            <w:r>
              <w:rPr>
                <w:noProof/>
                <w:webHidden/>
              </w:rPr>
              <w:fldChar w:fldCharType="separate"/>
            </w:r>
            <w:r>
              <w:rPr>
                <w:noProof/>
                <w:webHidden/>
              </w:rPr>
              <w:t>96</w:t>
            </w:r>
            <w:r>
              <w:rPr>
                <w:noProof/>
                <w:webHidden/>
              </w:rPr>
              <w:fldChar w:fldCharType="end"/>
            </w:r>
          </w:hyperlink>
        </w:p>
        <w:p w14:paraId="4A407DBA" w14:textId="38500951"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34" w:history="1">
            <w:r w:rsidRPr="00010877">
              <w:rPr>
                <w:rStyle w:val="Hyperlink"/>
                <w:noProof/>
              </w:rPr>
              <w:t>4.5.2. Kết quả kiểm thử tự động trên JVM</w:t>
            </w:r>
            <w:r>
              <w:rPr>
                <w:noProof/>
                <w:webHidden/>
              </w:rPr>
              <w:tab/>
            </w:r>
            <w:r>
              <w:rPr>
                <w:noProof/>
                <w:webHidden/>
              </w:rPr>
              <w:fldChar w:fldCharType="begin"/>
            </w:r>
            <w:r>
              <w:rPr>
                <w:noProof/>
                <w:webHidden/>
              </w:rPr>
              <w:instrText xml:space="preserve"> PAGEREF _Toc241252934 \h </w:instrText>
            </w:r>
            <w:r>
              <w:rPr>
                <w:noProof/>
                <w:webHidden/>
              </w:rPr>
            </w:r>
            <w:r>
              <w:rPr>
                <w:noProof/>
                <w:webHidden/>
              </w:rPr>
              <w:fldChar w:fldCharType="separate"/>
            </w:r>
            <w:r>
              <w:rPr>
                <w:noProof/>
                <w:webHidden/>
              </w:rPr>
              <w:t>97</w:t>
            </w:r>
            <w:r>
              <w:rPr>
                <w:noProof/>
                <w:webHidden/>
              </w:rPr>
              <w:fldChar w:fldCharType="end"/>
            </w:r>
          </w:hyperlink>
        </w:p>
        <w:p w14:paraId="2724231F" w14:textId="2B1894B1"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35" w:history="1">
            <w:r w:rsidRPr="00010877">
              <w:rPr>
                <w:rStyle w:val="Hyperlink"/>
                <w:noProof/>
              </w:rPr>
              <w:t>4.5.3. Kết quả kiểm chứng ngoài thiết bị (migration và toàn vẹn dữ liệu)</w:t>
            </w:r>
            <w:r>
              <w:rPr>
                <w:noProof/>
                <w:webHidden/>
              </w:rPr>
              <w:tab/>
            </w:r>
            <w:r>
              <w:rPr>
                <w:noProof/>
                <w:webHidden/>
              </w:rPr>
              <w:fldChar w:fldCharType="begin"/>
            </w:r>
            <w:r>
              <w:rPr>
                <w:noProof/>
                <w:webHidden/>
              </w:rPr>
              <w:instrText xml:space="preserve"> PAGEREF _Toc241252935 \h </w:instrText>
            </w:r>
            <w:r>
              <w:rPr>
                <w:noProof/>
                <w:webHidden/>
              </w:rPr>
            </w:r>
            <w:r>
              <w:rPr>
                <w:noProof/>
                <w:webHidden/>
              </w:rPr>
              <w:fldChar w:fldCharType="separate"/>
            </w:r>
            <w:r>
              <w:rPr>
                <w:noProof/>
                <w:webHidden/>
              </w:rPr>
              <w:t>97</w:t>
            </w:r>
            <w:r>
              <w:rPr>
                <w:noProof/>
                <w:webHidden/>
              </w:rPr>
              <w:fldChar w:fldCharType="end"/>
            </w:r>
          </w:hyperlink>
        </w:p>
        <w:p w14:paraId="306436A0" w14:textId="3384808D"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936" w:history="1">
            <w:r w:rsidRPr="00010877">
              <w:rPr>
                <w:rStyle w:val="Hyperlink"/>
                <w:noProof/>
              </w:rPr>
              <w:t>4.6. Đánh giá hệ thống</w:t>
            </w:r>
            <w:r>
              <w:rPr>
                <w:noProof/>
                <w:webHidden/>
              </w:rPr>
              <w:tab/>
            </w:r>
            <w:r>
              <w:rPr>
                <w:noProof/>
                <w:webHidden/>
              </w:rPr>
              <w:fldChar w:fldCharType="begin"/>
            </w:r>
            <w:r>
              <w:rPr>
                <w:noProof/>
                <w:webHidden/>
              </w:rPr>
              <w:instrText xml:space="preserve"> PAGEREF _Toc241252936 \h </w:instrText>
            </w:r>
            <w:r>
              <w:rPr>
                <w:noProof/>
                <w:webHidden/>
              </w:rPr>
            </w:r>
            <w:r>
              <w:rPr>
                <w:noProof/>
                <w:webHidden/>
              </w:rPr>
              <w:fldChar w:fldCharType="separate"/>
            </w:r>
            <w:r>
              <w:rPr>
                <w:noProof/>
                <w:webHidden/>
              </w:rPr>
              <w:t>98</w:t>
            </w:r>
            <w:r>
              <w:rPr>
                <w:noProof/>
                <w:webHidden/>
              </w:rPr>
              <w:fldChar w:fldCharType="end"/>
            </w:r>
          </w:hyperlink>
        </w:p>
        <w:p w14:paraId="0F907437" w14:textId="4554BBF4"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937" w:history="1">
            <w:r w:rsidRPr="00010877">
              <w:rPr>
                <w:rStyle w:val="Hyperlink"/>
                <w:noProof/>
              </w:rPr>
              <w:t>4.7. Đánh giá mức độ hoàn thành yêu cầu</w:t>
            </w:r>
            <w:r>
              <w:rPr>
                <w:noProof/>
                <w:webHidden/>
              </w:rPr>
              <w:tab/>
            </w:r>
            <w:r>
              <w:rPr>
                <w:noProof/>
                <w:webHidden/>
              </w:rPr>
              <w:fldChar w:fldCharType="begin"/>
            </w:r>
            <w:r>
              <w:rPr>
                <w:noProof/>
                <w:webHidden/>
              </w:rPr>
              <w:instrText xml:space="preserve"> PAGEREF _Toc241252937 \h </w:instrText>
            </w:r>
            <w:r>
              <w:rPr>
                <w:noProof/>
                <w:webHidden/>
              </w:rPr>
            </w:r>
            <w:r>
              <w:rPr>
                <w:noProof/>
                <w:webHidden/>
              </w:rPr>
              <w:fldChar w:fldCharType="separate"/>
            </w:r>
            <w:r>
              <w:rPr>
                <w:noProof/>
                <w:webHidden/>
              </w:rPr>
              <w:t>100</w:t>
            </w:r>
            <w:r>
              <w:rPr>
                <w:noProof/>
                <w:webHidden/>
              </w:rPr>
              <w:fldChar w:fldCharType="end"/>
            </w:r>
          </w:hyperlink>
        </w:p>
        <w:p w14:paraId="33C71E86" w14:textId="535C2141"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938" w:history="1">
            <w:r w:rsidRPr="00010877">
              <w:rPr>
                <w:rStyle w:val="Hyperlink"/>
                <w:noProof/>
              </w:rPr>
              <w:t>4.8. Kết luận chương</w:t>
            </w:r>
            <w:r>
              <w:rPr>
                <w:noProof/>
                <w:webHidden/>
              </w:rPr>
              <w:tab/>
            </w:r>
            <w:r>
              <w:rPr>
                <w:noProof/>
                <w:webHidden/>
              </w:rPr>
              <w:fldChar w:fldCharType="begin"/>
            </w:r>
            <w:r>
              <w:rPr>
                <w:noProof/>
                <w:webHidden/>
              </w:rPr>
              <w:instrText xml:space="preserve"> PAGEREF _Toc241252938 \h </w:instrText>
            </w:r>
            <w:r>
              <w:rPr>
                <w:noProof/>
                <w:webHidden/>
              </w:rPr>
            </w:r>
            <w:r>
              <w:rPr>
                <w:noProof/>
                <w:webHidden/>
              </w:rPr>
              <w:fldChar w:fldCharType="separate"/>
            </w:r>
            <w:r>
              <w:rPr>
                <w:noProof/>
                <w:webHidden/>
              </w:rPr>
              <w:t>101</w:t>
            </w:r>
            <w:r>
              <w:rPr>
                <w:noProof/>
                <w:webHidden/>
              </w:rPr>
              <w:fldChar w:fldCharType="end"/>
            </w:r>
          </w:hyperlink>
        </w:p>
        <w:p w14:paraId="78EACB86" w14:textId="62B24059" w:rsidR="00F04DCA" w:rsidRDefault="00F04DCA">
          <w:pPr>
            <w:pStyle w:val="TOC1"/>
            <w:tabs>
              <w:tab w:val="right" w:leader="dot" w:pos="9346"/>
            </w:tabs>
            <w:rPr>
              <w:rFonts w:asciiTheme="minorHAnsi" w:eastAsiaTheme="minorEastAsia" w:hAnsiTheme="minorHAnsi" w:cstheme="minorBidi"/>
              <w:noProof/>
              <w:kern w:val="2"/>
              <w:sz w:val="24"/>
              <w:szCs w:val="24"/>
              <w14:ligatures w14:val="standardContextual"/>
            </w:rPr>
          </w:pPr>
          <w:hyperlink w:anchor="_Toc241252939" w:history="1">
            <w:r w:rsidRPr="00010877">
              <w:rPr>
                <w:rStyle w:val="Hyperlink"/>
                <w:noProof/>
              </w:rPr>
              <w:t>KẾT LUẬN VÀ HƯỚNG PHÁT TRIỂN</w:t>
            </w:r>
            <w:r>
              <w:rPr>
                <w:noProof/>
                <w:webHidden/>
              </w:rPr>
              <w:tab/>
            </w:r>
            <w:r>
              <w:rPr>
                <w:noProof/>
                <w:webHidden/>
              </w:rPr>
              <w:fldChar w:fldCharType="begin"/>
            </w:r>
            <w:r>
              <w:rPr>
                <w:noProof/>
                <w:webHidden/>
              </w:rPr>
              <w:instrText xml:space="preserve"> PAGEREF _Toc241252939 \h </w:instrText>
            </w:r>
            <w:r>
              <w:rPr>
                <w:noProof/>
                <w:webHidden/>
              </w:rPr>
            </w:r>
            <w:r>
              <w:rPr>
                <w:noProof/>
                <w:webHidden/>
              </w:rPr>
              <w:fldChar w:fldCharType="separate"/>
            </w:r>
            <w:r>
              <w:rPr>
                <w:noProof/>
                <w:webHidden/>
              </w:rPr>
              <w:t>103</w:t>
            </w:r>
            <w:r>
              <w:rPr>
                <w:noProof/>
                <w:webHidden/>
              </w:rPr>
              <w:fldChar w:fldCharType="end"/>
            </w:r>
          </w:hyperlink>
        </w:p>
        <w:p w14:paraId="628ED381" w14:textId="2E5E147C"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940" w:history="1">
            <w:r w:rsidRPr="00010877">
              <w:rPr>
                <w:rStyle w:val="Hyperlink"/>
                <w:noProof/>
              </w:rPr>
              <w:t>1. Kết quả đạt được</w:t>
            </w:r>
            <w:r>
              <w:rPr>
                <w:noProof/>
                <w:webHidden/>
              </w:rPr>
              <w:tab/>
            </w:r>
            <w:r>
              <w:rPr>
                <w:noProof/>
                <w:webHidden/>
              </w:rPr>
              <w:fldChar w:fldCharType="begin"/>
            </w:r>
            <w:r>
              <w:rPr>
                <w:noProof/>
                <w:webHidden/>
              </w:rPr>
              <w:instrText xml:space="preserve"> PAGEREF _Toc241252940 \h </w:instrText>
            </w:r>
            <w:r>
              <w:rPr>
                <w:noProof/>
                <w:webHidden/>
              </w:rPr>
            </w:r>
            <w:r>
              <w:rPr>
                <w:noProof/>
                <w:webHidden/>
              </w:rPr>
              <w:fldChar w:fldCharType="separate"/>
            </w:r>
            <w:r>
              <w:rPr>
                <w:noProof/>
                <w:webHidden/>
              </w:rPr>
              <w:t>103</w:t>
            </w:r>
            <w:r>
              <w:rPr>
                <w:noProof/>
                <w:webHidden/>
              </w:rPr>
              <w:fldChar w:fldCharType="end"/>
            </w:r>
          </w:hyperlink>
        </w:p>
        <w:p w14:paraId="1C54F793" w14:textId="66CF144F"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41" w:history="1">
            <w:r w:rsidRPr="00010877">
              <w:rPr>
                <w:rStyle w:val="Hyperlink"/>
                <w:noProof/>
              </w:rPr>
              <w:t>1.1. Về chức năng</w:t>
            </w:r>
            <w:r>
              <w:rPr>
                <w:noProof/>
                <w:webHidden/>
              </w:rPr>
              <w:tab/>
            </w:r>
            <w:r>
              <w:rPr>
                <w:noProof/>
                <w:webHidden/>
              </w:rPr>
              <w:fldChar w:fldCharType="begin"/>
            </w:r>
            <w:r>
              <w:rPr>
                <w:noProof/>
                <w:webHidden/>
              </w:rPr>
              <w:instrText xml:space="preserve"> PAGEREF _Toc241252941 \h </w:instrText>
            </w:r>
            <w:r>
              <w:rPr>
                <w:noProof/>
                <w:webHidden/>
              </w:rPr>
            </w:r>
            <w:r>
              <w:rPr>
                <w:noProof/>
                <w:webHidden/>
              </w:rPr>
              <w:fldChar w:fldCharType="separate"/>
            </w:r>
            <w:r>
              <w:rPr>
                <w:noProof/>
                <w:webHidden/>
              </w:rPr>
              <w:t>103</w:t>
            </w:r>
            <w:r>
              <w:rPr>
                <w:noProof/>
                <w:webHidden/>
              </w:rPr>
              <w:fldChar w:fldCharType="end"/>
            </w:r>
          </w:hyperlink>
        </w:p>
        <w:p w14:paraId="02AA719C" w14:textId="27DE3267"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42" w:history="1">
            <w:r w:rsidRPr="00010877">
              <w:rPr>
                <w:rStyle w:val="Hyperlink"/>
                <w:noProof/>
              </w:rPr>
              <w:t>1.2. Về kiến trúc và chất lượng mã nguồn</w:t>
            </w:r>
            <w:r>
              <w:rPr>
                <w:noProof/>
                <w:webHidden/>
              </w:rPr>
              <w:tab/>
            </w:r>
            <w:r>
              <w:rPr>
                <w:noProof/>
                <w:webHidden/>
              </w:rPr>
              <w:fldChar w:fldCharType="begin"/>
            </w:r>
            <w:r>
              <w:rPr>
                <w:noProof/>
                <w:webHidden/>
              </w:rPr>
              <w:instrText xml:space="preserve"> PAGEREF _Toc241252942 \h </w:instrText>
            </w:r>
            <w:r>
              <w:rPr>
                <w:noProof/>
                <w:webHidden/>
              </w:rPr>
            </w:r>
            <w:r>
              <w:rPr>
                <w:noProof/>
                <w:webHidden/>
              </w:rPr>
              <w:fldChar w:fldCharType="separate"/>
            </w:r>
            <w:r>
              <w:rPr>
                <w:noProof/>
                <w:webHidden/>
              </w:rPr>
              <w:t>103</w:t>
            </w:r>
            <w:r>
              <w:rPr>
                <w:noProof/>
                <w:webHidden/>
              </w:rPr>
              <w:fldChar w:fldCharType="end"/>
            </w:r>
          </w:hyperlink>
        </w:p>
        <w:p w14:paraId="5FD531C8" w14:textId="4D4D7FC0"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43" w:history="1">
            <w:r w:rsidRPr="00010877">
              <w:rPr>
                <w:rStyle w:val="Hyperlink"/>
                <w:noProof/>
              </w:rPr>
              <w:t>1.3. Về kỹ thuật và công nghệ đã vận dụng</w:t>
            </w:r>
            <w:r>
              <w:rPr>
                <w:noProof/>
                <w:webHidden/>
              </w:rPr>
              <w:tab/>
            </w:r>
            <w:r>
              <w:rPr>
                <w:noProof/>
                <w:webHidden/>
              </w:rPr>
              <w:fldChar w:fldCharType="begin"/>
            </w:r>
            <w:r>
              <w:rPr>
                <w:noProof/>
                <w:webHidden/>
              </w:rPr>
              <w:instrText xml:space="preserve"> PAGEREF _Toc241252943 \h </w:instrText>
            </w:r>
            <w:r>
              <w:rPr>
                <w:noProof/>
                <w:webHidden/>
              </w:rPr>
            </w:r>
            <w:r>
              <w:rPr>
                <w:noProof/>
                <w:webHidden/>
              </w:rPr>
              <w:fldChar w:fldCharType="separate"/>
            </w:r>
            <w:r>
              <w:rPr>
                <w:noProof/>
                <w:webHidden/>
              </w:rPr>
              <w:t>104</w:t>
            </w:r>
            <w:r>
              <w:rPr>
                <w:noProof/>
                <w:webHidden/>
              </w:rPr>
              <w:fldChar w:fldCharType="end"/>
            </w:r>
          </w:hyperlink>
        </w:p>
        <w:p w14:paraId="10E3A3C6" w14:textId="53B98706"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44" w:history="1">
            <w:r w:rsidRPr="00010877">
              <w:rPr>
                <w:rStyle w:val="Hyperlink"/>
                <w:noProof/>
              </w:rPr>
              <w:t>1.4. Về ý nghĩa thực tiễn</w:t>
            </w:r>
            <w:r>
              <w:rPr>
                <w:noProof/>
                <w:webHidden/>
              </w:rPr>
              <w:tab/>
            </w:r>
            <w:r>
              <w:rPr>
                <w:noProof/>
                <w:webHidden/>
              </w:rPr>
              <w:fldChar w:fldCharType="begin"/>
            </w:r>
            <w:r>
              <w:rPr>
                <w:noProof/>
                <w:webHidden/>
              </w:rPr>
              <w:instrText xml:space="preserve"> PAGEREF _Toc241252944 \h </w:instrText>
            </w:r>
            <w:r>
              <w:rPr>
                <w:noProof/>
                <w:webHidden/>
              </w:rPr>
            </w:r>
            <w:r>
              <w:rPr>
                <w:noProof/>
                <w:webHidden/>
              </w:rPr>
              <w:fldChar w:fldCharType="separate"/>
            </w:r>
            <w:r>
              <w:rPr>
                <w:noProof/>
                <w:webHidden/>
              </w:rPr>
              <w:t>104</w:t>
            </w:r>
            <w:r>
              <w:rPr>
                <w:noProof/>
                <w:webHidden/>
              </w:rPr>
              <w:fldChar w:fldCharType="end"/>
            </w:r>
          </w:hyperlink>
        </w:p>
        <w:p w14:paraId="080E8C72" w14:textId="66F0DB59"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945" w:history="1">
            <w:r w:rsidRPr="00010877">
              <w:rPr>
                <w:rStyle w:val="Hyperlink"/>
                <w:noProof/>
              </w:rPr>
              <w:t>2. Hạn chế</w:t>
            </w:r>
            <w:r>
              <w:rPr>
                <w:noProof/>
                <w:webHidden/>
              </w:rPr>
              <w:tab/>
            </w:r>
            <w:r>
              <w:rPr>
                <w:noProof/>
                <w:webHidden/>
              </w:rPr>
              <w:fldChar w:fldCharType="begin"/>
            </w:r>
            <w:r>
              <w:rPr>
                <w:noProof/>
                <w:webHidden/>
              </w:rPr>
              <w:instrText xml:space="preserve"> PAGEREF _Toc241252945 \h </w:instrText>
            </w:r>
            <w:r>
              <w:rPr>
                <w:noProof/>
                <w:webHidden/>
              </w:rPr>
            </w:r>
            <w:r>
              <w:rPr>
                <w:noProof/>
                <w:webHidden/>
              </w:rPr>
              <w:fldChar w:fldCharType="separate"/>
            </w:r>
            <w:r>
              <w:rPr>
                <w:noProof/>
                <w:webHidden/>
              </w:rPr>
              <w:t>105</w:t>
            </w:r>
            <w:r>
              <w:rPr>
                <w:noProof/>
                <w:webHidden/>
              </w:rPr>
              <w:fldChar w:fldCharType="end"/>
            </w:r>
          </w:hyperlink>
        </w:p>
        <w:p w14:paraId="312E96A8" w14:textId="6652C9AA"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946" w:history="1">
            <w:r w:rsidRPr="00010877">
              <w:rPr>
                <w:rStyle w:val="Hyperlink"/>
                <w:noProof/>
              </w:rPr>
              <w:t>3. Hướng phát triển</w:t>
            </w:r>
            <w:r>
              <w:rPr>
                <w:noProof/>
                <w:webHidden/>
              </w:rPr>
              <w:tab/>
            </w:r>
            <w:r>
              <w:rPr>
                <w:noProof/>
                <w:webHidden/>
              </w:rPr>
              <w:fldChar w:fldCharType="begin"/>
            </w:r>
            <w:r>
              <w:rPr>
                <w:noProof/>
                <w:webHidden/>
              </w:rPr>
              <w:instrText xml:space="preserve"> PAGEREF _Toc241252946 \h </w:instrText>
            </w:r>
            <w:r>
              <w:rPr>
                <w:noProof/>
                <w:webHidden/>
              </w:rPr>
            </w:r>
            <w:r>
              <w:rPr>
                <w:noProof/>
                <w:webHidden/>
              </w:rPr>
              <w:fldChar w:fldCharType="separate"/>
            </w:r>
            <w:r>
              <w:rPr>
                <w:noProof/>
                <w:webHidden/>
              </w:rPr>
              <w:t>105</w:t>
            </w:r>
            <w:r>
              <w:rPr>
                <w:noProof/>
                <w:webHidden/>
              </w:rPr>
              <w:fldChar w:fldCharType="end"/>
            </w:r>
          </w:hyperlink>
        </w:p>
        <w:p w14:paraId="63566912" w14:textId="16C0A07F"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47" w:history="1">
            <w:r w:rsidRPr="00010877">
              <w:rPr>
                <w:rStyle w:val="Hyperlink"/>
                <w:noProof/>
              </w:rPr>
              <w:t>3.1. Ngắn hạn</w:t>
            </w:r>
            <w:r>
              <w:rPr>
                <w:noProof/>
                <w:webHidden/>
              </w:rPr>
              <w:tab/>
            </w:r>
            <w:r>
              <w:rPr>
                <w:noProof/>
                <w:webHidden/>
              </w:rPr>
              <w:fldChar w:fldCharType="begin"/>
            </w:r>
            <w:r>
              <w:rPr>
                <w:noProof/>
                <w:webHidden/>
              </w:rPr>
              <w:instrText xml:space="preserve"> PAGEREF _Toc241252947 \h </w:instrText>
            </w:r>
            <w:r>
              <w:rPr>
                <w:noProof/>
                <w:webHidden/>
              </w:rPr>
            </w:r>
            <w:r>
              <w:rPr>
                <w:noProof/>
                <w:webHidden/>
              </w:rPr>
              <w:fldChar w:fldCharType="separate"/>
            </w:r>
            <w:r>
              <w:rPr>
                <w:noProof/>
                <w:webHidden/>
              </w:rPr>
              <w:t>105</w:t>
            </w:r>
            <w:r>
              <w:rPr>
                <w:noProof/>
                <w:webHidden/>
              </w:rPr>
              <w:fldChar w:fldCharType="end"/>
            </w:r>
          </w:hyperlink>
        </w:p>
        <w:p w14:paraId="0509C0AB" w14:textId="1F43A247"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48" w:history="1">
            <w:r w:rsidRPr="00010877">
              <w:rPr>
                <w:rStyle w:val="Hyperlink"/>
                <w:noProof/>
              </w:rPr>
              <w:t>3.2. Trung hạn</w:t>
            </w:r>
            <w:r>
              <w:rPr>
                <w:noProof/>
                <w:webHidden/>
              </w:rPr>
              <w:tab/>
            </w:r>
            <w:r>
              <w:rPr>
                <w:noProof/>
                <w:webHidden/>
              </w:rPr>
              <w:fldChar w:fldCharType="begin"/>
            </w:r>
            <w:r>
              <w:rPr>
                <w:noProof/>
                <w:webHidden/>
              </w:rPr>
              <w:instrText xml:space="preserve"> PAGEREF _Toc241252948 \h </w:instrText>
            </w:r>
            <w:r>
              <w:rPr>
                <w:noProof/>
                <w:webHidden/>
              </w:rPr>
            </w:r>
            <w:r>
              <w:rPr>
                <w:noProof/>
                <w:webHidden/>
              </w:rPr>
              <w:fldChar w:fldCharType="separate"/>
            </w:r>
            <w:r>
              <w:rPr>
                <w:noProof/>
                <w:webHidden/>
              </w:rPr>
              <w:t>106</w:t>
            </w:r>
            <w:r>
              <w:rPr>
                <w:noProof/>
                <w:webHidden/>
              </w:rPr>
              <w:fldChar w:fldCharType="end"/>
            </w:r>
          </w:hyperlink>
        </w:p>
        <w:p w14:paraId="62310D87" w14:textId="44ED562F" w:rsidR="00F04DCA" w:rsidRDefault="00F04DCA">
          <w:pPr>
            <w:pStyle w:val="TOC3"/>
            <w:tabs>
              <w:tab w:val="right" w:leader="dot" w:pos="9346"/>
            </w:tabs>
            <w:rPr>
              <w:rFonts w:asciiTheme="minorHAnsi" w:eastAsiaTheme="minorEastAsia" w:hAnsiTheme="minorHAnsi" w:cstheme="minorBidi"/>
              <w:noProof/>
              <w:kern w:val="2"/>
              <w:sz w:val="24"/>
              <w:szCs w:val="24"/>
              <w14:ligatures w14:val="standardContextual"/>
            </w:rPr>
          </w:pPr>
          <w:hyperlink w:anchor="_Toc241252949" w:history="1">
            <w:r w:rsidRPr="00010877">
              <w:rPr>
                <w:rStyle w:val="Hyperlink"/>
                <w:noProof/>
              </w:rPr>
              <w:t>3.3. Dài hạn</w:t>
            </w:r>
            <w:r>
              <w:rPr>
                <w:noProof/>
                <w:webHidden/>
              </w:rPr>
              <w:tab/>
            </w:r>
            <w:r>
              <w:rPr>
                <w:noProof/>
                <w:webHidden/>
              </w:rPr>
              <w:fldChar w:fldCharType="begin"/>
            </w:r>
            <w:r>
              <w:rPr>
                <w:noProof/>
                <w:webHidden/>
              </w:rPr>
              <w:instrText xml:space="preserve"> PAGEREF _Toc241252949 \h </w:instrText>
            </w:r>
            <w:r>
              <w:rPr>
                <w:noProof/>
                <w:webHidden/>
              </w:rPr>
            </w:r>
            <w:r>
              <w:rPr>
                <w:noProof/>
                <w:webHidden/>
              </w:rPr>
              <w:fldChar w:fldCharType="separate"/>
            </w:r>
            <w:r>
              <w:rPr>
                <w:noProof/>
                <w:webHidden/>
              </w:rPr>
              <w:t>106</w:t>
            </w:r>
            <w:r>
              <w:rPr>
                <w:noProof/>
                <w:webHidden/>
              </w:rPr>
              <w:fldChar w:fldCharType="end"/>
            </w:r>
          </w:hyperlink>
        </w:p>
        <w:p w14:paraId="0EE0D0BC" w14:textId="64D096E3" w:rsidR="00F04DCA" w:rsidRDefault="00F04DCA">
          <w:pPr>
            <w:pStyle w:val="TOC2"/>
            <w:tabs>
              <w:tab w:val="right" w:leader="dot" w:pos="9346"/>
            </w:tabs>
            <w:rPr>
              <w:rFonts w:asciiTheme="minorHAnsi" w:eastAsiaTheme="minorEastAsia" w:hAnsiTheme="minorHAnsi" w:cstheme="minorBidi"/>
              <w:noProof/>
              <w:kern w:val="2"/>
              <w:sz w:val="24"/>
              <w:szCs w:val="24"/>
              <w14:ligatures w14:val="standardContextual"/>
            </w:rPr>
          </w:pPr>
          <w:hyperlink w:anchor="_Toc241252950" w:history="1">
            <w:r w:rsidRPr="00010877">
              <w:rPr>
                <w:rStyle w:val="Hyperlink"/>
                <w:noProof/>
              </w:rPr>
              <w:t>4. Kết luận chung</w:t>
            </w:r>
            <w:r>
              <w:rPr>
                <w:noProof/>
                <w:webHidden/>
              </w:rPr>
              <w:tab/>
            </w:r>
            <w:r>
              <w:rPr>
                <w:noProof/>
                <w:webHidden/>
              </w:rPr>
              <w:fldChar w:fldCharType="begin"/>
            </w:r>
            <w:r>
              <w:rPr>
                <w:noProof/>
                <w:webHidden/>
              </w:rPr>
              <w:instrText xml:space="preserve"> PAGEREF _Toc241252950 \h </w:instrText>
            </w:r>
            <w:r>
              <w:rPr>
                <w:noProof/>
                <w:webHidden/>
              </w:rPr>
            </w:r>
            <w:r>
              <w:rPr>
                <w:noProof/>
                <w:webHidden/>
              </w:rPr>
              <w:fldChar w:fldCharType="separate"/>
            </w:r>
            <w:r>
              <w:rPr>
                <w:noProof/>
                <w:webHidden/>
              </w:rPr>
              <w:t>106</w:t>
            </w:r>
            <w:r>
              <w:rPr>
                <w:noProof/>
                <w:webHidden/>
              </w:rPr>
              <w:fldChar w:fldCharType="end"/>
            </w:r>
          </w:hyperlink>
        </w:p>
        <w:p w14:paraId="61B463DB" w14:textId="00BC4C55" w:rsidR="00F04DCA" w:rsidRDefault="00F04DCA">
          <w:pPr>
            <w:pStyle w:val="TOC1"/>
            <w:tabs>
              <w:tab w:val="right" w:leader="dot" w:pos="9346"/>
            </w:tabs>
            <w:rPr>
              <w:rFonts w:asciiTheme="minorHAnsi" w:eastAsiaTheme="minorEastAsia" w:hAnsiTheme="minorHAnsi" w:cstheme="minorBidi"/>
              <w:noProof/>
              <w:kern w:val="2"/>
              <w:sz w:val="24"/>
              <w:szCs w:val="24"/>
              <w14:ligatures w14:val="standardContextual"/>
            </w:rPr>
          </w:pPr>
          <w:hyperlink w:anchor="_Toc241252951" w:history="1">
            <w:r w:rsidRPr="00010877">
              <w:rPr>
                <w:rStyle w:val="Hyperlink"/>
                <w:noProof/>
              </w:rPr>
              <w:t>TÀI LIỆU THAM KHẢO</w:t>
            </w:r>
            <w:r>
              <w:rPr>
                <w:noProof/>
                <w:webHidden/>
              </w:rPr>
              <w:tab/>
            </w:r>
            <w:r>
              <w:rPr>
                <w:noProof/>
                <w:webHidden/>
              </w:rPr>
              <w:fldChar w:fldCharType="begin"/>
            </w:r>
            <w:r>
              <w:rPr>
                <w:noProof/>
                <w:webHidden/>
              </w:rPr>
              <w:instrText xml:space="preserve"> PAGEREF _Toc241252951 \h </w:instrText>
            </w:r>
            <w:r>
              <w:rPr>
                <w:noProof/>
                <w:webHidden/>
              </w:rPr>
            </w:r>
            <w:r>
              <w:rPr>
                <w:noProof/>
                <w:webHidden/>
              </w:rPr>
              <w:fldChar w:fldCharType="separate"/>
            </w:r>
            <w:r>
              <w:rPr>
                <w:noProof/>
                <w:webHidden/>
              </w:rPr>
              <w:t>108</w:t>
            </w:r>
            <w:r>
              <w:rPr>
                <w:noProof/>
                <w:webHidden/>
              </w:rPr>
              <w:fldChar w:fldCharType="end"/>
            </w:r>
          </w:hyperlink>
        </w:p>
        <w:p w14:paraId="3C0B8236" w14:textId="6067C52A" w:rsidR="003C0995" w:rsidRDefault="003C0995">
          <w:r>
            <w:rPr>
              <w:b/>
              <w:bCs/>
              <w:noProof/>
            </w:rPr>
            <w:fldChar w:fldCharType="end"/>
          </w:r>
        </w:p>
      </w:sdtContent>
    </w:sdt>
    <w:p w14:paraId="776EDC7C" w14:textId="77777777" w:rsidR="003C0995" w:rsidRDefault="003C0995" w:rsidP="003C0995">
      <w:pPr>
        <w:spacing w:after="300"/>
      </w:pPr>
    </w:p>
    <w:p w14:paraId="69C07D57" w14:textId="77777777" w:rsidR="00374462" w:rsidRDefault="00733E2C" w:rsidP="00B93A21">
      <w:pPr>
        <w:spacing w:after="240"/>
        <w:jc w:val="center"/>
      </w:pPr>
      <w:r>
        <w:br w:type="page"/>
      </w:r>
      <w:r w:rsidR="00B93A21" w:rsidRPr="00B93A21">
        <w:rPr>
          <w:b/>
          <w:bCs/>
          <w:sz w:val="32"/>
          <w:szCs w:val="32"/>
        </w:rPr>
        <w:lastRenderedPageBreak/>
        <w:t>DANH MỤC TỪ VIẾT TẮT</w:t>
      </w:r>
      <w:r w:rsidR="00B93A21" w:rsidRPr="00B93A21">
        <w:t xml:space="preserve"> </w:t>
      </w:r>
    </w:p>
    <w:tbl>
      <w:tblPr>
        <w:tblStyle w:val="TableGrid"/>
        <w:tblW w:w="9344" w:type="dxa"/>
        <w:tblLook w:val="04A0" w:firstRow="1" w:lastRow="0" w:firstColumn="1" w:lastColumn="0" w:noHBand="0" w:noVBand="1"/>
      </w:tblPr>
      <w:tblGrid>
        <w:gridCol w:w="988"/>
        <w:gridCol w:w="1559"/>
        <w:gridCol w:w="3402"/>
        <w:gridCol w:w="3395"/>
      </w:tblGrid>
      <w:tr w:rsidR="006F5FEB" w14:paraId="3AF90B8C" w14:textId="77777777" w:rsidTr="006F5FEB">
        <w:tc>
          <w:tcPr>
            <w:tcW w:w="988" w:type="dxa"/>
            <w:vAlign w:val="center"/>
          </w:tcPr>
          <w:p w14:paraId="242885FC" w14:textId="0044D571" w:rsidR="006F5FEB" w:rsidRPr="006F5FEB" w:rsidRDefault="006F5FEB" w:rsidP="006F5FEB">
            <w:pPr>
              <w:pStyle w:val="Tablestyle"/>
              <w:jc w:val="center"/>
              <w:rPr>
                <w:b/>
                <w:bCs/>
              </w:rPr>
            </w:pPr>
            <w:r w:rsidRPr="006F5FEB">
              <w:rPr>
                <w:b/>
                <w:bCs/>
              </w:rPr>
              <w:t>STT</w:t>
            </w:r>
          </w:p>
        </w:tc>
        <w:tc>
          <w:tcPr>
            <w:tcW w:w="1559" w:type="dxa"/>
            <w:vAlign w:val="center"/>
          </w:tcPr>
          <w:p w14:paraId="41A8E65E" w14:textId="6BBCF9C9" w:rsidR="006F5FEB" w:rsidRPr="006F5FEB" w:rsidRDefault="006F5FEB" w:rsidP="006F5FEB">
            <w:pPr>
              <w:pStyle w:val="Tablestyle"/>
              <w:jc w:val="center"/>
              <w:rPr>
                <w:b/>
                <w:bCs/>
              </w:rPr>
            </w:pPr>
            <w:r w:rsidRPr="006F5FEB">
              <w:rPr>
                <w:b/>
                <w:bCs/>
              </w:rPr>
              <w:t>Viết tắt</w:t>
            </w:r>
          </w:p>
        </w:tc>
        <w:tc>
          <w:tcPr>
            <w:tcW w:w="3402" w:type="dxa"/>
            <w:vAlign w:val="center"/>
          </w:tcPr>
          <w:p w14:paraId="079A8B7A" w14:textId="4BC77487" w:rsidR="006F5FEB" w:rsidRPr="006F5FEB" w:rsidRDefault="006F5FEB" w:rsidP="006F5FEB">
            <w:pPr>
              <w:pStyle w:val="Tablestyle"/>
              <w:jc w:val="center"/>
              <w:rPr>
                <w:b/>
                <w:bCs/>
              </w:rPr>
            </w:pPr>
            <w:r w:rsidRPr="006F5FEB">
              <w:rPr>
                <w:b/>
                <w:bCs/>
              </w:rPr>
              <w:t>Tiếng Anh</w:t>
            </w:r>
          </w:p>
        </w:tc>
        <w:tc>
          <w:tcPr>
            <w:tcW w:w="3395" w:type="dxa"/>
            <w:vAlign w:val="center"/>
          </w:tcPr>
          <w:p w14:paraId="4EE58D4E" w14:textId="3DCE4578" w:rsidR="006F5FEB" w:rsidRPr="006F5FEB" w:rsidRDefault="006F5FEB" w:rsidP="006F5FEB">
            <w:pPr>
              <w:pStyle w:val="Tablestyle"/>
              <w:jc w:val="center"/>
              <w:rPr>
                <w:b/>
                <w:bCs/>
              </w:rPr>
            </w:pPr>
            <w:r w:rsidRPr="006F5FEB">
              <w:rPr>
                <w:b/>
                <w:bCs/>
              </w:rPr>
              <w:t>Tiếng Việt / Ý nghĩa</w:t>
            </w:r>
          </w:p>
        </w:tc>
      </w:tr>
      <w:tr w:rsidR="006F5FEB" w14:paraId="51091857" w14:textId="77777777" w:rsidTr="006F5FEB">
        <w:tc>
          <w:tcPr>
            <w:tcW w:w="988" w:type="dxa"/>
            <w:vAlign w:val="center"/>
          </w:tcPr>
          <w:p w14:paraId="33CEBE0A" w14:textId="2D4BF20C" w:rsidR="006F5FEB" w:rsidRDefault="006F5FEB" w:rsidP="006F5FEB">
            <w:pPr>
              <w:pStyle w:val="Tablestyle"/>
              <w:jc w:val="center"/>
            </w:pPr>
            <w:r w:rsidRPr="00374462">
              <w:t>1</w:t>
            </w:r>
          </w:p>
        </w:tc>
        <w:tc>
          <w:tcPr>
            <w:tcW w:w="1559" w:type="dxa"/>
            <w:vAlign w:val="center"/>
          </w:tcPr>
          <w:p w14:paraId="1D5D63AC" w14:textId="55918DF3" w:rsidR="006F5FEB" w:rsidRDefault="006F5FEB" w:rsidP="006F5FEB">
            <w:pPr>
              <w:pStyle w:val="Tablestyle"/>
            </w:pPr>
            <w:r w:rsidRPr="00374462">
              <w:t>AI</w:t>
            </w:r>
          </w:p>
        </w:tc>
        <w:tc>
          <w:tcPr>
            <w:tcW w:w="3402" w:type="dxa"/>
            <w:vAlign w:val="center"/>
          </w:tcPr>
          <w:p w14:paraId="22C56F64" w14:textId="4BFF8A14" w:rsidR="006F5FEB" w:rsidRDefault="006F5FEB" w:rsidP="006F5FEB">
            <w:pPr>
              <w:pStyle w:val="Tablestyle"/>
            </w:pPr>
            <w:r w:rsidRPr="00374462">
              <w:t>Artificial Intelligence</w:t>
            </w:r>
          </w:p>
        </w:tc>
        <w:tc>
          <w:tcPr>
            <w:tcW w:w="3395" w:type="dxa"/>
            <w:vAlign w:val="center"/>
          </w:tcPr>
          <w:p w14:paraId="0B4F01C2" w14:textId="25610333" w:rsidR="006F5FEB" w:rsidRDefault="006F5FEB" w:rsidP="006F5FEB">
            <w:pPr>
              <w:pStyle w:val="Tablestyle"/>
            </w:pPr>
            <w:r w:rsidRPr="00374462">
              <w:t>Trí tuệ nhân tạo</w:t>
            </w:r>
          </w:p>
        </w:tc>
      </w:tr>
      <w:tr w:rsidR="006F5FEB" w14:paraId="36E96987" w14:textId="77777777" w:rsidTr="006F5FEB">
        <w:tc>
          <w:tcPr>
            <w:tcW w:w="988" w:type="dxa"/>
            <w:vAlign w:val="center"/>
          </w:tcPr>
          <w:p w14:paraId="21C80C26" w14:textId="15C47E84" w:rsidR="006F5FEB" w:rsidRDefault="006F5FEB" w:rsidP="006F5FEB">
            <w:pPr>
              <w:pStyle w:val="Tablestyle"/>
              <w:jc w:val="center"/>
            </w:pPr>
            <w:r w:rsidRPr="00374462">
              <w:t>2</w:t>
            </w:r>
          </w:p>
        </w:tc>
        <w:tc>
          <w:tcPr>
            <w:tcW w:w="1559" w:type="dxa"/>
            <w:vAlign w:val="center"/>
          </w:tcPr>
          <w:p w14:paraId="1286D6DD" w14:textId="2E365044" w:rsidR="006F5FEB" w:rsidRDefault="006F5FEB" w:rsidP="006F5FEB">
            <w:pPr>
              <w:pStyle w:val="Tablestyle"/>
            </w:pPr>
            <w:r w:rsidRPr="00374462">
              <w:t>API</w:t>
            </w:r>
          </w:p>
        </w:tc>
        <w:tc>
          <w:tcPr>
            <w:tcW w:w="3402" w:type="dxa"/>
            <w:vAlign w:val="center"/>
          </w:tcPr>
          <w:p w14:paraId="59ED9395" w14:textId="74B21106" w:rsidR="006F5FEB" w:rsidRDefault="006F5FEB" w:rsidP="006F5FEB">
            <w:pPr>
              <w:pStyle w:val="Tablestyle"/>
            </w:pPr>
            <w:r w:rsidRPr="00374462">
              <w:t>Application Programming Interface</w:t>
            </w:r>
          </w:p>
        </w:tc>
        <w:tc>
          <w:tcPr>
            <w:tcW w:w="3395" w:type="dxa"/>
            <w:vAlign w:val="center"/>
          </w:tcPr>
          <w:p w14:paraId="0A4396EB" w14:textId="6E440897" w:rsidR="006F5FEB" w:rsidRDefault="006F5FEB" w:rsidP="006F5FEB">
            <w:pPr>
              <w:pStyle w:val="Tablestyle"/>
            </w:pPr>
            <w:r w:rsidRPr="00374462">
              <w:t>Giao diện lập trình ứng dụng</w:t>
            </w:r>
          </w:p>
        </w:tc>
      </w:tr>
      <w:tr w:rsidR="006F5FEB" w14:paraId="0D808175" w14:textId="77777777" w:rsidTr="006F5FEB">
        <w:tc>
          <w:tcPr>
            <w:tcW w:w="988" w:type="dxa"/>
            <w:vAlign w:val="center"/>
          </w:tcPr>
          <w:p w14:paraId="7A0E5CBF" w14:textId="430A7AF9" w:rsidR="006F5FEB" w:rsidRDefault="006F5FEB" w:rsidP="006F5FEB">
            <w:pPr>
              <w:pStyle w:val="Tablestyle"/>
              <w:jc w:val="center"/>
            </w:pPr>
            <w:r w:rsidRPr="00374462">
              <w:t>3</w:t>
            </w:r>
          </w:p>
        </w:tc>
        <w:tc>
          <w:tcPr>
            <w:tcW w:w="1559" w:type="dxa"/>
            <w:vAlign w:val="center"/>
          </w:tcPr>
          <w:p w14:paraId="140909B8" w14:textId="041C6E83" w:rsidR="006F5FEB" w:rsidRDefault="006F5FEB" w:rsidP="006F5FEB">
            <w:pPr>
              <w:pStyle w:val="Tablestyle"/>
            </w:pPr>
            <w:r w:rsidRPr="00374462">
              <w:t>APK</w:t>
            </w:r>
          </w:p>
        </w:tc>
        <w:tc>
          <w:tcPr>
            <w:tcW w:w="3402" w:type="dxa"/>
            <w:vAlign w:val="center"/>
          </w:tcPr>
          <w:p w14:paraId="39C694E9" w14:textId="51C85914" w:rsidR="006F5FEB" w:rsidRDefault="006F5FEB" w:rsidP="006F5FEB">
            <w:pPr>
              <w:pStyle w:val="Tablestyle"/>
            </w:pPr>
            <w:r w:rsidRPr="00374462">
              <w:t>Android Package Kit</w:t>
            </w:r>
          </w:p>
        </w:tc>
        <w:tc>
          <w:tcPr>
            <w:tcW w:w="3395" w:type="dxa"/>
            <w:vAlign w:val="center"/>
          </w:tcPr>
          <w:p w14:paraId="124B89E9" w14:textId="0E0E24AB" w:rsidR="006F5FEB" w:rsidRDefault="006F5FEB" w:rsidP="006F5FEB">
            <w:pPr>
              <w:pStyle w:val="Tablestyle"/>
            </w:pPr>
            <w:r w:rsidRPr="00374462">
              <w:t>Định dạng gói cài đặt ứng dụng Android</w:t>
            </w:r>
          </w:p>
        </w:tc>
      </w:tr>
      <w:tr w:rsidR="006F5FEB" w14:paraId="3CB2A524" w14:textId="77777777" w:rsidTr="006F5FEB">
        <w:tc>
          <w:tcPr>
            <w:tcW w:w="988" w:type="dxa"/>
            <w:vAlign w:val="center"/>
          </w:tcPr>
          <w:p w14:paraId="66A41E27" w14:textId="4FA163C6" w:rsidR="006F5FEB" w:rsidRDefault="006F5FEB" w:rsidP="006F5FEB">
            <w:pPr>
              <w:pStyle w:val="Tablestyle"/>
              <w:jc w:val="center"/>
            </w:pPr>
            <w:r w:rsidRPr="00374462">
              <w:t>4</w:t>
            </w:r>
          </w:p>
        </w:tc>
        <w:tc>
          <w:tcPr>
            <w:tcW w:w="1559" w:type="dxa"/>
            <w:vAlign w:val="center"/>
          </w:tcPr>
          <w:p w14:paraId="4125B9E0" w14:textId="7D7D90D9" w:rsidR="006F5FEB" w:rsidRDefault="006F5FEB" w:rsidP="006F5FEB">
            <w:pPr>
              <w:pStyle w:val="Tablestyle"/>
            </w:pPr>
            <w:r w:rsidRPr="00374462">
              <w:t>CRUD</w:t>
            </w:r>
          </w:p>
        </w:tc>
        <w:tc>
          <w:tcPr>
            <w:tcW w:w="3402" w:type="dxa"/>
            <w:vAlign w:val="center"/>
          </w:tcPr>
          <w:p w14:paraId="5F589BF1" w14:textId="552AC094" w:rsidR="006F5FEB" w:rsidRDefault="006F5FEB" w:rsidP="006F5FEB">
            <w:pPr>
              <w:pStyle w:val="Tablestyle"/>
            </w:pPr>
            <w:r w:rsidRPr="00374462">
              <w:t>Create, Read, Update, Delete</w:t>
            </w:r>
          </w:p>
        </w:tc>
        <w:tc>
          <w:tcPr>
            <w:tcW w:w="3395" w:type="dxa"/>
            <w:vAlign w:val="center"/>
          </w:tcPr>
          <w:p w14:paraId="65635706" w14:textId="642ACF65" w:rsidR="006F5FEB" w:rsidRDefault="006F5FEB" w:rsidP="006F5FEB">
            <w:pPr>
              <w:pStyle w:val="Tablestyle"/>
            </w:pPr>
            <w:r w:rsidRPr="00374462">
              <w:t>Bốn thao tác cơ bản trên dữ liệu (Tạo, Đọc, Cập nhật, Xóa)</w:t>
            </w:r>
          </w:p>
        </w:tc>
      </w:tr>
      <w:tr w:rsidR="006F5FEB" w14:paraId="10CEBA3D" w14:textId="77777777" w:rsidTr="006F5FEB">
        <w:tc>
          <w:tcPr>
            <w:tcW w:w="988" w:type="dxa"/>
            <w:vAlign w:val="center"/>
          </w:tcPr>
          <w:p w14:paraId="556A791E" w14:textId="59634988" w:rsidR="006F5FEB" w:rsidRDefault="006F5FEB" w:rsidP="006F5FEB">
            <w:pPr>
              <w:pStyle w:val="Tablestyle"/>
              <w:jc w:val="center"/>
            </w:pPr>
            <w:r w:rsidRPr="00374462">
              <w:t>5</w:t>
            </w:r>
          </w:p>
        </w:tc>
        <w:tc>
          <w:tcPr>
            <w:tcW w:w="1559" w:type="dxa"/>
            <w:vAlign w:val="center"/>
          </w:tcPr>
          <w:p w14:paraId="70B54891" w14:textId="5108B934" w:rsidR="006F5FEB" w:rsidRDefault="006F5FEB" w:rsidP="006F5FEB">
            <w:pPr>
              <w:pStyle w:val="Tablestyle"/>
            </w:pPr>
            <w:r w:rsidRPr="00374462">
              <w:t>DAO</w:t>
            </w:r>
          </w:p>
        </w:tc>
        <w:tc>
          <w:tcPr>
            <w:tcW w:w="3402" w:type="dxa"/>
            <w:vAlign w:val="center"/>
          </w:tcPr>
          <w:p w14:paraId="75ADC641" w14:textId="56B5CEB7" w:rsidR="006F5FEB" w:rsidRDefault="006F5FEB" w:rsidP="006F5FEB">
            <w:pPr>
              <w:pStyle w:val="Tablestyle"/>
            </w:pPr>
            <w:r w:rsidRPr="00374462">
              <w:t>Data Access Object</w:t>
            </w:r>
          </w:p>
        </w:tc>
        <w:tc>
          <w:tcPr>
            <w:tcW w:w="3395" w:type="dxa"/>
            <w:vAlign w:val="center"/>
          </w:tcPr>
          <w:p w14:paraId="269B94E4" w14:textId="17C81F9E" w:rsidR="006F5FEB" w:rsidRDefault="006F5FEB" w:rsidP="006F5FEB">
            <w:pPr>
              <w:pStyle w:val="Tablestyle"/>
            </w:pPr>
            <w:r w:rsidRPr="00374462">
              <w:t>Đối tượng truy cập cơ sở dữ liệu</w:t>
            </w:r>
          </w:p>
        </w:tc>
      </w:tr>
      <w:tr w:rsidR="006F5FEB" w14:paraId="2098DE56" w14:textId="77777777" w:rsidTr="006F5FEB">
        <w:tc>
          <w:tcPr>
            <w:tcW w:w="988" w:type="dxa"/>
            <w:vAlign w:val="center"/>
          </w:tcPr>
          <w:p w14:paraId="09AF0E4E" w14:textId="7371C1C5" w:rsidR="006F5FEB" w:rsidRDefault="006F5FEB" w:rsidP="006F5FEB">
            <w:pPr>
              <w:pStyle w:val="Tablestyle"/>
              <w:jc w:val="center"/>
            </w:pPr>
            <w:r w:rsidRPr="00374462">
              <w:t>6</w:t>
            </w:r>
          </w:p>
        </w:tc>
        <w:tc>
          <w:tcPr>
            <w:tcW w:w="1559" w:type="dxa"/>
            <w:vAlign w:val="center"/>
          </w:tcPr>
          <w:p w14:paraId="1BC46A87" w14:textId="6E238671" w:rsidR="006F5FEB" w:rsidRDefault="006F5FEB" w:rsidP="006F5FEB">
            <w:pPr>
              <w:pStyle w:val="Tablestyle"/>
            </w:pPr>
            <w:r w:rsidRPr="00374462">
              <w:t>DB</w:t>
            </w:r>
          </w:p>
        </w:tc>
        <w:tc>
          <w:tcPr>
            <w:tcW w:w="3402" w:type="dxa"/>
            <w:vAlign w:val="center"/>
          </w:tcPr>
          <w:p w14:paraId="59378C9E" w14:textId="63E9A232" w:rsidR="006F5FEB" w:rsidRDefault="006F5FEB" w:rsidP="006F5FEB">
            <w:pPr>
              <w:pStyle w:val="Tablestyle"/>
            </w:pPr>
            <w:r w:rsidRPr="00374462">
              <w:t>Database</w:t>
            </w:r>
          </w:p>
        </w:tc>
        <w:tc>
          <w:tcPr>
            <w:tcW w:w="3395" w:type="dxa"/>
            <w:vAlign w:val="center"/>
          </w:tcPr>
          <w:p w14:paraId="431A5F7E" w14:textId="15004FD4" w:rsidR="006F5FEB" w:rsidRDefault="006F5FEB" w:rsidP="006F5FEB">
            <w:pPr>
              <w:pStyle w:val="Tablestyle"/>
            </w:pPr>
            <w:r w:rsidRPr="00374462">
              <w:t>Cơ sở dữ liệu</w:t>
            </w:r>
          </w:p>
        </w:tc>
      </w:tr>
      <w:tr w:rsidR="006F5FEB" w14:paraId="778F2710" w14:textId="77777777" w:rsidTr="006F5FEB">
        <w:tc>
          <w:tcPr>
            <w:tcW w:w="988" w:type="dxa"/>
            <w:vAlign w:val="center"/>
          </w:tcPr>
          <w:p w14:paraId="3292D23D" w14:textId="48032E90" w:rsidR="006F5FEB" w:rsidRDefault="006F5FEB" w:rsidP="006F5FEB">
            <w:pPr>
              <w:pStyle w:val="Tablestyle"/>
              <w:jc w:val="center"/>
            </w:pPr>
            <w:r w:rsidRPr="00374462">
              <w:t>7</w:t>
            </w:r>
          </w:p>
        </w:tc>
        <w:tc>
          <w:tcPr>
            <w:tcW w:w="1559" w:type="dxa"/>
            <w:vAlign w:val="center"/>
          </w:tcPr>
          <w:p w14:paraId="459829A7" w14:textId="3D1E2D25" w:rsidR="006F5FEB" w:rsidRDefault="006F5FEB" w:rsidP="006F5FEB">
            <w:pPr>
              <w:pStyle w:val="Tablestyle"/>
            </w:pPr>
            <w:r w:rsidRPr="00374462">
              <w:t>DBMS</w:t>
            </w:r>
          </w:p>
        </w:tc>
        <w:tc>
          <w:tcPr>
            <w:tcW w:w="3402" w:type="dxa"/>
            <w:vAlign w:val="center"/>
          </w:tcPr>
          <w:p w14:paraId="7982CE0C" w14:textId="49B6AE52" w:rsidR="006F5FEB" w:rsidRDefault="006F5FEB" w:rsidP="006F5FEB">
            <w:pPr>
              <w:pStyle w:val="Tablestyle"/>
            </w:pPr>
            <w:r w:rsidRPr="00374462">
              <w:t>Database Management System</w:t>
            </w:r>
          </w:p>
        </w:tc>
        <w:tc>
          <w:tcPr>
            <w:tcW w:w="3395" w:type="dxa"/>
            <w:vAlign w:val="center"/>
          </w:tcPr>
          <w:p w14:paraId="2A278F28" w14:textId="004A5D61" w:rsidR="006F5FEB" w:rsidRDefault="006F5FEB" w:rsidP="006F5FEB">
            <w:pPr>
              <w:pStyle w:val="Tablestyle"/>
            </w:pPr>
            <w:r w:rsidRPr="00374462">
              <w:t>Hệ quản trị cơ sở dữ liệu</w:t>
            </w:r>
          </w:p>
        </w:tc>
      </w:tr>
      <w:tr w:rsidR="006F5FEB" w14:paraId="172F7488" w14:textId="77777777" w:rsidTr="006F5FEB">
        <w:tc>
          <w:tcPr>
            <w:tcW w:w="988" w:type="dxa"/>
            <w:vAlign w:val="center"/>
          </w:tcPr>
          <w:p w14:paraId="3A2A5E41" w14:textId="3FED00B2" w:rsidR="006F5FEB" w:rsidRDefault="006F5FEB" w:rsidP="006F5FEB">
            <w:pPr>
              <w:pStyle w:val="Tablestyle"/>
              <w:jc w:val="center"/>
            </w:pPr>
            <w:r w:rsidRPr="00374462">
              <w:t>8</w:t>
            </w:r>
          </w:p>
        </w:tc>
        <w:tc>
          <w:tcPr>
            <w:tcW w:w="1559" w:type="dxa"/>
            <w:vAlign w:val="center"/>
          </w:tcPr>
          <w:p w14:paraId="066EC3E6" w14:textId="024077D3" w:rsidR="006F5FEB" w:rsidRDefault="006F5FEB" w:rsidP="006F5FEB">
            <w:pPr>
              <w:pStyle w:val="Tablestyle"/>
            </w:pPr>
            <w:r w:rsidRPr="00374462">
              <w:t>DPI</w:t>
            </w:r>
          </w:p>
        </w:tc>
        <w:tc>
          <w:tcPr>
            <w:tcW w:w="3402" w:type="dxa"/>
            <w:vAlign w:val="center"/>
          </w:tcPr>
          <w:p w14:paraId="625E11B0" w14:textId="7E417C44" w:rsidR="006F5FEB" w:rsidRDefault="006F5FEB" w:rsidP="006F5FEB">
            <w:pPr>
              <w:pStyle w:val="Tablestyle"/>
            </w:pPr>
            <w:r w:rsidRPr="00374462">
              <w:t>Dots Per Inch</w:t>
            </w:r>
          </w:p>
        </w:tc>
        <w:tc>
          <w:tcPr>
            <w:tcW w:w="3395" w:type="dxa"/>
            <w:vAlign w:val="center"/>
          </w:tcPr>
          <w:p w14:paraId="4DD9838C" w14:textId="314939C3" w:rsidR="006F5FEB" w:rsidRDefault="006F5FEB" w:rsidP="006F5FEB">
            <w:pPr>
              <w:pStyle w:val="Tablestyle"/>
            </w:pPr>
            <w:r w:rsidRPr="00374462">
              <w:t>Mật độ điểm ảnh trên màn hình thiết bị</w:t>
            </w:r>
          </w:p>
        </w:tc>
      </w:tr>
      <w:tr w:rsidR="006F5FEB" w14:paraId="16A87C07" w14:textId="77777777" w:rsidTr="006F5FEB">
        <w:tc>
          <w:tcPr>
            <w:tcW w:w="988" w:type="dxa"/>
            <w:vAlign w:val="center"/>
          </w:tcPr>
          <w:p w14:paraId="717F0022" w14:textId="6139BE63" w:rsidR="006F5FEB" w:rsidRDefault="006F5FEB" w:rsidP="006F5FEB">
            <w:pPr>
              <w:pStyle w:val="Tablestyle"/>
              <w:jc w:val="center"/>
            </w:pPr>
            <w:r w:rsidRPr="00374462">
              <w:t>9</w:t>
            </w:r>
          </w:p>
        </w:tc>
        <w:tc>
          <w:tcPr>
            <w:tcW w:w="1559" w:type="dxa"/>
            <w:vAlign w:val="center"/>
          </w:tcPr>
          <w:p w14:paraId="3035035A" w14:textId="7F49BFEA" w:rsidR="006F5FEB" w:rsidRDefault="006F5FEB" w:rsidP="006F5FEB">
            <w:pPr>
              <w:pStyle w:val="Tablestyle"/>
            </w:pPr>
            <w:r w:rsidRPr="00374462">
              <w:t>ERD</w:t>
            </w:r>
          </w:p>
        </w:tc>
        <w:tc>
          <w:tcPr>
            <w:tcW w:w="3402" w:type="dxa"/>
            <w:vAlign w:val="center"/>
          </w:tcPr>
          <w:p w14:paraId="7CCE55DB" w14:textId="4B54800C" w:rsidR="006F5FEB" w:rsidRDefault="006F5FEB" w:rsidP="006F5FEB">
            <w:pPr>
              <w:pStyle w:val="Tablestyle"/>
            </w:pPr>
            <w:r w:rsidRPr="00374462">
              <w:t>Entity Relationship Diagram</w:t>
            </w:r>
          </w:p>
        </w:tc>
        <w:tc>
          <w:tcPr>
            <w:tcW w:w="3395" w:type="dxa"/>
            <w:vAlign w:val="center"/>
          </w:tcPr>
          <w:p w14:paraId="12C09B50" w14:textId="03C138EF" w:rsidR="006F5FEB" w:rsidRDefault="006F5FEB" w:rsidP="006F5FEB">
            <w:pPr>
              <w:pStyle w:val="Tablestyle"/>
            </w:pPr>
            <w:r w:rsidRPr="00374462">
              <w:t>Sơ đồ quan hệ thực thể</w:t>
            </w:r>
          </w:p>
        </w:tc>
      </w:tr>
      <w:tr w:rsidR="006F5FEB" w14:paraId="49E006A6" w14:textId="77777777" w:rsidTr="006F5FEB">
        <w:tc>
          <w:tcPr>
            <w:tcW w:w="988" w:type="dxa"/>
            <w:vAlign w:val="center"/>
          </w:tcPr>
          <w:p w14:paraId="2D8626F2" w14:textId="26B1E3DF" w:rsidR="006F5FEB" w:rsidRDefault="006F5FEB" w:rsidP="006F5FEB">
            <w:pPr>
              <w:pStyle w:val="Tablestyle"/>
              <w:jc w:val="center"/>
            </w:pPr>
            <w:r w:rsidRPr="00374462">
              <w:t>10</w:t>
            </w:r>
          </w:p>
        </w:tc>
        <w:tc>
          <w:tcPr>
            <w:tcW w:w="1559" w:type="dxa"/>
            <w:vAlign w:val="center"/>
          </w:tcPr>
          <w:p w14:paraId="0E90D5BB" w14:textId="117F9A96" w:rsidR="006F5FEB" w:rsidRDefault="006F5FEB" w:rsidP="006F5FEB">
            <w:pPr>
              <w:pStyle w:val="Tablestyle"/>
            </w:pPr>
            <w:r w:rsidRPr="00374462">
              <w:t>FR</w:t>
            </w:r>
          </w:p>
        </w:tc>
        <w:tc>
          <w:tcPr>
            <w:tcW w:w="3402" w:type="dxa"/>
            <w:vAlign w:val="center"/>
          </w:tcPr>
          <w:p w14:paraId="656419CF" w14:textId="675A2549" w:rsidR="006F5FEB" w:rsidRDefault="006F5FEB" w:rsidP="006F5FEB">
            <w:pPr>
              <w:pStyle w:val="Tablestyle"/>
            </w:pPr>
            <w:r w:rsidRPr="00374462">
              <w:t>Functional Requirement</w:t>
            </w:r>
          </w:p>
        </w:tc>
        <w:tc>
          <w:tcPr>
            <w:tcW w:w="3395" w:type="dxa"/>
            <w:vAlign w:val="center"/>
          </w:tcPr>
          <w:p w14:paraId="4C3F00DA" w14:textId="08555596" w:rsidR="006F5FEB" w:rsidRDefault="006F5FEB" w:rsidP="006F5FEB">
            <w:pPr>
              <w:pStyle w:val="Tablestyle"/>
            </w:pPr>
            <w:r w:rsidRPr="00374462">
              <w:t>Yêu cầu chức năng của hệ thống</w:t>
            </w:r>
          </w:p>
        </w:tc>
      </w:tr>
      <w:tr w:rsidR="006F5FEB" w14:paraId="7A69D314" w14:textId="77777777" w:rsidTr="006F5FEB">
        <w:tc>
          <w:tcPr>
            <w:tcW w:w="988" w:type="dxa"/>
            <w:vAlign w:val="center"/>
          </w:tcPr>
          <w:p w14:paraId="1BEC4608" w14:textId="4CC11CD4" w:rsidR="006F5FEB" w:rsidRDefault="006F5FEB" w:rsidP="006F5FEB">
            <w:pPr>
              <w:pStyle w:val="Tablestyle"/>
              <w:jc w:val="center"/>
            </w:pPr>
            <w:r w:rsidRPr="00374462">
              <w:t>11</w:t>
            </w:r>
          </w:p>
        </w:tc>
        <w:tc>
          <w:tcPr>
            <w:tcW w:w="1559" w:type="dxa"/>
            <w:vAlign w:val="center"/>
          </w:tcPr>
          <w:p w14:paraId="52476278" w14:textId="277BD9D8" w:rsidR="006F5FEB" w:rsidRDefault="006F5FEB" w:rsidP="006F5FEB">
            <w:pPr>
              <w:pStyle w:val="Tablestyle"/>
            </w:pPr>
            <w:r w:rsidRPr="00374462">
              <w:t>HD</w:t>
            </w:r>
          </w:p>
        </w:tc>
        <w:tc>
          <w:tcPr>
            <w:tcW w:w="3402" w:type="dxa"/>
            <w:vAlign w:val="center"/>
          </w:tcPr>
          <w:p w14:paraId="17996CF7" w14:textId="5560EB5D" w:rsidR="006F5FEB" w:rsidRDefault="006F5FEB" w:rsidP="006F5FEB">
            <w:pPr>
              <w:pStyle w:val="Tablestyle"/>
            </w:pPr>
            <w:r w:rsidRPr="00374462">
              <w:t>High Definition</w:t>
            </w:r>
          </w:p>
        </w:tc>
        <w:tc>
          <w:tcPr>
            <w:tcW w:w="3395" w:type="dxa"/>
            <w:vAlign w:val="center"/>
          </w:tcPr>
          <w:p w14:paraId="73F5EB43" w14:textId="02323BF6" w:rsidR="006F5FEB" w:rsidRDefault="006F5FEB" w:rsidP="006F5FEB">
            <w:pPr>
              <w:pStyle w:val="Tablestyle"/>
            </w:pPr>
            <w:r w:rsidRPr="00374462">
              <w:t>Độ phân giải cao / Độ nét cao</w:t>
            </w:r>
          </w:p>
        </w:tc>
      </w:tr>
      <w:tr w:rsidR="006F5FEB" w14:paraId="5AAEC4BD" w14:textId="77777777" w:rsidTr="006F5FEB">
        <w:tc>
          <w:tcPr>
            <w:tcW w:w="988" w:type="dxa"/>
            <w:vAlign w:val="center"/>
          </w:tcPr>
          <w:p w14:paraId="4AE1CA14" w14:textId="5C32F26E" w:rsidR="006F5FEB" w:rsidRDefault="006F5FEB" w:rsidP="006F5FEB">
            <w:pPr>
              <w:pStyle w:val="Tablestyle"/>
              <w:jc w:val="center"/>
            </w:pPr>
            <w:r w:rsidRPr="00374462">
              <w:t>12</w:t>
            </w:r>
          </w:p>
        </w:tc>
        <w:tc>
          <w:tcPr>
            <w:tcW w:w="1559" w:type="dxa"/>
            <w:vAlign w:val="center"/>
          </w:tcPr>
          <w:p w14:paraId="53122E24" w14:textId="298B4A4B" w:rsidR="006F5FEB" w:rsidRDefault="006F5FEB" w:rsidP="006F5FEB">
            <w:pPr>
              <w:pStyle w:val="Tablestyle"/>
            </w:pPr>
            <w:r w:rsidRPr="00374462">
              <w:t>IDE</w:t>
            </w:r>
          </w:p>
        </w:tc>
        <w:tc>
          <w:tcPr>
            <w:tcW w:w="3402" w:type="dxa"/>
            <w:vAlign w:val="center"/>
          </w:tcPr>
          <w:p w14:paraId="7B8102DA" w14:textId="5FADF20A" w:rsidR="006F5FEB" w:rsidRDefault="006F5FEB" w:rsidP="006F5FEB">
            <w:pPr>
              <w:pStyle w:val="Tablestyle"/>
            </w:pPr>
            <w:r w:rsidRPr="00374462">
              <w:t>Integrated Development Environment</w:t>
            </w:r>
          </w:p>
        </w:tc>
        <w:tc>
          <w:tcPr>
            <w:tcW w:w="3395" w:type="dxa"/>
            <w:vAlign w:val="center"/>
          </w:tcPr>
          <w:p w14:paraId="1F5754FE" w14:textId="2F2B5ED2" w:rsidR="006F5FEB" w:rsidRDefault="006F5FEB" w:rsidP="006F5FEB">
            <w:pPr>
              <w:pStyle w:val="Tablestyle"/>
            </w:pPr>
            <w:r w:rsidRPr="00374462">
              <w:t>Môi trường phát triển tích hợp</w:t>
            </w:r>
          </w:p>
        </w:tc>
      </w:tr>
      <w:tr w:rsidR="006F5FEB" w14:paraId="2A20CBAB" w14:textId="77777777" w:rsidTr="006F5FEB">
        <w:tc>
          <w:tcPr>
            <w:tcW w:w="988" w:type="dxa"/>
            <w:vAlign w:val="center"/>
          </w:tcPr>
          <w:p w14:paraId="462CE1E8" w14:textId="2DE17B6D" w:rsidR="006F5FEB" w:rsidRDefault="006F5FEB" w:rsidP="006F5FEB">
            <w:pPr>
              <w:pStyle w:val="Tablestyle"/>
              <w:jc w:val="center"/>
            </w:pPr>
            <w:r w:rsidRPr="00374462">
              <w:t>13</w:t>
            </w:r>
          </w:p>
        </w:tc>
        <w:tc>
          <w:tcPr>
            <w:tcW w:w="1559" w:type="dxa"/>
            <w:vAlign w:val="center"/>
          </w:tcPr>
          <w:p w14:paraId="42E34A56" w14:textId="3E48D5F8" w:rsidR="006F5FEB" w:rsidRDefault="006F5FEB" w:rsidP="006F5FEB">
            <w:pPr>
              <w:pStyle w:val="Tablestyle"/>
            </w:pPr>
            <w:r w:rsidRPr="00374462">
              <w:t>JSON</w:t>
            </w:r>
          </w:p>
        </w:tc>
        <w:tc>
          <w:tcPr>
            <w:tcW w:w="3402" w:type="dxa"/>
            <w:vAlign w:val="center"/>
          </w:tcPr>
          <w:p w14:paraId="24A7A2E8" w14:textId="0B456EFA" w:rsidR="006F5FEB" w:rsidRDefault="006F5FEB" w:rsidP="006F5FEB">
            <w:pPr>
              <w:pStyle w:val="Tablestyle"/>
            </w:pPr>
            <w:r w:rsidRPr="00374462">
              <w:t>JavaScript Object Notation</w:t>
            </w:r>
          </w:p>
        </w:tc>
        <w:tc>
          <w:tcPr>
            <w:tcW w:w="3395" w:type="dxa"/>
            <w:vAlign w:val="center"/>
          </w:tcPr>
          <w:p w14:paraId="4E2153B4" w14:textId="01BF252C" w:rsidR="006F5FEB" w:rsidRDefault="006F5FEB" w:rsidP="006F5FEB">
            <w:pPr>
              <w:pStyle w:val="Tablestyle"/>
            </w:pPr>
            <w:r w:rsidRPr="00374462">
              <w:t>Định dạng văn bản nhẹ dùng để trao đổi dữ liệu</w:t>
            </w:r>
          </w:p>
        </w:tc>
      </w:tr>
      <w:tr w:rsidR="006F5FEB" w14:paraId="61ECC19F" w14:textId="77777777" w:rsidTr="006F5FEB">
        <w:tc>
          <w:tcPr>
            <w:tcW w:w="988" w:type="dxa"/>
            <w:vAlign w:val="center"/>
          </w:tcPr>
          <w:p w14:paraId="443EB95A" w14:textId="1D01ACE1" w:rsidR="006F5FEB" w:rsidRDefault="006F5FEB" w:rsidP="006F5FEB">
            <w:pPr>
              <w:pStyle w:val="Tablestyle"/>
              <w:jc w:val="center"/>
            </w:pPr>
            <w:r w:rsidRPr="00374462">
              <w:t>14</w:t>
            </w:r>
          </w:p>
        </w:tc>
        <w:tc>
          <w:tcPr>
            <w:tcW w:w="1559" w:type="dxa"/>
            <w:vAlign w:val="center"/>
          </w:tcPr>
          <w:p w14:paraId="355989BD" w14:textId="6451E770" w:rsidR="006F5FEB" w:rsidRDefault="006F5FEB" w:rsidP="006F5FEB">
            <w:pPr>
              <w:pStyle w:val="Tablestyle"/>
            </w:pPr>
            <w:r w:rsidRPr="00374462">
              <w:t>JVM</w:t>
            </w:r>
          </w:p>
        </w:tc>
        <w:tc>
          <w:tcPr>
            <w:tcW w:w="3402" w:type="dxa"/>
            <w:vAlign w:val="center"/>
          </w:tcPr>
          <w:p w14:paraId="4705DB8C" w14:textId="3528B145" w:rsidR="006F5FEB" w:rsidRDefault="006F5FEB" w:rsidP="006F5FEB">
            <w:pPr>
              <w:pStyle w:val="Tablestyle"/>
            </w:pPr>
            <w:r w:rsidRPr="00374462">
              <w:t>Java Virtual Machine</w:t>
            </w:r>
          </w:p>
        </w:tc>
        <w:tc>
          <w:tcPr>
            <w:tcW w:w="3395" w:type="dxa"/>
            <w:vAlign w:val="center"/>
          </w:tcPr>
          <w:p w14:paraId="46C45310" w14:textId="75256806" w:rsidR="006F5FEB" w:rsidRDefault="006F5FEB" w:rsidP="006F5FEB">
            <w:pPr>
              <w:pStyle w:val="Tablestyle"/>
            </w:pPr>
            <w:r w:rsidRPr="00374462">
              <w:t>Máy ảo Java</w:t>
            </w:r>
          </w:p>
        </w:tc>
      </w:tr>
      <w:tr w:rsidR="006F5FEB" w14:paraId="5EC732C9" w14:textId="77777777" w:rsidTr="006F5FEB">
        <w:tc>
          <w:tcPr>
            <w:tcW w:w="988" w:type="dxa"/>
            <w:vAlign w:val="center"/>
          </w:tcPr>
          <w:p w14:paraId="241F27B1" w14:textId="3714A4B8" w:rsidR="006F5FEB" w:rsidRDefault="006F5FEB" w:rsidP="006F5FEB">
            <w:pPr>
              <w:pStyle w:val="Tablestyle"/>
              <w:jc w:val="center"/>
            </w:pPr>
            <w:r w:rsidRPr="00374462">
              <w:lastRenderedPageBreak/>
              <w:t>15</w:t>
            </w:r>
          </w:p>
        </w:tc>
        <w:tc>
          <w:tcPr>
            <w:tcW w:w="1559" w:type="dxa"/>
            <w:vAlign w:val="center"/>
          </w:tcPr>
          <w:p w14:paraId="5A427928" w14:textId="2DFFE81C" w:rsidR="006F5FEB" w:rsidRDefault="006F5FEB" w:rsidP="006F5FEB">
            <w:pPr>
              <w:pStyle w:val="Tablestyle"/>
            </w:pPr>
            <w:r w:rsidRPr="00374462">
              <w:t>KTS</w:t>
            </w:r>
          </w:p>
        </w:tc>
        <w:tc>
          <w:tcPr>
            <w:tcW w:w="3402" w:type="dxa"/>
            <w:vAlign w:val="center"/>
          </w:tcPr>
          <w:p w14:paraId="432ED4CA" w14:textId="4D7835AA" w:rsidR="006F5FEB" w:rsidRDefault="006F5FEB" w:rsidP="006F5FEB">
            <w:pPr>
              <w:pStyle w:val="Tablestyle"/>
            </w:pPr>
            <w:r w:rsidRPr="00374462">
              <w:t>Kotlin Script</w:t>
            </w:r>
          </w:p>
        </w:tc>
        <w:tc>
          <w:tcPr>
            <w:tcW w:w="3395" w:type="dxa"/>
            <w:vAlign w:val="center"/>
          </w:tcPr>
          <w:p w14:paraId="76A61A61" w14:textId="17AF9D24" w:rsidR="006F5FEB" w:rsidRDefault="006F5FEB" w:rsidP="006F5FEB">
            <w:pPr>
              <w:pStyle w:val="Tablestyle"/>
            </w:pPr>
            <w:r w:rsidRPr="00374462">
              <w:t>Tập lệnh cấu hình xây dựng dự án bằng Kotlin</w:t>
            </w:r>
          </w:p>
        </w:tc>
      </w:tr>
      <w:tr w:rsidR="006F5FEB" w14:paraId="3FC2B26E" w14:textId="77777777" w:rsidTr="006F5FEB">
        <w:tc>
          <w:tcPr>
            <w:tcW w:w="988" w:type="dxa"/>
            <w:vAlign w:val="center"/>
          </w:tcPr>
          <w:p w14:paraId="36597A88" w14:textId="472C3483" w:rsidR="006F5FEB" w:rsidRDefault="006F5FEB" w:rsidP="006F5FEB">
            <w:pPr>
              <w:pStyle w:val="Tablestyle"/>
              <w:jc w:val="center"/>
            </w:pPr>
            <w:r w:rsidRPr="00374462">
              <w:t>16</w:t>
            </w:r>
          </w:p>
        </w:tc>
        <w:tc>
          <w:tcPr>
            <w:tcW w:w="1559" w:type="dxa"/>
            <w:vAlign w:val="center"/>
          </w:tcPr>
          <w:p w14:paraId="21BE7BCA" w14:textId="05E7558B" w:rsidR="006F5FEB" w:rsidRDefault="006F5FEB" w:rsidP="006F5FEB">
            <w:pPr>
              <w:pStyle w:val="Tablestyle"/>
            </w:pPr>
            <w:r w:rsidRPr="00374462">
              <w:t>MVVM</w:t>
            </w:r>
          </w:p>
        </w:tc>
        <w:tc>
          <w:tcPr>
            <w:tcW w:w="3402" w:type="dxa"/>
            <w:vAlign w:val="center"/>
          </w:tcPr>
          <w:p w14:paraId="239FB9B2" w14:textId="16C961B5" w:rsidR="006F5FEB" w:rsidRDefault="006F5FEB" w:rsidP="006F5FEB">
            <w:pPr>
              <w:pStyle w:val="Tablestyle"/>
            </w:pPr>
            <w:r w:rsidRPr="00374462">
              <w:t>Model — View — ViewModel</w:t>
            </w:r>
          </w:p>
        </w:tc>
        <w:tc>
          <w:tcPr>
            <w:tcW w:w="3395" w:type="dxa"/>
            <w:vAlign w:val="center"/>
          </w:tcPr>
          <w:p w14:paraId="41A395D0" w14:textId="46B616AC" w:rsidR="006F5FEB" w:rsidRDefault="006F5FEB" w:rsidP="006F5FEB">
            <w:pPr>
              <w:pStyle w:val="Tablestyle"/>
            </w:pPr>
            <w:r w:rsidRPr="00374462">
              <w:t>Mô hình kiến trúc phần mềm phân tầng trên Android</w:t>
            </w:r>
          </w:p>
        </w:tc>
      </w:tr>
      <w:tr w:rsidR="006F5FEB" w14:paraId="24C272A1" w14:textId="77777777" w:rsidTr="006F5FEB">
        <w:tc>
          <w:tcPr>
            <w:tcW w:w="988" w:type="dxa"/>
            <w:vAlign w:val="center"/>
          </w:tcPr>
          <w:p w14:paraId="7EB5F327" w14:textId="5290ADFC" w:rsidR="006F5FEB" w:rsidRDefault="006F5FEB" w:rsidP="006F5FEB">
            <w:pPr>
              <w:pStyle w:val="Tablestyle"/>
              <w:jc w:val="center"/>
            </w:pPr>
            <w:r w:rsidRPr="00374462">
              <w:t>17</w:t>
            </w:r>
          </w:p>
        </w:tc>
        <w:tc>
          <w:tcPr>
            <w:tcW w:w="1559" w:type="dxa"/>
            <w:vAlign w:val="center"/>
          </w:tcPr>
          <w:p w14:paraId="253E1721" w14:textId="136F6CCC" w:rsidR="006F5FEB" w:rsidRDefault="006F5FEB" w:rsidP="006F5FEB">
            <w:pPr>
              <w:pStyle w:val="Tablestyle"/>
            </w:pPr>
            <w:r w:rsidRPr="00374462">
              <w:t>NFR</w:t>
            </w:r>
          </w:p>
        </w:tc>
        <w:tc>
          <w:tcPr>
            <w:tcW w:w="3402" w:type="dxa"/>
            <w:vAlign w:val="center"/>
          </w:tcPr>
          <w:p w14:paraId="5A0A1F7C" w14:textId="34AD9631" w:rsidR="006F5FEB" w:rsidRDefault="006F5FEB" w:rsidP="006F5FEB">
            <w:pPr>
              <w:pStyle w:val="Tablestyle"/>
            </w:pPr>
            <w:r w:rsidRPr="00374462">
              <w:t>Non-Functional Requirement</w:t>
            </w:r>
          </w:p>
        </w:tc>
        <w:tc>
          <w:tcPr>
            <w:tcW w:w="3395" w:type="dxa"/>
            <w:vAlign w:val="center"/>
          </w:tcPr>
          <w:p w14:paraId="5166B15C" w14:textId="0267A59A" w:rsidR="006F5FEB" w:rsidRDefault="006F5FEB" w:rsidP="006F5FEB">
            <w:pPr>
              <w:pStyle w:val="Tablestyle"/>
            </w:pPr>
            <w:r w:rsidRPr="00374462">
              <w:t>Yêu cầu phi chức năng của hệ thống</w:t>
            </w:r>
          </w:p>
        </w:tc>
      </w:tr>
      <w:tr w:rsidR="006F5FEB" w14:paraId="0DBD65DD" w14:textId="77777777" w:rsidTr="006F5FEB">
        <w:tc>
          <w:tcPr>
            <w:tcW w:w="988" w:type="dxa"/>
            <w:vAlign w:val="center"/>
          </w:tcPr>
          <w:p w14:paraId="343AE9DF" w14:textId="5D48C994" w:rsidR="006F5FEB" w:rsidRDefault="006F5FEB" w:rsidP="006F5FEB">
            <w:pPr>
              <w:pStyle w:val="Tablestyle"/>
              <w:jc w:val="center"/>
            </w:pPr>
            <w:r w:rsidRPr="00374462">
              <w:t>18</w:t>
            </w:r>
          </w:p>
        </w:tc>
        <w:tc>
          <w:tcPr>
            <w:tcW w:w="1559" w:type="dxa"/>
            <w:vAlign w:val="center"/>
          </w:tcPr>
          <w:p w14:paraId="532ADBC3" w14:textId="4C6A1B4B" w:rsidR="006F5FEB" w:rsidRDefault="006F5FEB" w:rsidP="006F5FEB">
            <w:pPr>
              <w:pStyle w:val="Tablestyle"/>
            </w:pPr>
            <w:r w:rsidRPr="00374462">
              <w:t>NLP</w:t>
            </w:r>
          </w:p>
        </w:tc>
        <w:tc>
          <w:tcPr>
            <w:tcW w:w="3402" w:type="dxa"/>
            <w:vAlign w:val="center"/>
          </w:tcPr>
          <w:p w14:paraId="2E3DBA2F" w14:textId="1DA5E5A3" w:rsidR="006F5FEB" w:rsidRDefault="006F5FEB" w:rsidP="006F5FEB">
            <w:pPr>
              <w:pStyle w:val="Tablestyle"/>
            </w:pPr>
            <w:r w:rsidRPr="00374462">
              <w:t>Natural Language Processing</w:t>
            </w:r>
          </w:p>
        </w:tc>
        <w:tc>
          <w:tcPr>
            <w:tcW w:w="3395" w:type="dxa"/>
            <w:vAlign w:val="center"/>
          </w:tcPr>
          <w:p w14:paraId="111C5799" w14:textId="00676C72" w:rsidR="006F5FEB" w:rsidRDefault="006F5FEB" w:rsidP="006F5FEB">
            <w:pPr>
              <w:pStyle w:val="Tablestyle"/>
            </w:pPr>
            <w:r w:rsidRPr="00374462">
              <w:t>Xử lý ngôn ngữ tự nhiên</w:t>
            </w:r>
          </w:p>
        </w:tc>
      </w:tr>
      <w:tr w:rsidR="006F5FEB" w14:paraId="657E3669" w14:textId="77777777" w:rsidTr="006F5FEB">
        <w:tc>
          <w:tcPr>
            <w:tcW w:w="988" w:type="dxa"/>
            <w:vAlign w:val="center"/>
          </w:tcPr>
          <w:p w14:paraId="0495C64F" w14:textId="1AB7F6CE" w:rsidR="006F5FEB" w:rsidRDefault="006F5FEB" w:rsidP="006F5FEB">
            <w:pPr>
              <w:pStyle w:val="Tablestyle"/>
              <w:jc w:val="center"/>
            </w:pPr>
            <w:r w:rsidRPr="00374462">
              <w:t>19</w:t>
            </w:r>
          </w:p>
        </w:tc>
        <w:tc>
          <w:tcPr>
            <w:tcW w:w="1559" w:type="dxa"/>
            <w:vAlign w:val="center"/>
          </w:tcPr>
          <w:p w14:paraId="00E5696B" w14:textId="1E8408D1" w:rsidR="006F5FEB" w:rsidRDefault="006F5FEB" w:rsidP="006F5FEB">
            <w:pPr>
              <w:pStyle w:val="Tablestyle"/>
            </w:pPr>
            <w:r w:rsidRPr="00374462">
              <w:t>OOP</w:t>
            </w:r>
          </w:p>
        </w:tc>
        <w:tc>
          <w:tcPr>
            <w:tcW w:w="3402" w:type="dxa"/>
            <w:vAlign w:val="center"/>
          </w:tcPr>
          <w:p w14:paraId="7C09E17E" w14:textId="4A5302D5" w:rsidR="006F5FEB" w:rsidRDefault="006F5FEB" w:rsidP="006F5FEB">
            <w:pPr>
              <w:pStyle w:val="Tablestyle"/>
            </w:pPr>
            <w:r w:rsidRPr="00374462">
              <w:t>Object-Oriented Programming</w:t>
            </w:r>
          </w:p>
        </w:tc>
        <w:tc>
          <w:tcPr>
            <w:tcW w:w="3395" w:type="dxa"/>
            <w:vAlign w:val="center"/>
          </w:tcPr>
          <w:p w14:paraId="221CA4C0" w14:textId="6DA0751A" w:rsidR="006F5FEB" w:rsidRDefault="006F5FEB" w:rsidP="006F5FEB">
            <w:pPr>
              <w:pStyle w:val="Tablestyle"/>
            </w:pPr>
            <w:r w:rsidRPr="00374462">
              <w:t>Lập trình hướng đối tượng</w:t>
            </w:r>
          </w:p>
        </w:tc>
      </w:tr>
      <w:tr w:rsidR="006F5FEB" w14:paraId="64884EDE" w14:textId="77777777" w:rsidTr="006F5FEB">
        <w:tc>
          <w:tcPr>
            <w:tcW w:w="988" w:type="dxa"/>
            <w:vAlign w:val="center"/>
          </w:tcPr>
          <w:p w14:paraId="6B1A76D3" w14:textId="3FB94A7A" w:rsidR="006F5FEB" w:rsidRDefault="006F5FEB" w:rsidP="006F5FEB">
            <w:pPr>
              <w:pStyle w:val="Tablestyle"/>
              <w:jc w:val="center"/>
            </w:pPr>
            <w:r w:rsidRPr="00374462">
              <w:t>20</w:t>
            </w:r>
          </w:p>
        </w:tc>
        <w:tc>
          <w:tcPr>
            <w:tcW w:w="1559" w:type="dxa"/>
            <w:vAlign w:val="center"/>
          </w:tcPr>
          <w:p w14:paraId="714D7941" w14:textId="426AF0AE" w:rsidR="006F5FEB" w:rsidRDefault="006F5FEB" w:rsidP="006F5FEB">
            <w:pPr>
              <w:pStyle w:val="Tablestyle"/>
            </w:pPr>
            <w:r w:rsidRPr="00374462">
              <w:t>OS</w:t>
            </w:r>
          </w:p>
        </w:tc>
        <w:tc>
          <w:tcPr>
            <w:tcW w:w="3402" w:type="dxa"/>
            <w:vAlign w:val="center"/>
          </w:tcPr>
          <w:p w14:paraId="4431B583" w14:textId="1BA00C32" w:rsidR="006F5FEB" w:rsidRDefault="006F5FEB" w:rsidP="006F5FEB">
            <w:pPr>
              <w:pStyle w:val="Tablestyle"/>
            </w:pPr>
            <w:r w:rsidRPr="00374462">
              <w:t>Operating System</w:t>
            </w:r>
          </w:p>
        </w:tc>
        <w:tc>
          <w:tcPr>
            <w:tcW w:w="3395" w:type="dxa"/>
            <w:vAlign w:val="center"/>
          </w:tcPr>
          <w:p w14:paraId="420D4904" w14:textId="66008A7E" w:rsidR="006F5FEB" w:rsidRDefault="006F5FEB" w:rsidP="006F5FEB">
            <w:pPr>
              <w:pStyle w:val="Tablestyle"/>
            </w:pPr>
            <w:r w:rsidRPr="00374462">
              <w:t>Hệ điều hành</w:t>
            </w:r>
          </w:p>
        </w:tc>
      </w:tr>
      <w:tr w:rsidR="006F5FEB" w14:paraId="2902F795" w14:textId="77777777" w:rsidTr="006F5FEB">
        <w:tc>
          <w:tcPr>
            <w:tcW w:w="988" w:type="dxa"/>
            <w:vAlign w:val="center"/>
          </w:tcPr>
          <w:p w14:paraId="121DB2E0" w14:textId="3DCDE3AF" w:rsidR="006F5FEB" w:rsidRDefault="006F5FEB" w:rsidP="006F5FEB">
            <w:pPr>
              <w:pStyle w:val="Tablestyle"/>
              <w:jc w:val="center"/>
            </w:pPr>
            <w:r w:rsidRPr="00374462">
              <w:t>21</w:t>
            </w:r>
          </w:p>
        </w:tc>
        <w:tc>
          <w:tcPr>
            <w:tcW w:w="1559" w:type="dxa"/>
            <w:vAlign w:val="center"/>
          </w:tcPr>
          <w:p w14:paraId="1863FBD1" w14:textId="1EA4773C" w:rsidR="006F5FEB" w:rsidRDefault="006F5FEB" w:rsidP="006F5FEB">
            <w:pPr>
              <w:pStyle w:val="Tablestyle"/>
            </w:pPr>
            <w:r w:rsidRPr="00374462">
              <w:t>PIN</w:t>
            </w:r>
          </w:p>
        </w:tc>
        <w:tc>
          <w:tcPr>
            <w:tcW w:w="3402" w:type="dxa"/>
            <w:vAlign w:val="center"/>
          </w:tcPr>
          <w:p w14:paraId="4EC03C7E" w14:textId="267EF74A" w:rsidR="006F5FEB" w:rsidRDefault="006F5FEB" w:rsidP="006F5FEB">
            <w:pPr>
              <w:pStyle w:val="Tablestyle"/>
            </w:pPr>
            <w:r w:rsidRPr="00374462">
              <w:t>Personal Identification Number</w:t>
            </w:r>
          </w:p>
        </w:tc>
        <w:tc>
          <w:tcPr>
            <w:tcW w:w="3395" w:type="dxa"/>
            <w:vAlign w:val="center"/>
          </w:tcPr>
          <w:p w14:paraId="3FDD971F" w14:textId="6FE19817" w:rsidR="006F5FEB" w:rsidRDefault="006F5FEB" w:rsidP="006F5FEB">
            <w:pPr>
              <w:pStyle w:val="Tablestyle"/>
            </w:pPr>
            <w:r w:rsidRPr="00374462">
              <w:t>Mã số nhận dạng cá nhân (mã khóa bảo mật)</w:t>
            </w:r>
          </w:p>
        </w:tc>
      </w:tr>
      <w:tr w:rsidR="006F5FEB" w14:paraId="7C8C98AB" w14:textId="77777777" w:rsidTr="006F5FEB">
        <w:tc>
          <w:tcPr>
            <w:tcW w:w="988" w:type="dxa"/>
            <w:vAlign w:val="center"/>
          </w:tcPr>
          <w:p w14:paraId="71F58F82" w14:textId="3C948BC3" w:rsidR="006F5FEB" w:rsidRDefault="006F5FEB" w:rsidP="006F5FEB">
            <w:pPr>
              <w:pStyle w:val="Tablestyle"/>
              <w:jc w:val="center"/>
            </w:pPr>
            <w:r w:rsidRPr="00374462">
              <w:t>22</w:t>
            </w:r>
          </w:p>
        </w:tc>
        <w:tc>
          <w:tcPr>
            <w:tcW w:w="1559" w:type="dxa"/>
            <w:vAlign w:val="center"/>
          </w:tcPr>
          <w:p w14:paraId="748F63A3" w14:textId="29C296C7" w:rsidR="006F5FEB" w:rsidRDefault="006F5FEB" w:rsidP="006F5FEB">
            <w:pPr>
              <w:pStyle w:val="Tablestyle"/>
            </w:pPr>
            <w:r w:rsidRPr="00374462">
              <w:t>PRAGMA</w:t>
            </w:r>
          </w:p>
        </w:tc>
        <w:tc>
          <w:tcPr>
            <w:tcW w:w="3402" w:type="dxa"/>
            <w:vAlign w:val="center"/>
          </w:tcPr>
          <w:p w14:paraId="3BEE5655" w14:textId="291F0917" w:rsidR="006F5FEB" w:rsidRDefault="006F5FEB" w:rsidP="006F5FEB">
            <w:pPr>
              <w:pStyle w:val="Tablestyle"/>
            </w:pPr>
            <w:r w:rsidRPr="00374462">
              <w:t>Pragmatic Information</w:t>
            </w:r>
          </w:p>
        </w:tc>
        <w:tc>
          <w:tcPr>
            <w:tcW w:w="3395" w:type="dxa"/>
            <w:vAlign w:val="center"/>
          </w:tcPr>
          <w:p w14:paraId="4172C6EE" w14:textId="26AC850F" w:rsidR="006F5FEB" w:rsidRDefault="006F5FEB" w:rsidP="006F5FEB">
            <w:pPr>
              <w:pStyle w:val="Tablestyle"/>
            </w:pPr>
            <w:r w:rsidRPr="00374462">
              <w:t>Câu lệnh truy vấn thông tin cấu trúc nội tại của SQLite</w:t>
            </w:r>
          </w:p>
        </w:tc>
      </w:tr>
      <w:tr w:rsidR="006F5FEB" w14:paraId="7876CE31" w14:textId="77777777" w:rsidTr="006F5FEB">
        <w:tc>
          <w:tcPr>
            <w:tcW w:w="988" w:type="dxa"/>
            <w:vAlign w:val="center"/>
          </w:tcPr>
          <w:p w14:paraId="0AB54D77" w14:textId="437951C9" w:rsidR="006F5FEB" w:rsidRDefault="006F5FEB" w:rsidP="006F5FEB">
            <w:pPr>
              <w:pStyle w:val="Tablestyle"/>
              <w:jc w:val="center"/>
            </w:pPr>
            <w:r w:rsidRPr="00374462">
              <w:t>23</w:t>
            </w:r>
          </w:p>
        </w:tc>
        <w:tc>
          <w:tcPr>
            <w:tcW w:w="1559" w:type="dxa"/>
            <w:vAlign w:val="center"/>
          </w:tcPr>
          <w:p w14:paraId="68697DF5" w14:textId="204374D9" w:rsidR="006F5FEB" w:rsidRDefault="006F5FEB" w:rsidP="006F5FEB">
            <w:pPr>
              <w:pStyle w:val="Tablestyle"/>
            </w:pPr>
            <w:r w:rsidRPr="00374462">
              <w:t>RAM</w:t>
            </w:r>
          </w:p>
        </w:tc>
        <w:tc>
          <w:tcPr>
            <w:tcW w:w="3402" w:type="dxa"/>
            <w:vAlign w:val="center"/>
          </w:tcPr>
          <w:p w14:paraId="321214E5" w14:textId="56E660BA" w:rsidR="006F5FEB" w:rsidRDefault="006F5FEB" w:rsidP="006F5FEB">
            <w:pPr>
              <w:pStyle w:val="Tablestyle"/>
            </w:pPr>
            <w:r w:rsidRPr="00374462">
              <w:t>Random Access Memory</w:t>
            </w:r>
          </w:p>
        </w:tc>
        <w:tc>
          <w:tcPr>
            <w:tcW w:w="3395" w:type="dxa"/>
            <w:vAlign w:val="center"/>
          </w:tcPr>
          <w:p w14:paraId="7AB85673" w14:textId="5F19ACBD" w:rsidR="006F5FEB" w:rsidRDefault="006F5FEB" w:rsidP="006F5FEB">
            <w:pPr>
              <w:pStyle w:val="Tablestyle"/>
            </w:pPr>
            <w:r w:rsidRPr="00374462">
              <w:t>Bộ nhớ truy xuất ngẫu nhiên</w:t>
            </w:r>
          </w:p>
        </w:tc>
      </w:tr>
      <w:tr w:rsidR="006F5FEB" w14:paraId="6718C422" w14:textId="77777777" w:rsidTr="006F5FEB">
        <w:tc>
          <w:tcPr>
            <w:tcW w:w="988" w:type="dxa"/>
            <w:vAlign w:val="center"/>
          </w:tcPr>
          <w:p w14:paraId="0F5CF62C" w14:textId="7704C172" w:rsidR="006F5FEB" w:rsidRDefault="006F5FEB" w:rsidP="006F5FEB">
            <w:pPr>
              <w:pStyle w:val="Tablestyle"/>
              <w:jc w:val="center"/>
            </w:pPr>
            <w:r w:rsidRPr="00374462">
              <w:t>24</w:t>
            </w:r>
          </w:p>
        </w:tc>
        <w:tc>
          <w:tcPr>
            <w:tcW w:w="1559" w:type="dxa"/>
            <w:vAlign w:val="center"/>
          </w:tcPr>
          <w:p w14:paraId="7C5CA3FD" w14:textId="0C7E3D1C" w:rsidR="006F5FEB" w:rsidRDefault="006F5FEB" w:rsidP="006F5FEB">
            <w:pPr>
              <w:pStyle w:val="Tablestyle"/>
            </w:pPr>
            <w:r w:rsidRPr="00374462">
              <w:t>Regex</w:t>
            </w:r>
          </w:p>
        </w:tc>
        <w:tc>
          <w:tcPr>
            <w:tcW w:w="3402" w:type="dxa"/>
            <w:vAlign w:val="center"/>
          </w:tcPr>
          <w:p w14:paraId="090C0EFC" w14:textId="61FB170A" w:rsidR="006F5FEB" w:rsidRDefault="006F5FEB" w:rsidP="006F5FEB">
            <w:pPr>
              <w:pStyle w:val="Tablestyle"/>
            </w:pPr>
            <w:r w:rsidRPr="00374462">
              <w:t>Regular Expression</w:t>
            </w:r>
          </w:p>
        </w:tc>
        <w:tc>
          <w:tcPr>
            <w:tcW w:w="3395" w:type="dxa"/>
            <w:vAlign w:val="center"/>
          </w:tcPr>
          <w:p w14:paraId="2EA78695" w14:textId="78AFB97D" w:rsidR="006F5FEB" w:rsidRDefault="006F5FEB" w:rsidP="006F5FEB">
            <w:pPr>
              <w:pStyle w:val="Tablestyle"/>
            </w:pPr>
            <w:r w:rsidRPr="00374462">
              <w:t>Biểu thức chính quy</w:t>
            </w:r>
          </w:p>
        </w:tc>
      </w:tr>
      <w:tr w:rsidR="006F5FEB" w14:paraId="1037603A" w14:textId="77777777" w:rsidTr="006F5FEB">
        <w:tc>
          <w:tcPr>
            <w:tcW w:w="988" w:type="dxa"/>
            <w:vAlign w:val="center"/>
          </w:tcPr>
          <w:p w14:paraId="745221FC" w14:textId="086BEEF8" w:rsidR="006F5FEB" w:rsidRDefault="006F5FEB" w:rsidP="006F5FEB">
            <w:pPr>
              <w:pStyle w:val="Tablestyle"/>
              <w:jc w:val="center"/>
            </w:pPr>
            <w:r w:rsidRPr="00374462">
              <w:t>25</w:t>
            </w:r>
          </w:p>
        </w:tc>
        <w:tc>
          <w:tcPr>
            <w:tcW w:w="1559" w:type="dxa"/>
            <w:vAlign w:val="center"/>
          </w:tcPr>
          <w:p w14:paraId="0DEEBB5C" w14:textId="2FBB4BA1" w:rsidR="006F5FEB" w:rsidRDefault="006F5FEB" w:rsidP="006F5FEB">
            <w:pPr>
              <w:pStyle w:val="Tablestyle"/>
            </w:pPr>
            <w:r w:rsidRPr="00374462">
              <w:t>REST</w:t>
            </w:r>
          </w:p>
        </w:tc>
        <w:tc>
          <w:tcPr>
            <w:tcW w:w="3402" w:type="dxa"/>
            <w:vAlign w:val="center"/>
          </w:tcPr>
          <w:p w14:paraId="1A9660D0" w14:textId="3F51276B" w:rsidR="006F5FEB" w:rsidRDefault="006F5FEB" w:rsidP="006F5FEB">
            <w:pPr>
              <w:pStyle w:val="Tablestyle"/>
            </w:pPr>
            <w:r w:rsidRPr="00374462">
              <w:t>Representational State Transfer</w:t>
            </w:r>
          </w:p>
        </w:tc>
        <w:tc>
          <w:tcPr>
            <w:tcW w:w="3395" w:type="dxa"/>
            <w:vAlign w:val="center"/>
          </w:tcPr>
          <w:p w14:paraId="160CBB5F" w14:textId="27621C19" w:rsidR="006F5FEB" w:rsidRDefault="006F5FEB" w:rsidP="006F5FEB">
            <w:pPr>
              <w:pStyle w:val="Tablestyle"/>
            </w:pPr>
            <w:r w:rsidRPr="00374462">
              <w:t>Kiểu kiến trúc dịch vụ web truyền tải dữ liệu</w:t>
            </w:r>
          </w:p>
        </w:tc>
      </w:tr>
      <w:tr w:rsidR="006F5FEB" w14:paraId="134E7D10" w14:textId="77777777" w:rsidTr="006F5FEB">
        <w:tc>
          <w:tcPr>
            <w:tcW w:w="988" w:type="dxa"/>
            <w:vAlign w:val="center"/>
          </w:tcPr>
          <w:p w14:paraId="2DDCA916" w14:textId="79DCB7F5" w:rsidR="006F5FEB" w:rsidRDefault="006F5FEB" w:rsidP="006F5FEB">
            <w:pPr>
              <w:pStyle w:val="Tablestyle"/>
              <w:jc w:val="center"/>
            </w:pPr>
            <w:r w:rsidRPr="00374462">
              <w:t>26</w:t>
            </w:r>
          </w:p>
        </w:tc>
        <w:tc>
          <w:tcPr>
            <w:tcW w:w="1559" w:type="dxa"/>
            <w:vAlign w:val="center"/>
          </w:tcPr>
          <w:p w14:paraId="054F6CDD" w14:textId="238A19C8" w:rsidR="006F5FEB" w:rsidRDefault="006F5FEB" w:rsidP="006F5FEB">
            <w:pPr>
              <w:pStyle w:val="Tablestyle"/>
            </w:pPr>
            <w:r w:rsidRPr="00374462">
              <w:t>SAF</w:t>
            </w:r>
          </w:p>
        </w:tc>
        <w:tc>
          <w:tcPr>
            <w:tcW w:w="3402" w:type="dxa"/>
            <w:vAlign w:val="center"/>
          </w:tcPr>
          <w:p w14:paraId="53101E48" w14:textId="040BD72A" w:rsidR="006F5FEB" w:rsidRDefault="006F5FEB" w:rsidP="006F5FEB">
            <w:pPr>
              <w:pStyle w:val="Tablestyle"/>
            </w:pPr>
            <w:r w:rsidRPr="00374462">
              <w:t>Storage Access Framework</w:t>
            </w:r>
          </w:p>
        </w:tc>
        <w:tc>
          <w:tcPr>
            <w:tcW w:w="3395" w:type="dxa"/>
            <w:vAlign w:val="center"/>
          </w:tcPr>
          <w:p w14:paraId="2C6696FF" w14:textId="554A2100" w:rsidR="006F5FEB" w:rsidRDefault="006F5FEB" w:rsidP="006F5FEB">
            <w:pPr>
              <w:pStyle w:val="Tablestyle"/>
            </w:pPr>
            <w:r w:rsidRPr="00374462">
              <w:t>Khung truy cập tệp lưu trữ trên Android</w:t>
            </w:r>
          </w:p>
        </w:tc>
      </w:tr>
      <w:tr w:rsidR="006F5FEB" w14:paraId="192AE325" w14:textId="77777777" w:rsidTr="006F5FEB">
        <w:tc>
          <w:tcPr>
            <w:tcW w:w="988" w:type="dxa"/>
            <w:vAlign w:val="center"/>
          </w:tcPr>
          <w:p w14:paraId="13335D0F" w14:textId="17E0E66D" w:rsidR="006F5FEB" w:rsidRDefault="006F5FEB" w:rsidP="006F5FEB">
            <w:pPr>
              <w:pStyle w:val="Tablestyle"/>
              <w:jc w:val="center"/>
            </w:pPr>
            <w:r w:rsidRPr="00374462">
              <w:t>27</w:t>
            </w:r>
          </w:p>
        </w:tc>
        <w:tc>
          <w:tcPr>
            <w:tcW w:w="1559" w:type="dxa"/>
            <w:vAlign w:val="center"/>
          </w:tcPr>
          <w:p w14:paraId="3485B5C8" w14:textId="29F4ACE1" w:rsidR="006F5FEB" w:rsidRDefault="006F5FEB" w:rsidP="006F5FEB">
            <w:pPr>
              <w:pStyle w:val="Tablestyle"/>
            </w:pPr>
            <w:r w:rsidRPr="00374462">
              <w:t>SDK</w:t>
            </w:r>
          </w:p>
        </w:tc>
        <w:tc>
          <w:tcPr>
            <w:tcW w:w="3402" w:type="dxa"/>
            <w:vAlign w:val="center"/>
          </w:tcPr>
          <w:p w14:paraId="089B8F61" w14:textId="2A98FFF1" w:rsidR="006F5FEB" w:rsidRDefault="006F5FEB" w:rsidP="006F5FEB">
            <w:pPr>
              <w:pStyle w:val="Tablestyle"/>
            </w:pPr>
            <w:r w:rsidRPr="00374462">
              <w:t>Software Development Kit</w:t>
            </w:r>
          </w:p>
        </w:tc>
        <w:tc>
          <w:tcPr>
            <w:tcW w:w="3395" w:type="dxa"/>
            <w:vAlign w:val="center"/>
          </w:tcPr>
          <w:p w14:paraId="52D827EC" w14:textId="4A9F8FF9" w:rsidR="006F5FEB" w:rsidRDefault="006F5FEB" w:rsidP="006F5FEB">
            <w:pPr>
              <w:pStyle w:val="Tablestyle"/>
            </w:pPr>
            <w:r w:rsidRPr="00374462">
              <w:t>Bộ công cụ phát triển phần mềm</w:t>
            </w:r>
          </w:p>
        </w:tc>
      </w:tr>
      <w:tr w:rsidR="006F5FEB" w14:paraId="0E0FBCBC" w14:textId="77777777" w:rsidTr="006F5FEB">
        <w:tc>
          <w:tcPr>
            <w:tcW w:w="988" w:type="dxa"/>
            <w:vAlign w:val="center"/>
          </w:tcPr>
          <w:p w14:paraId="5CBA19ED" w14:textId="666331F9" w:rsidR="006F5FEB" w:rsidRDefault="006F5FEB" w:rsidP="006F5FEB">
            <w:pPr>
              <w:pStyle w:val="Tablestyle"/>
              <w:jc w:val="center"/>
            </w:pPr>
            <w:r w:rsidRPr="00374462">
              <w:t>28</w:t>
            </w:r>
          </w:p>
        </w:tc>
        <w:tc>
          <w:tcPr>
            <w:tcW w:w="1559" w:type="dxa"/>
            <w:vAlign w:val="center"/>
          </w:tcPr>
          <w:p w14:paraId="6A818D16" w14:textId="06811A97" w:rsidR="006F5FEB" w:rsidRDefault="006F5FEB" w:rsidP="006F5FEB">
            <w:pPr>
              <w:pStyle w:val="Tablestyle"/>
            </w:pPr>
            <w:r w:rsidRPr="00374462">
              <w:t>SHA</w:t>
            </w:r>
          </w:p>
        </w:tc>
        <w:tc>
          <w:tcPr>
            <w:tcW w:w="3402" w:type="dxa"/>
            <w:vAlign w:val="center"/>
          </w:tcPr>
          <w:p w14:paraId="070E65BA" w14:textId="21E5D35F" w:rsidR="006F5FEB" w:rsidRDefault="006F5FEB" w:rsidP="006F5FEB">
            <w:pPr>
              <w:pStyle w:val="Tablestyle"/>
            </w:pPr>
            <w:r w:rsidRPr="00374462">
              <w:t>Secure Hash Algorithm (SHA-256)</w:t>
            </w:r>
          </w:p>
        </w:tc>
        <w:tc>
          <w:tcPr>
            <w:tcW w:w="3395" w:type="dxa"/>
            <w:vAlign w:val="center"/>
          </w:tcPr>
          <w:p w14:paraId="4E615727" w14:textId="08EAA60D" w:rsidR="006F5FEB" w:rsidRDefault="006F5FEB" w:rsidP="006F5FEB">
            <w:pPr>
              <w:pStyle w:val="Tablestyle"/>
            </w:pPr>
            <w:r w:rsidRPr="00374462">
              <w:t>Thuật toán băm mật mã bảo mật 256-bit</w:t>
            </w:r>
          </w:p>
        </w:tc>
      </w:tr>
      <w:tr w:rsidR="006F5FEB" w14:paraId="21C02A4F" w14:textId="77777777" w:rsidTr="006F5FEB">
        <w:tc>
          <w:tcPr>
            <w:tcW w:w="988" w:type="dxa"/>
            <w:vAlign w:val="center"/>
          </w:tcPr>
          <w:p w14:paraId="0887506B" w14:textId="2CF0FF97" w:rsidR="006F5FEB" w:rsidRDefault="006F5FEB" w:rsidP="006F5FEB">
            <w:pPr>
              <w:pStyle w:val="Tablestyle"/>
              <w:jc w:val="center"/>
            </w:pPr>
            <w:r w:rsidRPr="00374462">
              <w:t>29</w:t>
            </w:r>
          </w:p>
        </w:tc>
        <w:tc>
          <w:tcPr>
            <w:tcW w:w="1559" w:type="dxa"/>
            <w:vAlign w:val="center"/>
          </w:tcPr>
          <w:p w14:paraId="4A24D38A" w14:textId="348A068B" w:rsidR="006F5FEB" w:rsidRDefault="006F5FEB" w:rsidP="006F5FEB">
            <w:pPr>
              <w:pStyle w:val="Tablestyle"/>
            </w:pPr>
            <w:r w:rsidRPr="00374462">
              <w:t>SQL</w:t>
            </w:r>
          </w:p>
        </w:tc>
        <w:tc>
          <w:tcPr>
            <w:tcW w:w="3402" w:type="dxa"/>
            <w:vAlign w:val="center"/>
          </w:tcPr>
          <w:p w14:paraId="01D43798" w14:textId="2E29CF4D" w:rsidR="006F5FEB" w:rsidRDefault="006F5FEB" w:rsidP="006F5FEB">
            <w:pPr>
              <w:pStyle w:val="Tablestyle"/>
            </w:pPr>
            <w:r w:rsidRPr="00374462">
              <w:t>Structured Query Language</w:t>
            </w:r>
          </w:p>
        </w:tc>
        <w:tc>
          <w:tcPr>
            <w:tcW w:w="3395" w:type="dxa"/>
            <w:vAlign w:val="center"/>
          </w:tcPr>
          <w:p w14:paraId="45656942" w14:textId="1502776B" w:rsidR="006F5FEB" w:rsidRDefault="006F5FEB" w:rsidP="006F5FEB">
            <w:pPr>
              <w:pStyle w:val="Tablestyle"/>
            </w:pPr>
            <w:r w:rsidRPr="00374462">
              <w:t>Ngôn ngữ truy vấn có cấu trúc</w:t>
            </w:r>
          </w:p>
        </w:tc>
      </w:tr>
      <w:tr w:rsidR="006F5FEB" w14:paraId="11C5C6D2" w14:textId="77777777" w:rsidTr="006F5FEB">
        <w:tc>
          <w:tcPr>
            <w:tcW w:w="988" w:type="dxa"/>
            <w:vAlign w:val="center"/>
          </w:tcPr>
          <w:p w14:paraId="0287CCCA" w14:textId="1AAC116D" w:rsidR="006F5FEB" w:rsidRDefault="006F5FEB" w:rsidP="006F5FEB">
            <w:pPr>
              <w:pStyle w:val="Tablestyle"/>
              <w:jc w:val="center"/>
            </w:pPr>
            <w:r w:rsidRPr="00374462">
              <w:lastRenderedPageBreak/>
              <w:t>30</w:t>
            </w:r>
          </w:p>
        </w:tc>
        <w:tc>
          <w:tcPr>
            <w:tcW w:w="1559" w:type="dxa"/>
            <w:vAlign w:val="center"/>
          </w:tcPr>
          <w:p w14:paraId="2EC80EB7" w14:textId="562535FF" w:rsidR="006F5FEB" w:rsidRDefault="006F5FEB" w:rsidP="006F5FEB">
            <w:pPr>
              <w:pStyle w:val="Tablestyle"/>
            </w:pPr>
            <w:r w:rsidRPr="00374462">
              <w:t>SQLite</w:t>
            </w:r>
          </w:p>
        </w:tc>
        <w:tc>
          <w:tcPr>
            <w:tcW w:w="3402" w:type="dxa"/>
            <w:vAlign w:val="center"/>
          </w:tcPr>
          <w:p w14:paraId="4BE95833" w14:textId="6C9568B3" w:rsidR="006F5FEB" w:rsidRDefault="006F5FEB" w:rsidP="006F5FEB">
            <w:pPr>
              <w:pStyle w:val="Tablestyle"/>
            </w:pPr>
            <w:r w:rsidRPr="00374462">
              <w:t>Structured Query Language Lite</w:t>
            </w:r>
          </w:p>
        </w:tc>
        <w:tc>
          <w:tcPr>
            <w:tcW w:w="3395" w:type="dxa"/>
            <w:vAlign w:val="center"/>
          </w:tcPr>
          <w:p w14:paraId="51E98593" w14:textId="3ADE9EE7" w:rsidR="006F5FEB" w:rsidRDefault="006F5FEB" w:rsidP="006F5FEB">
            <w:pPr>
              <w:pStyle w:val="Tablestyle"/>
            </w:pPr>
            <w:r w:rsidRPr="00374462">
              <w:t>Hệ quản trị cơ sở dữ liệu quan hệ nhúng cục bộ</w:t>
            </w:r>
          </w:p>
        </w:tc>
      </w:tr>
      <w:tr w:rsidR="006F5FEB" w14:paraId="7DBE2DFF" w14:textId="77777777" w:rsidTr="006F5FEB">
        <w:tc>
          <w:tcPr>
            <w:tcW w:w="988" w:type="dxa"/>
            <w:vAlign w:val="center"/>
          </w:tcPr>
          <w:p w14:paraId="1A7DDA7C" w14:textId="0982D1C6" w:rsidR="006F5FEB" w:rsidRDefault="006F5FEB" w:rsidP="006F5FEB">
            <w:pPr>
              <w:pStyle w:val="Tablestyle"/>
              <w:jc w:val="center"/>
            </w:pPr>
            <w:r w:rsidRPr="00374462">
              <w:t>31</w:t>
            </w:r>
          </w:p>
        </w:tc>
        <w:tc>
          <w:tcPr>
            <w:tcW w:w="1559" w:type="dxa"/>
            <w:vAlign w:val="center"/>
          </w:tcPr>
          <w:p w14:paraId="69339498" w14:textId="7AB641D6" w:rsidR="006F5FEB" w:rsidRDefault="006F5FEB" w:rsidP="006F5FEB">
            <w:pPr>
              <w:pStyle w:val="Tablestyle"/>
            </w:pPr>
            <w:r w:rsidRPr="00374462">
              <w:t>TC</w:t>
            </w:r>
          </w:p>
        </w:tc>
        <w:tc>
          <w:tcPr>
            <w:tcW w:w="3402" w:type="dxa"/>
            <w:vAlign w:val="center"/>
          </w:tcPr>
          <w:p w14:paraId="7AD88B58" w14:textId="3D08B5B0" w:rsidR="006F5FEB" w:rsidRDefault="006F5FEB" w:rsidP="006F5FEB">
            <w:pPr>
              <w:pStyle w:val="Tablestyle"/>
            </w:pPr>
            <w:r w:rsidRPr="00374462">
              <w:t>Test Case</w:t>
            </w:r>
          </w:p>
        </w:tc>
        <w:tc>
          <w:tcPr>
            <w:tcW w:w="3395" w:type="dxa"/>
            <w:vAlign w:val="center"/>
          </w:tcPr>
          <w:p w14:paraId="6066A009" w14:textId="122F0006" w:rsidR="006F5FEB" w:rsidRDefault="006F5FEB" w:rsidP="006F5FEB">
            <w:pPr>
              <w:pStyle w:val="Tablestyle"/>
            </w:pPr>
            <w:r w:rsidRPr="00374462">
              <w:t>Ca kiểm thử phần mềm</w:t>
            </w:r>
          </w:p>
        </w:tc>
      </w:tr>
      <w:tr w:rsidR="006F5FEB" w14:paraId="787EB268" w14:textId="77777777" w:rsidTr="006F5FEB">
        <w:tc>
          <w:tcPr>
            <w:tcW w:w="988" w:type="dxa"/>
            <w:vAlign w:val="center"/>
          </w:tcPr>
          <w:p w14:paraId="600EE460" w14:textId="3020ACEA" w:rsidR="006F5FEB" w:rsidRDefault="006F5FEB" w:rsidP="006F5FEB">
            <w:pPr>
              <w:pStyle w:val="Tablestyle"/>
              <w:jc w:val="center"/>
            </w:pPr>
            <w:r w:rsidRPr="00374462">
              <w:t>32</w:t>
            </w:r>
          </w:p>
        </w:tc>
        <w:tc>
          <w:tcPr>
            <w:tcW w:w="1559" w:type="dxa"/>
            <w:vAlign w:val="center"/>
          </w:tcPr>
          <w:p w14:paraId="365C2864" w14:textId="70965277" w:rsidR="006F5FEB" w:rsidRDefault="006F5FEB" w:rsidP="006F5FEB">
            <w:pPr>
              <w:pStyle w:val="Tablestyle"/>
            </w:pPr>
            <w:r w:rsidRPr="00374462">
              <w:t>UC</w:t>
            </w:r>
          </w:p>
        </w:tc>
        <w:tc>
          <w:tcPr>
            <w:tcW w:w="3402" w:type="dxa"/>
            <w:vAlign w:val="center"/>
          </w:tcPr>
          <w:p w14:paraId="0886654A" w14:textId="51E687AE" w:rsidR="006F5FEB" w:rsidRDefault="006F5FEB" w:rsidP="006F5FEB">
            <w:pPr>
              <w:pStyle w:val="Tablestyle"/>
            </w:pPr>
            <w:r w:rsidRPr="00374462">
              <w:t>Use Case</w:t>
            </w:r>
          </w:p>
        </w:tc>
        <w:tc>
          <w:tcPr>
            <w:tcW w:w="3395" w:type="dxa"/>
            <w:vAlign w:val="center"/>
          </w:tcPr>
          <w:p w14:paraId="26E87D02" w14:textId="13F00025" w:rsidR="006F5FEB" w:rsidRDefault="006F5FEB" w:rsidP="006F5FEB">
            <w:pPr>
              <w:pStyle w:val="Tablestyle"/>
            </w:pPr>
            <w:r w:rsidRPr="00374462">
              <w:t>Ca sử dụng hệ thống</w:t>
            </w:r>
          </w:p>
        </w:tc>
      </w:tr>
      <w:tr w:rsidR="006F5FEB" w14:paraId="2B86F911" w14:textId="77777777" w:rsidTr="006F5FEB">
        <w:tc>
          <w:tcPr>
            <w:tcW w:w="988" w:type="dxa"/>
            <w:vAlign w:val="center"/>
          </w:tcPr>
          <w:p w14:paraId="55216DB4" w14:textId="79424E6D" w:rsidR="006F5FEB" w:rsidRDefault="006F5FEB" w:rsidP="006F5FEB">
            <w:pPr>
              <w:pStyle w:val="Tablestyle"/>
              <w:jc w:val="center"/>
            </w:pPr>
            <w:r w:rsidRPr="00374462">
              <w:t>33</w:t>
            </w:r>
          </w:p>
        </w:tc>
        <w:tc>
          <w:tcPr>
            <w:tcW w:w="1559" w:type="dxa"/>
            <w:vAlign w:val="center"/>
          </w:tcPr>
          <w:p w14:paraId="7E7A68DB" w14:textId="7FC79445" w:rsidR="006F5FEB" w:rsidRDefault="006F5FEB" w:rsidP="006F5FEB">
            <w:pPr>
              <w:pStyle w:val="Tablestyle"/>
            </w:pPr>
            <w:r w:rsidRPr="00374462">
              <w:t>UI</w:t>
            </w:r>
          </w:p>
        </w:tc>
        <w:tc>
          <w:tcPr>
            <w:tcW w:w="3402" w:type="dxa"/>
            <w:vAlign w:val="center"/>
          </w:tcPr>
          <w:p w14:paraId="39158AED" w14:textId="269011D4" w:rsidR="006F5FEB" w:rsidRDefault="006F5FEB" w:rsidP="006F5FEB">
            <w:pPr>
              <w:pStyle w:val="Tablestyle"/>
            </w:pPr>
            <w:r w:rsidRPr="00374462">
              <w:t>User Interface</w:t>
            </w:r>
          </w:p>
        </w:tc>
        <w:tc>
          <w:tcPr>
            <w:tcW w:w="3395" w:type="dxa"/>
            <w:vAlign w:val="center"/>
          </w:tcPr>
          <w:p w14:paraId="0A7F7932" w14:textId="0008C81D" w:rsidR="006F5FEB" w:rsidRDefault="006F5FEB" w:rsidP="006F5FEB">
            <w:pPr>
              <w:pStyle w:val="Tablestyle"/>
            </w:pPr>
            <w:r w:rsidRPr="00374462">
              <w:t>Giao diện người dùng</w:t>
            </w:r>
          </w:p>
        </w:tc>
      </w:tr>
      <w:tr w:rsidR="006F5FEB" w14:paraId="0B9E4228" w14:textId="77777777" w:rsidTr="006F5FEB">
        <w:tc>
          <w:tcPr>
            <w:tcW w:w="988" w:type="dxa"/>
            <w:vAlign w:val="center"/>
          </w:tcPr>
          <w:p w14:paraId="14B2F628" w14:textId="6BF1A8B2" w:rsidR="006F5FEB" w:rsidRDefault="006F5FEB" w:rsidP="006F5FEB">
            <w:pPr>
              <w:pStyle w:val="Tablestyle"/>
              <w:jc w:val="center"/>
            </w:pPr>
            <w:r w:rsidRPr="00374462">
              <w:t>34</w:t>
            </w:r>
          </w:p>
        </w:tc>
        <w:tc>
          <w:tcPr>
            <w:tcW w:w="1559" w:type="dxa"/>
            <w:vAlign w:val="center"/>
          </w:tcPr>
          <w:p w14:paraId="309A090A" w14:textId="30E19C4B" w:rsidR="006F5FEB" w:rsidRDefault="006F5FEB" w:rsidP="006F5FEB">
            <w:pPr>
              <w:pStyle w:val="Tablestyle"/>
            </w:pPr>
            <w:r w:rsidRPr="00374462">
              <w:t>URI</w:t>
            </w:r>
          </w:p>
        </w:tc>
        <w:tc>
          <w:tcPr>
            <w:tcW w:w="3402" w:type="dxa"/>
            <w:vAlign w:val="center"/>
          </w:tcPr>
          <w:p w14:paraId="20599A6E" w14:textId="5A35B273" w:rsidR="006F5FEB" w:rsidRDefault="006F5FEB" w:rsidP="006F5FEB">
            <w:pPr>
              <w:pStyle w:val="Tablestyle"/>
            </w:pPr>
            <w:r w:rsidRPr="00374462">
              <w:t>Uniform Resource Identifier</w:t>
            </w:r>
          </w:p>
        </w:tc>
        <w:tc>
          <w:tcPr>
            <w:tcW w:w="3395" w:type="dxa"/>
            <w:vAlign w:val="center"/>
          </w:tcPr>
          <w:p w14:paraId="2886209D" w14:textId="590BD160" w:rsidR="006F5FEB" w:rsidRDefault="006F5FEB" w:rsidP="006F5FEB">
            <w:pPr>
              <w:pStyle w:val="Tablestyle"/>
            </w:pPr>
            <w:r w:rsidRPr="00374462">
              <w:t>Chuỗi định danh tài nguyên đồng nhất</w:t>
            </w:r>
          </w:p>
        </w:tc>
      </w:tr>
      <w:tr w:rsidR="006F5FEB" w14:paraId="7455D440" w14:textId="77777777" w:rsidTr="006F5FEB">
        <w:tc>
          <w:tcPr>
            <w:tcW w:w="988" w:type="dxa"/>
            <w:vAlign w:val="center"/>
          </w:tcPr>
          <w:p w14:paraId="135DF104" w14:textId="356C236C" w:rsidR="006F5FEB" w:rsidRDefault="006F5FEB" w:rsidP="006F5FEB">
            <w:pPr>
              <w:pStyle w:val="Tablestyle"/>
              <w:jc w:val="center"/>
            </w:pPr>
            <w:r w:rsidRPr="00374462">
              <w:t>35</w:t>
            </w:r>
          </w:p>
        </w:tc>
        <w:tc>
          <w:tcPr>
            <w:tcW w:w="1559" w:type="dxa"/>
            <w:vAlign w:val="center"/>
          </w:tcPr>
          <w:p w14:paraId="15F3F08F" w14:textId="1097AE05" w:rsidR="006F5FEB" w:rsidRDefault="006F5FEB" w:rsidP="006F5FEB">
            <w:pPr>
              <w:pStyle w:val="Tablestyle"/>
            </w:pPr>
            <w:r w:rsidRPr="00374462">
              <w:t>UTC</w:t>
            </w:r>
          </w:p>
        </w:tc>
        <w:tc>
          <w:tcPr>
            <w:tcW w:w="3402" w:type="dxa"/>
            <w:vAlign w:val="center"/>
          </w:tcPr>
          <w:p w14:paraId="4A606A13" w14:textId="25FBA9BE" w:rsidR="006F5FEB" w:rsidRDefault="006F5FEB" w:rsidP="006F5FEB">
            <w:pPr>
              <w:pStyle w:val="Tablestyle"/>
            </w:pPr>
            <w:r w:rsidRPr="00374462">
              <w:t>Coordinated Universal Time</w:t>
            </w:r>
          </w:p>
        </w:tc>
        <w:tc>
          <w:tcPr>
            <w:tcW w:w="3395" w:type="dxa"/>
            <w:vAlign w:val="center"/>
          </w:tcPr>
          <w:p w14:paraId="6FD249B8" w14:textId="42ABB324" w:rsidR="006F5FEB" w:rsidRDefault="006F5FEB" w:rsidP="006F5FEB">
            <w:pPr>
              <w:pStyle w:val="Tablestyle"/>
            </w:pPr>
            <w:r w:rsidRPr="00374462">
              <w:t>Giờ phối hợp quốc tế</w:t>
            </w:r>
          </w:p>
        </w:tc>
      </w:tr>
      <w:tr w:rsidR="006F5FEB" w14:paraId="5308B283" w14:textId="77777777" w:rsidTr="006F5FEB">
        <w:tc>
          <w:tcPr>
            <w:tcW w:w="988" w:type="dxa"/>
            <w:vAlign w:val="center"/>
          </w:tcPr>
          <w:p w14:paraId="7F960D96" w14:textId="5004531B" w:rsidR="006F5FEB" w:rsidRDefault="006F5FEB" w:rsidP="006F5FEB">
            <w:pPr>
              <w:pStyle w:val="Tablestyle"/>
              <w:jc w:val="center"/>
            </w:pPr>
            <w:r w:rsidRPr="00374462">
              <w:t>36</w:t>
            </w:r>
          </w:p>
        </w:tc>
        <w:tc>
          <w:tcPr>
            <w:tcW w:w="1559" w:type="dxa"/>
            <w:vAlign w:val="center"/>
          </w:tcPr>
          <w:p w14:paraId="3A942BE7" w14:textId="50F50348" w:rsidR="006F5FEB" w:rsidRDefault="006F5FEB" w:rsidP="006F5FEB">
            <w:pPr>
              <w:pStyle w:val="Tablestyle"/>
            </w:pPr>
            <w:r w:rsidRPr="00374462">
              <w:t>UX</w:t>
            </w:r>
          </w:p>
        </w:tc>
        <w:tc>
          <w:tcPr>
            <w:tcW w:w="3402" w:type="dxa"/>
            <w:vAlign w:val="center"/>
          </w:tcPr>
          <w:p w14:paraId="616512DC" w14:textId="628BBE24" w:rsidR="006F5FEB" w:rsidRDefault="006F5FEB" w:rsidP="006F5FEB">
            <w:pPr>
              <w:pStyle w:val="Tablestyle"/>
            </w:pPr>
            <w:r w:rsidRPr="00374462">
              <w:t>User Experience</w:t>
            </w:r>
          </w:p>
        </w:tc>
        <w:tc>
          <w:tcPr>
            <w:tcW w:w="3395" w:type="dxa"/>
            <w:vAlign w:val="center"/>
          </w:tcPr>
          <w:p w14:paraId="7D9168DF" w14:textId="260A54E1" w:rsidR="006F5FEB" w:rsidRDefault="006F5FEB" w:rsidP="006F5FEB">
            <w:pPr>
              <w:pStyle w:val="Tablestyle"/>
            </w:pPr>
            <w:r w:rsidRPr="00374462">
              <w:t>Trải nghiệm người dùng</w:t>
            </w:r>
          </w:p>
        </w:tc>
      </w:tr>
      <w:tr w:rsidR="006F5FEB" w14:paraId="1B63E992" w14:textId="77777777" w:rsidTr="006F5FEB">
        <w:tc>
          <w:tcPr>
            <w:tcW w:w="988" w:type="dxa"/>
            <w:vAlign w:val="center"/>
          </w:tcPr>
          <w:p w14:paraId="6553F2EB" w14:textId="7567017E" w:rsidR="006F5FEB" w:rsidRDefault="006F5FEB" w:rsidP="006F5FEB">
            <w:pPr>
              <w:pStyle w:val="Tablestyle"/>
              <w:jc w:val="center"/>
            </w:pPr>
            <w:r w:rsidRPr="00374462">
              <w:t>37</w:t>
            </w:r>
          </w:p>
        </w:tc>
        <w:tc>
          <w:tcPr>
            <w:tcW w:w="1559" w:type="dxa"/>
            <w:vAlign w:val="center"/>
          </w:tcPr>
          <w:p w14:paraId="609B11C3" w14:textId="0BB1431A" w:rsidR="006F5FEB" w:rsidRDefault="006F5FEB" w:rsidP="006F5FEB">
            <w:pPr>
              <w:pStyle w:val="Tablestyle"/>
            </w:pPr>
            <w:r w:rsidRPr="00374462">
              <w:t>XML</w:t>
            </w:r>
          </w:p>
        </w:tc>
        <w:tc>
          <w:tcPr>
            <w:tcW w:w="3402" w:type="dxa"/>
            <w:vAlign w:val="center"/>
          </w:tcPr>
          <w:p w14:paraId="3805515D" w14:textId="2A67E788" w:rsidR="006F5FEB" w:rsidRDefault="006F5FEB" w:rsidP="006F5FEB">
            <w:pPr>
              <w:pStyle w:val="Tablestyle"/>
            </w:pPr>
            <w:r w:rsidRPr="00374462">
              <w:t>Extensible Markup Language</w:t>
            </w:r>
          </w:p>
        </w:tc>
        <w:tc>
          <w:tcPr>
            <w:tcW w:w="3395" w:type="dxa"/>
            <w:vAlign w:val="center"/>
          </w:tcPr>
          <w:p w14:paraId="3F0F295D" w14:textId="6F2A10E3" w:rsidR="006F5FEB" w:rsidRDefault="006F5FEB" w:rsidP="006F5FEB">
            <w:pPr>
              <w:pStyle w:val="Tablestyle"/>
            </w:pPr>
            <w:r w:rsidRPr="00374462">
              <w:t>Ngôn ngữ đánh dấu mở rộng dùng thiết kế giao diện Android</w:t>
            </w:r>
          </w:p>
        </w:tc>
      </w:tr>
    </w:tbl>
    <w:p w14:paraId="21D52838" w14:textId="77777777" w:rsidR="00BC4127" w:rsidRDefault="00BC4127" w:rsidP="00B93A21">
      <w:pPr>
        <w:spacing w:after="240"/>
        <w:jc w:val="center"/>
      </w:pPr>
    </w:p>
    <w:p w14:paraId="10925454" w14:textId="381DC94E" w:rsidR="00733E2C" w:rsidRDefault="00733E2C" w:rsidP="00374462">
      <w:pPr>
        <w:spacing w:after="240"/>
      </w:pPr>
      <w:r>
        <w:br w:type="page"/>
      </w:r>
    </w:p>
    <w:p w14:paraId="74637F3B" w14:textId="77777777" w:rsidR="00623C62" w:rsidRDefault="00B93A21" w:rsidP="00B93A21">
      <w:pPr>
        <w:spacing w:after="240"/>
        <w:jc w:val="center"/>
      </w:pPr>
      <w:r w:rsidRPr="00B93A21">
        <w:rPr>
          <w:b/>
          <w:bCs/>
          <w:sz w:val="32"/>
          <w:szCs w:val="32"/>
        </w:rPr>
        <w:lastRenderedPageBreak/>
        <w:t>DANH MỤC BẢNG</w:t>
      </w:r>
      <w:r>
        <w:rPr>
          <w:b/>
          <w:bCs/>
          <w:sz w:val="32"/>
          <w:szCs w:val="32"/>
        </w:rPr>
        <w:t xml:space="preserve"> BIỂU</w:t>
      </w:r>
      <w:r w:rsidRPr="00B93A21">
        <w:t xml:space="preserve"> </w:t>
      </w:r>
    </w:p>
    <w:p w14:paraId="6D999769" w14:textId="77777777" w:rsidR="00623C62" w:rsidRPr="00623C62" w:rsidRDefault="00623C62" w:rsidP="005F7D71">
      <w:pPr>
        <w:pStyle w:val="NormalParagraph"/>
      </w:pPr>
      <w:r w:rsidRPr="00623C62">
        <w:t>Bảng 1: Mục tiêu cụ thể của đề tài</w:t>
      </w:r>
    </w:p>
    <w:p w14:paraId="38529147" w14:textId="77777777" w:rsidR="00623C62" w:rsidRPr="00623C62" w:rsidRDefault="00623C62" w:rsidP="005F7D71">
      <w:pPr>
        <w:pStyle w:val="NormalParagraph"/>
      </w:pPr>
      <w:r w:rsidRPr="00623C62">
        <w:t>Bảng 2: Phương pháp nghiên cứu và cách áp dụng cụ thể</w:t>
      </w:r>
    </w:p>
    <w:p w14:paraId="529C2DA1" w14:textId="77777777" w:rsidR="00623C62" w:rsidRPr="00623C62" w:rsidRDefault="00623C62" w:rsidP="005F7D71">
      <w:pPr>
        <w:pStyle w:val="NormalParagraph"/>
      </w:pPr>
      <w:r w:rsidRPr="00623C62">
        <w:t>Bảng 1.1: Các thành phần thông tin của một công việc</w:t>
      </w:r>
    </w:p>
    <w:p w14:paraId="4C8F555A" w14:textId="77777777" w:rsidR="00623C62" w:rsidRPr="00623C62" w:rsidRDefault="00623C62" w:rsidP="005F7D71">
      <w:pPr>
        <w:pStyle w:val="NormalParagraph"/>
      </w:pPr>
      <w:r w:rsidRPr="00623C62">
        <w:t>Bảng 1.2: So sánh các ứng dụng quản lý công việc tương tự</w:t>
      </w:r>
    </w:p>
    <w:p w14:paraId="31CA2BB2" w14:textId="77777777" w:rsidR="00623C62" w:rsidRPr="00623C62" w:rsidRDefault="00623C62" w:rsidP="005F7D71">
      <w:pPr>
        <w:pStyle w:val="NormalParagraph"/>
      </w:pPr>
      <w:r w:rsidRPr="00623C62">
        <w:t>Bảng 1.3: Mục tiêu của hệ thống và tiêu chí đánh giá</w:t>
      </w:r>
    </w:p>
    <w:p w14:paraId="33FB28E0" w14:textId="77777777" w:rsidR="00623C62" w:rsidRPr="00623C62" w:rsidRDefault="00623C62" w:rsidP="005F7D71">
      <w:pPr>
        <w:pStyle w:val="NormalParagraph"/>
      </w:pPr>
      <w:r w:rsidRPr="00623C62">
        <w:t>Bảng 2.1: Danh sách yêu cầu chức năng của hệ thống</w:t>
      </w:r>
    </w:p>
    <w:p w14:paraId="455BF1B7" w14:textId="77777777" w:rsidR="00623C62" w:rsidRPr="00623C62" w:rsidRDefault="00623C62" w:rsidP="005F7D71">
      <w:pPr>
        <w:pStyle w:val="NormalParagraph"/>
      </w:pPr>
      <w:r w:rsidRPr="00623C62">
        <w:t>Bảng 2.2: Danh sách yêu cầu phi chức năng của hệ thống</w:t>
      </w:r>
    </w:p>
    <w:p w14:paraId="7354D93C" w14:textId="77777777" w:rsidR="00623C62" w:rsidRPr="00623C62" w:rsidRDefault="00623C62" w:rsidP="005F7D71">
      <w:pPr>
        <w:pStyle w:val="NormalParagraph"/>
      </w:pPr>
      <w:r w:rsidRPr="00623C62">
        <w:t>Bảng 2.3: Các tác nhân của hệ thống</w:t>
      </w:r>
    </w:p>
    <w:p w14:paraId="191ED83F" w14:textId="77777777" w:rsidR="00623C62" w:rsidRPr="00623C62" w:rsidRDefault="00623C62" w:rsidP="005F7D71">
      <w:pPr>
        <w:pStyle w:val="NormalParagraph"/>
      </w:pPr>
      <w:r w:rsidRPr="00623C62">
        <w:t>Bảng 2.4: Bảng phân tích tác nhân và Use Case</w:t>
      </w:r>
    </w:p>
    <w:p w14:paraId="4F5AAFB1" w14:textId="77777777" w:rsidR="00623C62" w:rsidRPr="00623C62" w:rsidRDefault="00623C62" w:rsidP="005F7D71">
      <w:pPr>
        <w:pStyle w:val="NormalParagraph"/>
      </w:pPr>
      <w:r w:rsidRPr="00623C62">
        <w:t>Bảng 2.5: Các Repository và trách nhiệm chính</w:t>
      </w:r>
    </w:p>
    <w:p w14:paraId="65130C17" w14:textId="77777777" w:rsidR="00623C62" w:rsidRPr="00623C62" w:rsidRDefault="00623C62" w:rsidP="005F7D71">
      <w:pPr>
        <w:pStyle w:val="NormalParagraph"/>
      </w:pPr>
      <w:r w:rsidRPr="00623C62">
        <w:t>Bảng 2.6: Cấu trúc bảng tasks trong cơ sở dữ liệu Room</w:t>
      </w:r>
    </w:p>
    <w:p w14:paraId="26C3B2B0" w14:textId="77777777" w:rsidR="00623C62" w:rsidRPr="00623C62" w:rsidRDefault="00623C62" w:rsidP="005F7D71">
      <w:pPr>
        <w:pStyle w:val="NormalParagraph"/>
      </w:pPr>
      <w:r w:rsidRPr="00623C62">
        <w:t>Bảng 2.7: Cấu trúc bảng pomodoro_sessions trong cơ sở dữ liệu Room</w:t>
      </w:r>
    </w:p>
    <w:p w14:paraId="3CAAC5BB" w14:textId="77777777" w:rsidR="00623C62" w:rsidRPr="00623C62" w:rsidRDefault="00623C62" w:rsidP="005F7D71">
      <w:pPr>
        <w:pStyle w:val="NormalParagraph"/>
      </w:pPr>
      <w:r w:rsidRPr="00623C62">
        <w:t>Bảng 2.8: Danh sách các DAO và phạm vi truy vấn</w:t>
      </w:r>
    </w:p>
    <w:p w14:paraId="7E706ED2" w14:textId="77777777" w:rsidR="00623C62" w:rsidRPr="00623C62" w:rsidRDefault="00623C62" w:rsidP="005F7D71">
      <w:pPr>
        <w:pStyle w:val="NormalParagraph"/>
      </w:pPr>
      <w:r w:rsidRPr="00623C62">
        <w:t>Bảng 2.9: Bảng đối chiếu version cơ sở dữ liệu và migration</w:t>
      </w:r>
    </w:p>
    <w:p w14:paraId="3A5870F7" w14:textId="77777777" w:rsidR="00623C62" w:rsidRPr="00623C62" w:rsidRDefault="00623C62" w:rsidP="005F7D71">
      <w:pPr>
        <w:pStyle w:val="NormalParagraph"/>
      </w:pPr>
      <w:r w:rsidRPr="00623C62">
        <w:t>Bảng 2.10: Các bước kiểm tra tính hợp lệ của tệp sao lưu</w:t>
      </w:r>
    </w:p>
    <w:p w14:paraId="6DF2852D" w14:textId="77777777" w:rsidR="00623C62" w:rsidRPr="00623C62" w:rsidRDefault="00623C62" w:rsidP="005F7D71">
      <w:pPr>
        <w:pStyle w:val="NormalParagraph"/>
      </w:pPr>
      <w:r w:rsidRPr="00623C62">
        <w:t>Bảng 3.1: Môi trường phát triển của dự án</w:t>
      </w:r>
    </w:p>
    <w:p w14:paraId="0BEBFA33" w14:textId="77777777" w:rsidR="00623C62" w:rsidRPr="00623C62" w:rsidRDefault="00623C62" w:rsidP="005F7D71">
      <w:pPr>
        <w:pStyle w:val="NormalParagraph"/>
      </w:pPr>
      <w:r w:rsidRPr="00623C62">
        <w:t>Bảng 3.2: Danh sách thư viện và phiên bản sử dụng trong dự án</w:t>
      </w:r>
    </w:p>
    <w:p w14:paraId="76EA2AE6" w14:textId="77777777" w:rsidR="00623C62" w:rsidRPr="00623C62" w:rsidRDefault="00623C62" w:rsidP="005F7D71">
      <w:pPr>
        <w:pStyle w:val="NormalParagraph"/>
      </w:pPr>
      <w:r w:rsidRPr="00623C62">
        <w:t>Bảng 3.3: Mục đích sử dụng của các API trong dự án</w:t>
      </w:r>
    </w:p>
    <w:p w14:paraId="107CB87D" w14:textId="77777777" w:rsidR="00623C62" w:rsidRPr="00623C62" w:rsidRDefault="00623C62" w:rsidP="005F7D71">
      <w:pPr>
        <w:pStyle w:val="NormalParagraph"/>
      </w:pPr>
      <w:r w:rsidRPr="00623C62">
        <w:t>Bảng 3.4: Các màn hình chính của ứng dụng</w:t>
      </w:r>
    </w:p>
    <w:p w14:paraId="1BBE3B80" w14:textId="77777777" w:rsidR="00623C62" w:rsidRPr="00623C62" w:rsidRDefault="00623C62" w:rsidP="005F7D71">
      <w:pPr>
        <w:pStyle w:val="NormalParagraph"/>
      </w:pPr>
      <w:r w:rsidRPr="00623C62">
        <w:t>Bảng 3.5: Chức năng, xử lý của các thành phần mã nguồn quản lý công việc</w:t>
      </w:r>
    </w:p>
    <w:p w14:paraId="6BFD57CB" w14:textId="77777777" w:rsidR="00623C62" w:rsidRPr="00623C62" w:rsidRDefault="00623C62" w:rsidP="005F7D71">
      <w:pPr>
        <w:pStyle w:val="NormalParagraph"/>
      </w:pPr>
      <w:r w:rsidRPr="00623C62">
        <w:t>Bảng 3.6: Vai trò của các thành phần trong mã nguồn phân hệ lọc và sắp xếp</w:t>
      </w:r>
    </w:p>
    <w:p w14:paraId="711DECB9" w14:textId="77777777" w:rsidR="00623C62" w:rsidRPr="00623C62" w:rsidRDefault="00623C62" w:rsidP="005F7D71">
      <w:pPr>
        <w:pStyle w:val="NormalParagraph"/>
      </w:pPr>
      <w:r w:rsidRPr="00623C62">
        <w:t>Bảng 3.7: Kiến trúc và trách nhiệm các thành phần phân hệ nhắc nhở</w:t>
      </w:r>
    </w:p>
    <w:p w14:paraId="240F574A" w14:textId="77777777" w:rsidR="00623C62" w:rsidRPr="00623C62" w:rsidRDefault="00623C62" w:rsidP="005F7D71">
      <w:pPr>
        <w:pStyle w:val="NormalParagraph"/>
      </w:pPr>
      <w:r w:rsidRPr="00623C62">
        <w:t>Bảng 3.8: Quy tắc lặp lại task mới khi hoàn thành</w:t>
      </w:r>
    </w:p>
    <w:p w14:paraId="7B9482E1" w14:textId="77777777" w:rsidR="00623C62" w:rsidRPr="00623C62" w:rsidRDefault="00623C62" w:rsidP="005F7D71">
      <w:pPr>
        <w:pStyle w:val="NormalParagraph"/>
      </w:pPr>
      <w:r w:rsidRPr="00623C62">
        <w:t>Bảng 3.9: Thiết kế bảo mật PIN Lock và sinh trắc học vân tay</w:t>
      </w:r>
    </w:p>
    <w:p w14:paraId="0B6DD925" w14:textId="77777777" w:rsidR="00623C62" w:rsidRPr="00623C62" w:rsidRDefault="00623C62" w:rsidP="005F7D71">
      <w:pPr>
        <w:pStyle w:val="NormalParagraph"/>
      </w:pPr>
      <w:r w:rsidRPr="00623C62">
        <w:t>Bảng 3.10: Quy trình khôi phục dữ liệu an toàn</w:t>
      </w:r>
    </w:p>
    <w:p w14:paraId="10300708" w14:textId="77777777" w:rsidR="00623C62" w:rsidRPr="00623C62" w:rsidRDefault="00623C62" w:rsidP="005F7D71">
      <w:pPr>
        <w:pStyle w:val="NormalParagraph"/>
      </w:pPr>
      <w:r w:rsidRPr="00623C62">
        <w:t>Bảng 3.11: Trách nhiệm của các thành phần mã nguồn sao lưu và khôi phục</w:t>
      </w:r>
    </w:p>
    <w:p w14:paraId="1D8A864A" w14:textId="77777777" w:rsidR="00623C62" w:rsidRPr="00623C62" w:rsidRDefault="00623C62" w:rsidP="005F7D71">
      <w:pPr>
        <w:pStyle w:val="NormalParagraph"/>
      </w:pPr>
      <w:r w:rsidRPr="00623C62">
        <w:t>Bảng 3.12: Trách nhiệm của các thành phần mã nguồn Home Screen Widget</w:t>
      </w:r>
    </w:p>
    <w:p w14:paraId="664E8A31" w14:textId="77777777" w:rsidR="00623C62" w:rsidRPr="00623C62" w:rsidRDefault="00623C62" w:rsidP="005F7D71">
      <w:pPr>
        <w:pStyle w:val="NormalParagraph"/>
      </w:pPr>
      <w:r w:rsidRPr="00623C62">
        <w:t>Bảng 3.13: Trách nhiệm của các thành phần mã nguồn thống kê Bento Grid</w:t>
      </w:r>
    </w:p>
    <w:p w14:paraId="6E185450" w14:textId="77777777" w:rsidR="00623C62" w:rsidRPr="00623C62" w:rsidRDefault="00623C62" w:rsidP="005F7D71">
      <w:pPr>
        <w:pStyle w:val="NormalParagraph"/>
      </w:pPr>
      <w:r w:rsidRPr="00623C62">
        <w:t>Bảng 3.14: Trách nhiệm của các thành phần mã nguồn Pomodoro Timer</w:t>
      </w:r>
    </w:p>
    <w:p w14:paraId="36676B16" w14:textId="77777777" w:rsidR="00623C62" w:rsidRPr="00623C62" w:rsidRDefault="00623C62" w:rsidP="005F7D71">
      <w:pPr>
        <w:pStyle w:val="NormalParagraph"/>
      </w:pPr>
      <w:r w:rsidRPr="00623C62">
        <w:t>Bảng 3.15: Thống kê thời gian tập trung Pomodoro</w:t>
      </w:r>
    </w:p>
    <w:p w14:paraId="388405BB" w14:textId="77777777" w:rsidR="00623C62" w:rsidRPr="00623C62" w:rsidRDefault="00623C62" w:rsidP="005F7D71">
      <w:pPr>
        <w:pStyle w:val="NormalParagraph"/>
      </w:pPr>
      <w:r w:rsidRPr="00623C62">
        <w:t>Bảng 3.16: Vai trò của các thành phần trong phân hệ Streak &amp; Milestone Badges</w:t>
      </w:r>
    </w:p>
    <w:p w14:paraId="3BDCAF80" w14:textId="77777777" w:rsidR="00623C62" w:rsidRPr="00623C62" w:rsidRDefault="00623C62" w:rsidP="005F7D71">
      <w:pPr>
        <w:pStyle w:val="NormalParagraph"/>
      </w:pPr>
      <w:r w:rsidRPr="00623C62">
        <w:lastRenderedPageBreak/>
        <w:t>Bảng 3.17: Các thành phần chính trong phân hệ Trợ lý ảo AI</w:t>
      </w:r>
    </w:p>
    <w:p w14:paraId="1C458FCD" w14:textId="77777777" w:rsidR="00623C62" w:rsidRPr="00623C62" w:rsidRDefault="00623C62" w:rsidP="005F7D71">
      <w:pPr>
        <w:pStyle w:val="NormalParagraph"/>
      </w:pPr>
      <w:r w:rsidRPr="00623C62">
        <w:t>Bảng 3.18: Bảng đối chiếu 11 yêu cầu bàn giao của đề bài</w:t>
      </w:r>
    </w:p>
    <w:p w14:paraId="33AA7E32" w14:textId="77777777" w:rsidR="00623C62" w:rsidRPr="00623C62" w:rsidRDefault="00623C62" w:rsidP="005F7D71">
      <w:pPr>
        <w:pStyle w:val="NormalParagraph"/>
      </w:pPr>
      <w:r w:rsidRPr="00623C62">
        <w:t>Bảng 3.19: Bảng đối chiếu các tính năng nâng cao</w:t>
      </w:r>
    </w:p>
    <w:p w14:paraId="73B4B69B" w14:textId="37CC9BB0" w:rsidR="005F7D71" w:rsidRDefault="005F7D71" w:rsidP="005F7D71">
      <w:pPr>
        <w:pStyle w:val="NormalParagraph"/>
      </w:pPr>
      <w:r>
        <w:t>Bảng 4.1. Môi trường kiểm thử</w:t>
      </w:r>
    </w:p>
    <w:p w14:paraId="641B1770" w14:textId="5554F876" w:rsidR="005F7D71" w:rsidRDefault="005F7D71" w:rsidP="005F7D71">
      <w:pPr>
        <w:pStyle w:val="NormalParagraph"/>
      </w:pPr>
      <w:r>
        <w:t>Bảng 4.2. Kiểm thử tự động trên JVM</w:t>
      </w:r>
    </w:p>
    <w:p w14:paraId="1F2ADEF5" w14:textId="0E70E3E6" w:rsidR="005F7D71" w:rsidRDefault="005F7D71" w:rsidP="005F7D71">
      <w:pPr>
        <w:pStyle w:val="NormalParagraph"/>
      </w:pPr>
      <w:r>
        <w:t>Bảng 4.3. Thiết kế Test Case</w:t>
      </w:r>
    </w:p>
    <w:p w14:paraId="12DB8AAB" w14:textId="5CA05886" w:rsidR="005F7D71" w:rsidRDefault="005F7D71" w:rsidP="005F7D71">
      <w:pPr>
        <w:pStyle w:val="NormalParagraph"/>
      </w:pPr>
      <w:r>
        <w:t>Bảng 4.4. Ma trận kiểm thử chức năng quản lý công việc (TC01–TC09)</w:t>
      </w:r>
    </w:p>
    <w:p w14:paraId="03246EEE" w14:textId="5573F58F" w:rsidR="005F7D71" w:rsidRDefault="005F7D71" w:rsidP="005F7D71">
      <w:pPr>
        <w:pStyle w:val="NormalParagraph"/>
      </w:pPr>
      <w:r>
        <w:t>Bảng 4.5. Ma trận kiểm thử chức năng công việc lặp lại (TC10–TC16)</w:t>
      </w:r>
    </w:p>
    <w:p w14:paraId="160B0AC4" w14:textId="3D9698E2" w:rsidR="005F7D71" w:rsidRDefault="005F7D71" w:rsidP="005F7D71">
      <w:pPr>
        <w:pStyle w:val="NormalParagraph"/>
      </w:pPr>
      <w:r>
        <w:t>Bảng 4.6. Ma trận kiểm thử chức năng tìm kiếm, lọc và sắp xếp (TC17–TC23)</w:t>
      </w:r>
    </w:p>
    <w:p w14:paraId="22C3AD69" w14:textId="3790804B" w:rsidR="005F7D71" w:rsidRDefault="005F7D71" w:rsidP="005F7D71">
      <w:pPr>
        <w:pStyle w:val="NormalParagraph"/>
      </w:pPr>
      <w:r>
        <w:t>Bảng 4.7. Ma trận kiểm thử chức năng nhắc việc và thông báo (TC24–TC32)</w:t>
      </w:r>
    </w:p>
    <w:p w14:paraId="069BBBE8" w14:textId="7A44AC3C" w:rsidR="005F7D71" w:rsidRDefault="005F7D71" w:rsidP="005F7D71">
      <w:pPr>
        <w:pStyle w:val="NormalParagraph"/>
      </w:pPr>
      <w:r>
        <w:t>Bảng 4.8. Ma trận kiểm thử chức năng bảo mật PIN (TC33–TC40)</w:t>
      </w:r>
    </w:p>
    <w:p w14:paraId="3483DC5E" w14:textId="51530DC9" w:rsidR="005F7D71" w:rsidRDefault="005F7D71" w:rsidP="005F7D71">
      <w:pPr>
        <w:pStyle w:val="NormalParagraph"/>
      </w:pPr>
      <w:r>
        <w:t>Bảng 4.9. Ma trận kiểm thử chức năng sao lưu và khôi phục dữ liệu (TC41–TC45)</w:t>
      </w:r>
    </w:p>
    <w:p w14:paraId="29640D5F" w14:textId="554BA057" w:rsidR="005F7D71" w:rsidRDefault="005F7D71" w:rsidP="005F7D71">
      <w:pPr>
        <w:pStyle w:val="NormalParagraph"/>
      </w:pPr>
      <w:r>
        <w:t>Bảng 4.10. Ma trận kiểm thử chức năng hiển thị lịch (TC46–TC47)</w:t>
      </w:r>
    </w:p>
    <w:p w14:paraId="08B2E900" w14:textId="5367EF13" w:rsidR="005F7D71" w:rsidRDefault="005F7D71" w:rsidP="005F7D71">
      <w:pPr>
        <w:pStyle w:val="NormalParagraph"/>
      </w:pPr>
      <w:r>
        <w:t>Bảng 4.11. Ma trận kiểm thử chức năng thống kê, Cài đặt và Widget (TC48–TC50)</w:t>
      </w:r>
    </w:p>
    <w:p w14:paraId="14AEFC45" w14:textId="6A40CF91" w:rsidR="005F7D71" w:rsidRDefault="005F7D71" w:rsidP="005F7D71">
      <w:pPr>
        <w:pStyle w:val="NormalParagraph"/>
      </w:pPr>
      <w:r>
        <w:t>Bảng 4.12. Kết quả kiểm thử hộp đen</w:t>
      </w:r>
    </w:p>
    <w:p w14:paraId="4F15E80C" w14:textId="6DB23FA7" w:rsidR="005F7D71" w:rsidRDefault="005F7D71" w:rsidP="005F7D71">
      <w:pPr>
        <w:pStyle w:val="NormalParagraph"/>
      </w:pPr>
      <w:r>
        <w:t>Bảng 4.13. Danh sách Unit Test tự động của dự án</w:t>
      </w:r>
    </w:p>
    <w:p w14:paraId="79BC5E3B" w14:textId="633B1C1C" w:rsidR="005F7D71" w:rsidRDefault="005F7D71" w:rsidP="005F7D71">
      <w:pPr>
        <w:pStyle w:val="NormalParagraph"/>
      </w:pPr>
      <w:r>
        <w:t>Bảng 4.14. Kết quả kiểm chứng ngoài thiết bị</w:t>
      </w:r>
    </w:p>
    <w:p w14:paraId="74C39091" w14:textId="1CB19202" w:rsidR="005F7D71" w:rsidRDefault="005F7D71" w:rsidP="005F7D71">
      <w:pPr>
        <w:pStyle w:val="NormalParagraph"/>
      </w:pPr>
      <w:r>
        <w:t>Bảng 4.15. Bảng phân tích ưu/nhược điểm của hệ thống</w:t>
      </w:r>
    </w:p>
    <w:p w14:paraId="7B9CEE38" w14:textId="0D8E070F" w:rsidR="00623C62" w:rsidRPr="00623C62" w:rsidRDefault="005F7D71" w:rsidP="005F7D71">
      <w:pPr>
        <w:pStyle w:val="NormalParagraph"/>
      </w:pPr>
      <w:r>
        <w:t>Bảng 4.16. Đánh giá mức độ hoàn thành yêu cầu</w:t>
      </w:r>
      <w:r w:rsidR="00623C62" w:rsidRPr="00623C62">
        <w:t>Bảng 5.1: Tổng hợp kỹ thuật và công nghệ đã vận dụng trong đề tài</w:t>
      </w:r>
    </w:p>
    <w:p w14:paraId="4E6BC1F8" w14:textId="77777777" w:rsidR="00623C62" w:rsidRPr="00623C62" w:rsidRDefault="00623C62" w:rsidP="005F7D71">
      <w:pPr>
        <w:pStyle w:val="NormalParagraph"/>
      </w:pPr>
      <w:r w:rsidRPr="00623C62">
        <w:t>Bảng A.1: Danh sách file Kotlin theo từng phân hệ</w:t>
      </w:r>
    </w:p>
    <w:p w14:paraId="16FD2907" w14:textId="77777777" w:rsidR="00623C62" w:rsidRPr="00623C62" w:rsidRDefault="00623C62" w:rsidP="005F7D71">
      <w:pPr>
        <w:pStyle w:val="NormalParagraph"/>
      </w:pPr>
      <w:r w:rsidRPr="00623C62">
        <w:t>Bảng B.1: Quy tắc toàn vẹn dữ liệu cơ sở dữ liệu</w:t>
      </w:r>
    </w:p>
    <w:p w14:paraId="486A6E2C" w14:textId="7FB58796" w:rsidR="00216B31" w:rsidRDefault="00216B31" w:rsidP="00216B31">
      <w:pPr>
        <w:pStyle w:val="NormalParagraph"/>
      </w:pPr>
      <w:r>
        <w:t>Bảng C.1. Nhóm 1 – Quản lý công việc và kiểm tra dữ liệu</w:t>
      </w:r>
    </w:p>
    <w:p w14:paraId="36117995" w14:textId="03D966DD" w:rsidR="00216B31" w:rsidRDefault="00216B31" w:rsidP="00216B31">
      <w:pPr>
        <w:pStyle w:val="NormalParagraph"/>
      </w:pPr>
      <w:r>
        <w:t>Bảng C.2. Nhóm 2 – Công việc lặp lại</w:t>
      </w:r>
    </w:p>
    <w:p w14:paraId="57721CAC" w14:textId="464BCBC1" w:rsidR="00216B31" w:rsidRDefault="00216B31" w:rsidP="00216B31">
      <w:pPr>
        <w:pStyle w:val="NormalParagraph"/>
      </w:pPr>
      <w:r>
        <w:t>Bảng C.3. Nhóm 3 – Tìm kiếm, lọc và sắp xếp</w:t>
      </w:r>
    </w:p>
    <w:p w14:paraId="4FC2E0A1" w14:textId="64D4900A" w:rsidR="00216B31" w:rsidRDefault="00216B31" w:rsidP="00216B31">
      <w:pPr>
        <w:pStyle w:val="NormalParagraph"/>
      </w:pPr>
      <w:r>
        <w:t>Bảng C.4. Nhóm 4 – Nhắc việc và thông báo</w:t>
      </w:r>
    </w:p>
    <w:p w14:paraId="02305AC8" w14:textId="49A6C32C" w:rsidR="00216B31" w:rsidRDefault="00216B31" w:rsidP="00216B31">
      <w:pPr>
        <w:pStyle w:val="NormalParagraph"/>
      </w:pPr>
      <w:r>
        <w:t>Bảng C.5. Nhóm 5 – Bảo mật PIN</w:t>
      </w:r>
    </w:p>
    <w:p w14:paraId="1417596A" w14:textId="660ABA4E" w:rsidR="00216B31" w:rsidRDefault="00216B31" w:rsidP="00216B31">
      <w:pPr>
        <w:pStyle w:val="NormalParagraph"/>
      </w:pPr>
      <w:r>
        <w:t>Bảng C.6. Nhóm 6 – Sao lưu và khôi phục dữ liệu</w:t>
      </w:r>
    </w:p>
    <w:p w14:paraId="5ECDF82C" w14:textId="449A3EDE" w:rsidR="00216B31" w:rsidRDefault="00216B31" w:rsidP="00216B31">
      <w:pPr>
        <w:pStyle w:val="NormalParagraph"/>
      </w:pPr>
      <w:r>
        <w:t>Bảng C.7. Nhóm 7 – Hiển thị lịch</w:t>
      </w:r>
    </w:p>
    <w:p w14:paraId="42FA95B5" w14:textId="6C6AA024" w:rsidR="00623C62" w:rsidRPr="00623C62" w:rsidRDefault="00216B31" w:rsidP="00216B31">
      <w:pPr>
        <w:pStyle w:val="NormalParagraph"/>
      </w:pPr>
      <w:r>
        <w:t>Bảng C.8. Nhóm 8 – Thống kê, Cài đặt và Widget</w:t>
      </w:r>
      <w:r w:rsidR="00623C62" w:rsidRPr="00623C62">
        <w:t>Bảng D.1: Danh mục các đoạn mã nguồn cốt lõi được trích lục</w:t>
      </w:r>
    </w:p>
    <w:p w14:paraId="224E14E7" w14:textId="77777777" w:rsidR="00623C62" w:rsidRPr="00623C62" w:rsidRDefault="00623C62" w:rsidP="005F7D71">
      <w:pPr>
        <w:pStyle w:val="NormalParagraph"/>
      </w:pPr>
      <w:r w:rsidRPr="00623C62">
        <w:t>Bảng E.1: Yêu cầu hệ thống và môi trường vận hành</w:t>
      </w:r>
    </w:p>
    <w:p w14:paraId="288494B9" w14:textId="77777777" w:rsidR="00623C62" w:rsidRPr="00623C62" w:rsidRDefault="00623C62" w:rsidP="005F7D71">
      <w:pPr>
        <w:pStyle w:val="NormalParagraph"/>
      </w:pPr>
      <w:r w:rsidRPr="00623C62">
        <w:lastRenderedPageBreak/>
        <w:t>Bảng E.2: Hướng dẫn thao tác quản lý công việc</w:t>
      </w:r>
    </w:p>
    <w:p w14:paraId="58B9D243" w14:textId="7C256B96" w:rsidR="00733E2C" w:rsidRDefault="00623C62" w:rsidP="005F7D71">
      <w:pPr>
        <w:pStyle w:val="NormalParagraph"/>
      </w:pPr>
      <w:r w:rsidRPr="00623C62">
        <w:t>Bảng E.3: Xử lý các tình huống thường gặp khi sử dụng</w:t>
      </w:r>
      <w:r w:rsidR="00733E2C">
        <w:br w:type="page"/>
      </w:r>
    </w:p>
    <w:p w14:paraId="6BC43392" w14:textId="77777777" w:rsidR="00B93A21" w:rsidRPr="00B93A21" w:rsidRDefault="00B93A21" w:rsidP="00B93A21">
      <w:pPr>
        <w:spacing w:after="240"/>
        <w:jc w:val="center"/>
        <w:rPr>
          <w:b/>
          <w:bCs/>
          <w:sz w:val="32"/>
          <w:szCs w:val="32"/>
        </w:rPr>
      </w:pPr>
      <w:r w:rsidRPr="00B93A21">
        <w:rPr>
          <w:b/>
          <w:bCs/>
          <w:sz w:val="32"/>
          <w:szCs w:val="32"/>
        </w:rPr>
        <w:lastRenderedPageBreak/>
        <w:t>DANH MỤC HÌNH ẢNH</w:t>
      </w:r>
    </w:p>
    <w:p w14:paraId="52B11139" w14:textId="77777777" w:rsidR="00623C62" w:rsidRPr="005F7D71" w:rsidRDefault="00623C62" w:rsidP="005F7D71">
      <w:pPr>
        <w:pStyle w:val="NormalParagraph"/>
      </w:pPr>
      <w:r w:rsidRPr="005F7D71">
        <w:t>Hình 1.1: Sơ đồ khái quát của hệ thống</w:t>
      </w:r>
    </w:p>
    <w:p w14:paraId="6DEE99B6" w14:textId="77777777" w:rsidR="00623C62" w:rsidRPr="005F7D71" w:rsidRDefault="00623C62" w:rsidP="005F7D71">
      <w:pPr>
        <w:pStyle w:val="NormalParagraph"/>
      </w:pPr>
      <w:r w:rsidRPr="005F7D71">
        <w:t>Hình 2.1: Sơ đồ Use Case tổng quát</w:t>
      </w:r>
    </w:p>
    <w:p w14:paraId="758BCB6F" w14:textId="77777777" w:rsidR="00623C62" w:rsidRPr="005F7D71" w:rsidRDefault="00623C62" w:rsidP="005F7D71">
      <w:pPr>
        <w:pStyle w:val="NormalParagraph"/>
      </w:pPr>
      <w:r w:rsidRPr="005F7D71">
        <w:t>Hình 2.2: Luồng kiến trúc Model — View — ViewModel</w:t>
      </w:r>
    </w:p>
    <w:p w14:paraId="0F0845F5" w14:textId="77777777" w:rsidR="00623C62" w:rsidRPr="005F7D71" w:rsidRDefault="00623C62" w:rsidP="005F7D71">
      <w:pPr>
        <w:pStyle w:val="NormalParagraph"/>
      </w:pPr>
      <w:r w:rsidRPr="005F7D71">
        <w:t>Hình 2.3: Sơ đồ kiến trúc MVVM của Task Management App</w:t>
      </w:r>
    </w:p>
    <w:p w14:paraId="4B707962" w14:textId="77777777" w:rsidR="00623C62" w:rsidRPr="005F7D71" w:rsidRDefault="00623C62" w:rsidP="005F7D71">
      <w:pPr>
        <w:pStyle w:val="NormalParagraph"/>
      </w:pPr>
      <w:r w:rsidRPr="005F7D71">
        <w:t>Hình 2.4: Sơ đồ quan hệ thực thể (ERD) giữa tasks và pomodoro_sessions</w:t>
      </w:r>
    </w:p>
    <w:p w14:paraId="34ED72FA" w14:textId="77777777" w:rsidR="00623C62" w:rsidRPr="005F7D71" w:rsidRDefault="00623C62" w:rsidP="005F7D71">
      <w:pPr>
        <w:pStyle w:val="NormalParagraph"/>
      </w:pPr>
      <w:r w:rsidRPr="005F7D71">
        <w:t>Hình 2.5: Sơ đồ luồng xử lý tạo / sửa / xóa công việc</w:t>
      </w:r>
    </w:p>
    <w:p w14:paraId="1460BA83" w14:textId="77777777" w:rsidR="00623C62" w:rsidRPr="005F7D71" w:rsidRDefault="00623C62" w:rsidP="005F7D71">
      <w:pPr>
        <w:pStyle w:val="NormalParagraph"/>
      </w:pPr>
      <w:r w:rsidRPr="005F7D71">
        <w:t>Hình 2.6: Sơ đồ luồng thông báo nhắc việc</w:t>
      </w:r>
    </w:p>
    <w:p w14:paraId="5DDFF753" w14:textId="77777777" w:rsidR="00623C62" w:rsidRPr="005F7D71" w:rsidRDefault="00623C62" w:rsidP="005F7D71">
      <w:pPr>
        <w:pStyle w:val="NormalParagraph"/>
      </w:pPr>
      <w:r w:rsidRPr="005F7D71">
        <w:t>Hình 2.7: Sơ đồ luồng khôi phục nhắc nhở sau khi khởi động lại</w:t>
      </w:r>
    </w:p>
    <w:p w14:paraId="74200CC8" w14:textId="77777777" w:rsidR="00623C62" w:rsidRPr="005F7D71" w:rsidRDefault="00623C62" w:rsidP="005F7D71">
      <w:pPr>
        <w:pStyle w:val="NormalParagraph"/>
      </w:pPr>
      <w:r w:rsidRPr="005F7D71">
        <w:t>Hình 2.8: Sơ đồ luồng xác thực mã PIN</w:t>
      </w:r>
    </w:p>
    <w:p w14:paraId="0C974880" w14:textId="77777777" w:rsidR="00623C62" w:rsidRPr="005F7D71" w:rsidRDefault="00623C62" w:rsidP="005F7D71">
      <w:pPr>
        <w:pStyle w:val="NormalParagraph"/>
      </w:pPr>
      <w:r w:rsidRPr="005F7D71">
        <w:t>Hình 2.9: Sơ đồ luồng Backup JSON</w:t>
      </w:r>
    </w:p>
    <w:p w14:paraId="22C50316" w14:textId="77777777" w:rsidR="00623C62" w:rsidRPr="005F7D71" w:rsidRDefault="00623C62" w:rsidP="005F7D71">
      <w:pPr>
        <w:pStyle w:val="NormalParagraph"/>
      </w:pPr>
      <w:r w:rsidRPr="005F7D71">
        <w:t>Hình 2.10: Sơ đồ luồng Restore JSON</w:t>
      </w:r>
    </w:p>
    <w:p w14:paraId="7B141963" w14:textId="77777777" w:rsidR="00623C62" w:rsidRPr="005F7D71" w:rsidRDefault="00623C62" w:rsidP="005F7D71">
      <w:pPr>
        <w:pStyle w:val="NormalParagraph"/>
      </w:pPr>
      <w:r w:rsidRPr="005F7D71">
        <w:t>Hình 2.11: Sơ đồ luồng Home Screen Widget</w:t>
      </w:r>
    </w:p>
    <w:p w14:paraId="4D1EE639" w14:textId="77777777" w:rsidR="00623C62" w:rsidRPr="005F7D71" w:rsidRDefault="00623C62" w:rsidP="005F7D71">
      <w:pPr>
        <w:pStyle w:val="NormalParagraph"/>
      </w:pPr>
      <w:r w:rsidRPr="005F7D71">
        <w:t>Hình 2.12: Sơ đồ máy trạng thái của Pomodoro Timer</w:t>
      </w:r>
    </w:p>
    <w:p w14:paraId="5B7F1896" w14:textId="77777777" w:rsidR="008228A9" w:rsidRDefault="008228A9" w:rsidP="008228A9">
      <w:pPr>
        <w:pStyle w:val="NormalParagraph"/>
      </w:pPr>
      <w:r>
        <w:t>Hình 3.1. Giao diện danh sách công việc (Task List)</w:t>
      </w:r>
    </w:p>
    <w:p w14:paraId="35DF1420" w14:textId="77777777" w:rsidR="008228A9" w:rsidRDefault="008228A9" w:rsidP="008228A9">
      <w:pPr>
        <w:pStyle w:val="NormalParagraph"/>
      </w:pPr>
      <w:r>
        <w:t>Hình 3.2. Giao diện thêm / sửa công việc</w:t>
      </w:r>
    </w:p>
    <w:p w14:paraId="4A13DD1A" w14:textId="77777777" w:rsidR="008228A9" w:rsidRDefault="008228A9" w:rsidP="008228A9">
      <w:pPr>
        <w:pStyle w:val="NormalParagraph"/>
      </w:pPr>
      <w:r>
        <w:t>Hình 3.3. Giao diện chi tiết công việc</w:t>
      </w:r>
    </w:p>
    <w:p w14:paraId="7716013D" w14:textId="77777777" w:rsidR="008228A9" w:rsidRDefault="008228A9" w:rsidP="008228A9">
      <w:pPr>
        <w:pStyle w:val="NormalParagraph"/>
      </w:pPr>
      <w:r>
        <w:t>Hình 3.4. Giao diện lọc và sắp xếp (Filter Bottom Sheet)</w:t>
      </w:r>
    </w:p>
    <w:p w14:paraId="223A765A" w14:textId="77777777" w:rsidR="008228A9" w:rsidRDefault="008228A9" w:rsidP="008228A9">
      <w:pPr>
        <w:pStyle w:val="NormalParagraph"/>
      </w:pPr>
      <w:r>
        <w:t>Hình 3.5. Giao diện lịch biểu (Calendar View)</w:t>
      </w:r>
    </w:p>
    <w:p w14:paraId="37DB1178" w14:textId="77777777" w:rsidR="008228A9" w:rsidRDefault="008228A9" w:rsidP="008228A9">
      <w:pPr>
        <w:pStyle w:val="NormalParagraph"/>
      </w:pPr>
      <w:r>
        <w:t>Hình 3.6. Luồng xử lý quyền thông báo</w:t>
      </w:r>
    </w:p>
    <w:p w14:paraId="6A39F9F7" w14:textId="77777777" w:rsidR="008228A9" w:rsidRDefault="008228A9" w:rsidP="008228A9">
      <w:pPr>
        <w:pStyle w:val="NormalParagraph"/>
      </w:pPr>
      <w:r>
        <w:t>Hình 3.7. Luồng xử lý khi hoàn thành công việc lặp lại</w:t>
      </w:r>
    </w:p>
    <w:p w14:paraId="4D375C9C" w14:textId="77777777" w:rsidR="008228A9" w:rsidRDefault="008228A9" w:rsidP="008228A9">
      <w:pPr>
        <w:pStyle w:val="NormalParagraph"/>
      </w:pPr>
      <w:r>
        <w:t>Hình 3.8. Giao diện khóa PIN</w:t>
      </w:r>
    </w:p>
    <w:p w14:paraId="5FE8AB61" w14:textId="77777777" w:rsidR="008228A9" w:rsidRDefault="008228A9" w:rsidP="008228A9">
      <w:pPr>
        <w:pStyle w:val="NormalParagraph"/>
      </w:pPr>
      <w:r>
        <w:t>Hình 3.9. Luồng thiết lập và xác thực</w:t>
      </w:r>
    </w:p>
    <w:p w14:paraId="7C0398DA" w14:textId="77777777" w:rsidR="008228A9" w:rsidRDefault="008228A9" w:rsidP="008228A9">
      <w:pPr>
        <w:pStyle w:val="NormalParagraph"/>
      </w:pPr>
      <w:r>
        <w:t>Hình 3.10. Giao diện Quản lý dữ liệu (Backup / Restore)</w:t>
      </w:r>
    </w:p>
    <w:p w14:paraId="310BE3A0" w14:textId="77777777" w:rsidR="008228A9" w:rsidRDefault="008228A9" w:rsidP="008228A9">
      <w:pPr>
        <w:pStyle w:val="NormalParagraph"/>
      </w:pPr>
      <w:r>
        <w:t>Hình 3.11. Giao diện Home Screen Widget</w:t>
      </w:r>
    </w:p>
    <w:p w14:paraId="3028317D" w14:textId="77777777" w:rsidR="008228A9" w:rsidRDefault="008228A9" w:rsidP="008228A9">
      <w:pPr>
        <w:pStyle w:val="NormalParagraph"/>
      </w:pPr>
      <w:r>
        <w:t>Hình 3.12. Giao diện Thống kê Bento Grid</w:t>
      </w:r>
    </w:p>
    <w:p w14:paraId="10FF6360" w14:textId="77777777" w:rsidR="008228A9" w:rsidRDefault="008228A9" w:rsidP="008228A9">
      <w:pPr>
        <w:pStyle w:val="NormalParagraph"/>
      </w:pPr>
      <w:r>
        <w:t>Hình 3.13. Giao diện đồng hồ Pomodoro</w:t>
      </w:r>
    </w:p>
    <w:p w14:paraId="309420FC" w14:textId="77777777" w:rsidR="008228A9" w:rsidRDefault="008228A9" w:rsidP="008228A9">
      <w:pPr>
        <w:pStyle w:val="NormalParagraph"/>
      </w:pPr>
      <w:r>
        <w:t>Hình 3.14. Giao diện cài đặt Pomodoro</w:t>
      </w:r>
    </w:p>
    <w:p w14:paraId="3DC2257C" w14:textId="77777777" w:rsidR="008228A9" w:rsidRDefault="008228A9" w:rsidP="008228A9">
      <w:pPr>
        <w:pStyle w:val="NormalParagraph"/>
      </w:pPr>
      <w:r>
        <w:t>Hình 3.15. Giao diện mục badges (Streak Milestone Badges)</w:t>
      </w:r>
    </w:p>
    <w:p w14:paraId="5C24D9E4" w14:textId="77777777" w:rsidR="008228A9" w:rsidRDefault="008228A9" w:rsidP="008228A9">
      <w:pPr>
        <w:pStyle w:val="NormalParagraph"/>
      </w:pPr>
      <w:r>
        <w:t>Hình 3.16. Giao diện mục badges (Task Completion Badges)</w:t>
      </w:r>
    </w:p>
    <w:p w14:paraId="6DFF1E1D" w14:textId="77777777" w:rsidR="00733E2C" w:rsidRDefault="008228A9" w:rsidP="008228A9">
      <w:pPr>
        <w:pStyle w:val="NormalParagraph"/>
      </w:pPr>
      <w:r>
        <w:t>Hình 3.17. Giao diện mục badges (Special Badges)</w:t>
      </w:r>
    </w:p>
    <w:p w14:paraId="039A843F" w14:textId="77777777" w:rsidR="00DE09C6" w:rsidRPr="00DE09C6" w:rsidRDefault="00DE09C6" w:rsidP="00DE09C6">
      <w:pPr>
        <w:pStyle w:val="NormalParagraph"/>
      </w:pPr>
      <w:r w:rsidRPr="00DE09C6">
        <w:t>Hình 3.18. Giao diện Home với trợ lý AI</w:t>
      </w:r>
    </w:p>
    <w:p w14:paraId="59D016DD" w14:textId="60A4A85B" w:rsidR="00DE09C6" w:rsidRPr="00DE09C6" w:rsidRDefault="00DE09C6" w:rsidP="00DE09C6">
      <w:pPr>
        <w:pStyle w:val="NormalParagraph"/>
      </w:pPr>
      <w:r w:rsidRPr="00DE09C6">
        <w:lastRenderedPageBreak/>
        <w:t>Hình 3.1</w:t>
      </w:r>
      <w:r>
        <w:t>9</w:t>
      </w:r>
      <w:r w:rsidRPr="00DE09C6">
        <w:t>. Giao diện khung chat với AI</w:t>
      </w:r>
    </w:p>
    <w:p w14:paraId="27148D45" w14:textId="0CC7E37C" w:rsidR="00DE09C6" w:rsidRDefault="00DE09C6" w:rsidP="008228A9">
      <w:pPr>
        <w:pStyle w:val="NormalParagraph"/>
        <w:sectPr w:rsidR="00DE09C6" w:rsidSect="001B665E">
          <w:headerReference w:type="default" r:id="rId10"/>
          <w:footerReference w:type="default" r:id="rId11"/>
          <w:pgSz w:w="11907" w:h="16840" w:code="9"/>
          <w:pgMar w:top="1134" w:right="1134" w:bottom="1134" w:left="1417" w:header="708" w:footer="708" w:gutter="0"/>
          <w:cols w:space="720"/>
          <w:docGrid w:linePitch="360"/>
        </w:sectPr>
      </w:pPr>
    </w:p>
    <w:p w14:paraId="5A7C60D6" w14:textId="77777777" w:rsidR="00C31BA1" w:rsidRPr="00741D77" w:rsidRDefault="00C31BA1" w:rsidP="00450A19">
      <w:pPr>
        <w:pStyle w:val="Heading1"/>
      </w:pPr>
      <w:bookmarkStart w:id="2" w:name="_Toc240675111"/>
      <w:bookmarkStart w:id="3" w:name="_Toc241252759"/>
      <w:r w:rsidRPr="00741D77">
        <w:lastRenderedPageBreak/>
        <w:t>MỞ ĐẦU</w:t>
      </w:r>
      <w:bookmarkEnd w:id="2"/>
      <w:bookmarkEnd w:id="3"/>
    </w:p>
    <w:p w14:paraId="709BEA99" w14:textId="77777777" w:rsidR="00C31BA1" w:rsidRDefault="00C31BA1" w:rsidP="00C31BA1">
      <w:pPr>
        <w:pStyle w:val="Heading2"/>
      </w:pPr>
      <w:bookmarkStart w:id="4" w:name="_Toc240675112"/>
      <w:bookmarkStart w:id="5" w:name="_Toc241252760"/>
      <w:r>
        <w:t>1. Tính cấp thiết của đề tài</w:t>
      </w:r>
      <w:bookmarkEnd w:id="4"/>
      <w:bookmarkEnd w:id="5"/>
    </w:p>
    <w:p w14:paraId="2883EF43" w14:textId="77777777" w:rsidR="00C31BA1" w:rsidRDefault="00C31BA1" w:rsidP="00BB504D">
      <w:pPr>
        <w:pStyle w:val="NormalParagraph"/>
      </w:pPr>
      <w:r>
        <w:t>Trong kỷ nguyên số, khối lượng công việc của mỗi cá nhân — từ học tập, làm việc đến các hoạt động cá nhân — tăng lên nhanh chóng cả về số lượng lẫn mức độ phức tạp. Một sinh viên đại học thông thường cùng lúc phải theo dõi hàng chục mốc thời gian: lịch nộp bài tập nhóm, lịch thi, lịch thực tập, các kỳ hạn đăng ký môn học, các cuộc hẹn với giảng viên hướng dẫn và cả những công việc cá nhân như đóng học phí, gia hạn tài khoản dịch vụ. Khi số lượng đầu việc vượt quá khả năng ghi nhớ tự nhiên của não bộ, con người bắt đầu quên hạn, trì hoãn vô thức và mất khả năng đánh giá mức độ ưu tiên. Hệ quả không chỉ là việc bỏ lỡ deadline, mà còn là sự gia tăng căng thẳng, giảm chất lượng kết quả công việc và suy giảm năng suất tích lũy theo thời gian.</w:t>
      </w:r>
    </w:p>
    <w:p w14:paraId="687EA498" w14:textId="77777777" w:rsidR="00C31BA1" w:rsidRDefault="00C31BA1" w:rsidP="00BB504D">
      <w:pPr>
        <w:pStyle w:val="NormalParagraph"/>
      </w:pPr>
      <w:r>
        <w:t>Một thống kê thường được nhắc đến trong lĩnh vực năng suất cá nhân là phần lớn các đầu việc bị trễ hạn không xuất phát từ việc thiếu thời gian, mà từ việc thiếu một hệ thống ghi nhớ và nhắc nhở đủ tin cậy. Bộ não con người phù hợp với việc tư duy hơn là lưu trữ; vì vậy phương pháp đúng đắn là "giải phóng" bộ nhớ làm việc bằng cách đưa mọi cam kết ra khỏi đầu và ghi lại vào một công cụ có khả năng nhắc đúng lúc. Đó chính là vai trò của các ứng dụng quản lý công việc.</w:t>
      </w:r>
    </w:p>
    <w:p w14:paraId="5D7D5174" w14:textId="77777777" w:rsidR="00C31BA1" w:rsidRDefault="00C31BA1" w:rsidP="00BB504D">
      <w:pPr>
        <w:pStyle w:val="NormalParagraph"/>
      </w:pPr>
      <w:r>
        <w:t>Trên thị trường hiện nay có nhiều ứng dụng quản lý công việc mạnh mẽ như Todoist, TickTick, Microsoft To Do hay Google Tasks. Tuy nhiên, các sản phẩm này tồn tại một số hạn chế nhất định đối với nhóm người dùng là sinh viên hoặc người dùng phổ thông:</w:t>
      </w:r>
    </w:p>
    <w:p w14:paraId="2BAAC11C" w14:textId="77777777" w:rsidR="00C31BA1" w:rsidRDefault="00C31BA1">
      <w:pPr>
        <w:pStyle w:val="NormalParagraph"/>
        <w:numPr>
          <w:ilvl w:val="0"/>
          <w:numId w:val="1"/>
        </w:numPr>
      </w:pPr>
      <w:r w:rsidRPr="00751C11">
        <w:rPr>
          <w:bCs/>
        </w:rPr>
        <w:t>Phụ thuộc kết nối Internet và tài khoản đám mây.</w:t>
      </w:r>
      <w:r>
        <w:t xml:space="preserve"> Hầu hết dịch vụ yêu cầu đăng ký tài khoản và đồng bộ lên máy chủ. Khi mất mạng, một số tính năng bị hạn chế hoặc không thể truy cập dữ liệu mới nhất.</w:t>
      </w:r>
    </w:p>
    <w:p w14:paraId="50BF0D36" w14:textId="77777777" w:rsidR="00C31BA1" w:rsidRDefault="00C31BA1">
      <w:pPr>
        <w:pStyle w:val="NormalParagraph"/>
        <w:numPr>
          <w:ilvl w:val="0"/>
          <w:numId w:val="1"/>
        </w:numPr>
      </w:pPr>
      <w:r w:rsidRPr="00751C11">
        <w:rPr>
          <w:bCs/>
        </w:rPr>
        <w:t>Vấn đề quyền riêng tư.</w:t>
      </w:r>
      <w:r>
        <w:t xml:space="preserve"> Dữ liệu kế hoạch làm việc, tên công việc, thời hạn và mô tả chi tiết đều được tải lên máy chủ của nhà cung cấp, trong khi người dùng không có quyền kiểm soát thực sự đối với dữ liệu của mình.</w:t>
      </w:r>
    </w:p>
    <w:p w14:paraId="4C6AB9BE" w14:textId="77777777" w:rsidR="00C31BA1" w:rsidRDefault="00C31BA1">
      <w:pPr>
        <w:pStyle w:val="NormalParagraph"/>
        <w:numPr>
          <w:ilvl w:val="0"/>
          <w:numId w:val="1"/>
        </w:numPr>
      </w:pPr>
      <w:r w:rsidRPr="00751C11">
        <w:rPr>
          <w:bCs/>
        </w:rPr>
        <w:t>Giới hạn tính năng trong bản miễn phí.</w:t>
      </w:r>
      <w:r>
        <w:t xml:space="preserve"> Các tính năng quan trọng như nhắc nhở lặp lại nâng cao, widget màn hình chính, thống kê năng suất hay bảo vệ ứng dụng bằng mã khóa thường nằm trong gói trả phí.</w:t>
      </w:r>
    </w:p>
    <w:p w14:paraId="356481CB" w14:textId="77777777" w:rsidR="00C31BA1" w:rsidRDefault="00C31BA1">
      <w:pPr>
        <w:pStyle w:val="NormalParagraph"/>
        <w:numPr>
          <w:ilvl w:val="0"/>
          <w:numId w:val="1"/>
        </w:numPr>
      </w:pPr>
      <w:r w:rsidRPr="00751C11">
        <w:rPr>
          <w:bCs/>
        </w:rPr>
        <w:lastRenderedPageBreak/>
        <w:t>Khó khóa ứng dụng bằng mã PIN.</w:t>
      </w:r>
      <w:r>
        <w:t xml:space="preserve"> Đối với người dùng muốn giữ riêng tư danh sách công việc cá nhân, việc thiếu cơ chế khóa cục bộ khiến bất kỳ ai cầm máy cũng đọc được kế hoạch làm việc.</w:t>
      </w:r>
    </w:p>
    <w:p w14:paraId="6BD4256E" w14:textId="77777777" w:rsidR="00C31BA1" w:rsidRDefault="00C31BA1" w:rsidP="00BB504D">
      <w:pPr>
        <w:pStyle w:val="NormalParagraph"/>
      </w:pPr>
      <w:r>
        <w:t>Xuất phát từ những phân tích trên, nhóm chúng em lựa chọn đề tài</w:t>
      </w:r>
      <w:r w:rsidRPr="00751C11">
        <w:rPr>
          <w:b/>
          <w:bCs/>
        </w:rPr>
        <w:t xml:space="preserve"> </w:t>
      </w:r>
      <w:r w:rsidRPr="00751C11">
        <w:t>"Xây dựng ứng dụng quản lý công việc trên nền tảng Android" theo hướng local-first:</w:t>
      </w:r>
      <w:r>
        <w:t xml:space="preserve"> toàn bộ dữ liệu được lưu trữ ngay trên thiết bị, ứng dụng hoạt động đầy đủ khi không có mạng, người dùng chủ động sao lưu ra tệp tin khi cần và có cơ chế khóa ứng dụng bằng mã PIN. Bên cạnh đó, nhóm định hướng bổ sung những tiện ích cao cấp mà các sản phẩm miễn phí khác không có, gồm </w:t>
      </w:r>
      <w:r w:rsidRPr="00751C11">
        <w:rPr>
          <w:bCs/>
        </w:rPr>
        <w:t>Home Screen Widget và Bento Grid Statistics Dashboard</w:t>
      </w:r>
      <w:r>
        <w:t>, nhằm nâng cao trải nghiệm và giá trị thực tiễn của sản phẩm.</w:t>
      </w:r>
    </w:p>
    <w:p w14:paraId="44ACE140" w14:textId="77777777" w:rsidR="00C31BA1" w:rsidRDefault="00C31BA1" w:rsidP="00C31BA1">
      <w:pPr>
        <w:pStyle w:val="Heading2"/>
      </w:pPr>
      <w:bookmarkStart w:id="6" w:name="_Toc240675113"/>
      <w:bookmarkStart w:id="7" w:name="_Toc241252761"/>
      <w:r>
        <w:t>2. Mục tiêu của đề tài</w:t>
      </w:r>
      <w:bookmarkEnd w:id="6"/>
      <w:bookmarkEnd w:id="7"/>
    </w:p>
    <w:p w14:paraId="374A2A7E" w14:textId="77777777" w:rsidR="00C31BA1" w:rsidRDefault="00C31BA1" w:rsidP="00C31BA1">
      <w:pPr>
        <w:pStyle w:val="Heading3"/>
      </w:pPr>
      <w:bookmarkStart w:id="8" w:name="_Toc240675114"/>
      <w:bookmarkStart w:id="9" w:name="_Toc241252762"/>
      <w:r>
        <w:t>2.1. Mục tiêu tổng quát</w:t>
      </w:r>
      <w:bookmarkEnd w:id="8"/>
      <w:bookmarkEnd w:id="9"/>
    </w:p>
    <w:p w14:paraId="334D003C" w14:textId="77777777" w:rsidR="00C31BA1" w:rsidRDefault="00C31BA1" w:rsidP="006B2927">
      <w:pPr>
        <w:pStyle w:val="NormalParagraph"/>
      </w:pPr>
      <w:r>
        <w:t>Xây dựng một ứng dụng Android hoàn chỉnh, ổn định và có tính ứng dụng thực tế, giúp người dùng quản lý công việc cá nhân hiệu quả; hoạt động độc lập, bảo mật và không phụ thuộc vào kết nối Internet.</w:t>
      </w:r>
    </w:p>
    <w:p w14:paraId="2C0EDD2F" w14:textId="77777777" w:rsidR="00C31BA1" w:rsidRDefault="00C31BA1" w:rsidP="00C31BA1">
      <w:pPr>
        <w:pStyle w:val="Heading3"/>
      </w:pPr>
      <w:bookmarkStart w:id="10" w:name="_Toc240675115"/>
      <w:bookmarkStart w:id="11" w:name="_Toc241252763"/>
      <w:r>
        <w:t>2.2. Mục tiêu cụ thể</w:t>
      </w:r>
      <w:bookmarkEnd w:id="10"/>
      <w:bookmarkEnd w:id="11"/>
    </w:p>
    <w:p w14:paraId="51481051" w14:textId="77777777" w:rsidR="00C31BA1" w:rsidRDefault="00C31BA1" w:rsidP="009736F8">
      <w:pPr>
        <w:pStyle w:val="NormalParagraph"/>
      </w:pPr>
      <w:r>
        <w:t>Các mục tiêu cụ thể được xác định song song với 11 yêu cầu bắt buộc của đề bài, đồng thời bổ sung các mục tiêu về chất lượng kiến trúc và trải nghiệm người dùng:</w:t>
      </w:r>
    </w:p>
    <w:p w14:paraId="1700BEF4" w14:textId="15722E22" w:rsidR="00280A0D" w:rsidRDefault="00280A0D" w:rsidP="00280A0D">
      <w:pPr>
        <w:pStyle w:val="Mchnhbng"/>
      </w:pPr>
      <w:r w:rsidRPr="00623C62">
        <w:t>Bảng 1: Mục tiêu cụ thể của đề tài</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836"/>
        <w:gridCol w:w="2551"/>
        <w:gridCol w:w="5402"/>
      </w:tblGrid>
      <w:tr w:rsidR="00C31BA1" w:rsidRPr="009736F8" w14:paraId="6ECEA1FB" w14:textId="77777777" w:rsidTr="00BB70A4">
        <w:tc>
          <w:tcPr>
            <w:tcW w:w="836" w:type="dxa"/>
            <w:vAlign w:val="center"/>
          </w:tcPr>
          <w:p w14:paraId="54A6CEC3" w14:textId="77777777" w:rsidR="00C31BA1" w:rsidRPr="007E711B" w:rsidRDefault="00C31BA1" w:rsidP="007E711B">
            <w:pPr>
              <w:pStyle w:val="Tablestyle"/>
              <w:jc w:val="center"/>
              <w:rPr>
                <w:b/>
                <w:bCs/>
              </w:rPr>
            </w:pPr>
            <w:r w:rsidRPr="007E711B">
              <w:rPr>
                <w:b/>
                <w:bCs/>
              </w:rPr>
              <w:t>STT</w:t>
            </w:r>
          </w:p>
        </w:tc>
        <w:tc>
          <w:tcPr>
            <w:tcW w:w="2551" w:type="dxa"/>
            <w:vAlign w:val="center"/>
          </w:tcPr>
          <w:p w14:paraId="1E56F8CA" w14:textId="77777777" w:rsidR="00C31BA1" w:rsidRPr="007E711B" w:rsidRDefault="00C31BA1" w:rsidP="007E711B">
            <w:pPr>
              <w:pStyle w:val="Tablestyle"/>
              <w:jc w:val="center"/>
              <w:rPr>
                <w:b/>
                <w:bCs/>
              </w:rPr>
            </w:pPr>
            <w:r w:rsidRPr="007E711B">
              <w:rPr>
                <w:b/>
                <w:bCs/>
              </w:rPr>
              <w:t>Mục tiêu</w:t>
            </w:r>
          </w:p>
        </w:tc>
        <w:tc>
          <w:tcPr>
            <w:tcW w:w="5402" w:type="dxa"/>
            <w:vAlign w:val="center"/>
          </w:tcPr>
          <w:p w14:paraId="09933115" w14:textId="77777777" w:rsidR="00C31BA1" w:rsidRPr="007E711B" w:rsidRDefault="00C31BA1" w:rsidP="007E711B">
            <w:pPr>
              <w:pStyle w:val="Tablestyle"/>
              <w:jc w:val="center"/>
              <w:rPr>
                <w:b/>
                <w:bCs/>
              </w:rPr>
            </w:pPr>
            <w:r w:rsidRPr="007E711B">
              <w:rPr>
                <w:b/>
                <w:bCs/>
              </w:rPr>
              <w:t>Mô tả chi tiết</w:t>
            </w:r>
          </w:p>
        </w:tc>
      </w:tr>
      <w:tr w:rsidR="00C31BA1" w:rsidRPr="009736F8" w14:paraId="1676EC57" w14:textId="77777777" w:rsidTr="00BB70A4">
        <w:tc>
          <w:tcPr>
            <w:tcW w:w="836" w:type="dxa"/>
            <w:vAlign w:val="center"/>
          </w:tcPr>
          <w:p w14:paraId="08291299" w14:textId="77777777" w:rsidR="00C31BA1" w:rsidRPr="009736F8" w:rsidRDefault="00C31BA1" w:rsidP="00DD1B93">
            <w:pPr>
              <w:spacing w:before="40" w:after="40"/>
              <w:jc w:val="center"/>
            </w:pPr>
            <w:r w:rsidRPr="009736F8">
              <w:t>1</w:t>
            </w:r>
          </w:p>
        </w:tc>
        <w:tc>
          <w:tcPr>
            <w:tcW w:w="2551" w:type="dxa"/>
            <w:vAlign w:val="center"/>
          </w:tcPr>
          <w:p w14:paraId="2ABB272A" w14:textId="77777777" w:rsidR="00C31BA1" w:rsidRPr="009736F8" w:rsidRDefault="00C31BA1" w:rsidP="007E711B">
            <w:pPr>
              <w:pStyle w:val="Tablestyle"/>
            </w:pPr>
            <w:r w:rsidRPr="009736F8">
              <w:t>Quản lý công việc (CRUD)</w:t>
            </w:r>
          </w:p>
        </w:tc>
        <w:tc>
          <w:tcPr>
            <w:tcW w:w="5402" w:type="dxa"/>
            <w:vAlign w:val="center"/>
          </w:tcPr>
          <w:p w14:paraId="68DA36D8" w14:textId="77777777" w:rsidR="00C31BA1" w:rsidRPr="009736F8" w:rsidRDefault="00C31BA1" w:rsidP="007E711B">
            <w:pPr>
              <w:pStyle w:val="Tablestyle"/>
            </w:pPr>
            <w:r w:rsidRPr="009736F8">
              <w:t>Cho phép tạo mới, xem, chỉnh sửa, xóa và đánh dấu hoàn thành công việc; dữ liệu được cập nhật tức thời trên giao diện</w:t>
            </w:r>
          </w:p>
        </w:tc>
      </w:tr>
      <w:tr w:rsidR="00C31BA1" w:rsidRPr="009736F8" w14:paraId="3DAD448D" w14:textId="77777777" w:rsidTr="00BB70A4">
        <w:tc>
          <w:tcPr>
            <w:tcW w:w="836" w:type="dxa"/>
            <w:vAlign w:val="center"/>
          </w:tcPr>
          <w:p w14:paraId="6B558059" w14:textId="77777777" w:rsidR="00C31BA1" w:rsidRPr="009736F8" w:rsidRDefault="00C31BA1" w:rsidP="00DD1B93">
            <w:pPr>
              <w:spacing w:before="40" w:after="40"/>
              <w:jc w:val="center"/>
            </w:pPr>
            <w:r w:rsidRPr="009736F8">
              <w:t>2</w:t>
            </w:r>
          </w:p>
        </w:tc>
        <w:tc>
          <w:tcPr>
            <w:tcW w:w="2551" w:type="dxa"/>
            <w:vAlign w:val="center"/>
          </w:tcPr>
          <w:p w14:paraId="4A29BFC1" w14:textId="77777777" w:rsidR="00C31BA1" w:rsidRPr="009736F8" w:rsidRDefault="00C31BA1" w:rsidP="007E711B">
            <w:pPr>
              <w:pStyle w:val="Tablestyle"/>
            </w:pPr>
            <w:r w:rsidRPr="009736F8">
              <w:t>Cấu trúc thông tin công việc</w:t>
            </w:r>
          </w:p>
        </w:tc>
        <w:tc>
          <w:tcPr>
            <w:tcW w:w="5402" w:type="dxa"/>
            <w:vAlign w:val="center"/>
          </w:tcPr>
          <w:p w14:paraId="3EAE3ED5" w14:textId="77777777" w:rsidR="00C31BA1" w:rsidRPr="009736F8" w:rsidRDefault="00C31BA1" w:rsidP="007E711B">
            <w:pPr>
              <w:pStyle w:val="Tablestyle"/>
            </w:pPr>
            <w:r w:rsidRPr="009736F8">
              <w:t>Lưu trữ đầy đủ tiêu đề, mô tả, ngày hạn, giờ nhắc, độ ưu tiên, trạng thái và quy tắc lặp lại</w:t>
            </w:r>
          </w:p>
        </w:tc>
      </w:tr>
      <w:tr w:rsidR="00C31BA1" w:rsidRPr="009736F8" w14:paraId="29275F94" w14:textId="77777777" w:rsidTr="00BB70A4">
        <w:tc>
          <w:tcPr>
            <w:tcW w:w="836" w:type="dxa"/>
            <w:vAlign w:val="center"/>
          </w:tcPr>
          <w:p w14:paraId="3B2BA087" w14:textId="77777777" w:rsidR="00C31BA1" w:rsidRPr="009736F8" w:rsidRDefault="00C31BA1" w:rsidP="00DD1B93">
            <w:pPr>
              <w:spacing w:before="40" w:after="40"/>
              <w:jc w:val="center"/>
            </w:pPr>
            <w:r w:rsidRPr="009736F8">
              <w:t>3</w:t>
            </w:r>
          </w:p>
        </w:tc>
        <w:tc>
          <w:tcPr>
            <w:tcW w:w="2551" w:type="dxa"/>
            <w:vAlign w:val="center"/>
          </w:tcPr>
          <w:p w14:paraId="13BA2394" w14:textId="77777777" w:rsidR="00C31BA1" w:rsidRPr="009736F8" w:rsidRDefault="00C31BA1" w:rsidP="007E711B">
            <w:pPr>
              <w:pStyle w:val="Tablestyle"/>
            </w:pPr>
            <w:r w:rsidRPr="009736F8">
              <w:t>Lọc và sắp xếp</w:t>
            </w:r>
          </w:p>
        </w:tc>
        <w:tc>
          <w:tcPr>
            <w:tcW w:w="5402" w:type="dxa"/>
            <w:vAlign w:val="center"/>
          </w:tcPr>
          <w:p w14:paraId="66F391A5" w14:textId="77777777" w:rsidR="00C31BA1" w:rsidRPr="009736F8" w:rsidRDefault="00C31BA1" w:rsidP="007E711B">
            <w:pPr>
              <w:pStyle w:val="Tablestyle"/>
            </w:pPr>
            <w:r w:rsidRPr="009736F8">
              <w:t>Hỗ trợ lọc theo trạng thái/độ ưu tiên và sắp xếp theo ngày hết hạn hoặc độ ưu tiên</w:t>
            </w:r>
          </w:p>
        </w:tc>
      </w:tr>
      <w:tr w:rsidR="00C31BA1" w:rsidRPr="009736F8" w14:paraId="65AA6EA2" w14:textId="77777777" w:rsidTr="00BB70A4">
        <w:tc>
          <w:tcPr>
            <w:tcW w:w="836" w:type="dxa"/>
            <w:vAlign w:val="center"/>
          </w:tcPr>
          <w:p w14:paraId="668A752C" w14:textId="77777777" w:rsidR="00C31BA1" w:rsidRPr="009736F8" w:rsidRDefault="00C31BA1" w:rsidP="00DD1B93">
            <w:pPr>
              <w:spacing w:before="40" w:after="40"/>
              <w:jc w:val="center"/>
            </w:pPr>
            <w:r w:rsidRPr="009736F8">
              <w:t>4</w:t>
            </w:r>
          </w:p>
        </w:tc>
        <w:tc>
          <w:tcPr>
            <w:tcW w:w="2551" w:type="dxa"/>
            <w:vAlign w:val="center"/>
          </w:tcPr>
          <w:p w14:paraId="68BE12F7" w14:textId="77777777" w:rsidR="00C31BA1" w:rsidRPr="009736F8" w:rsidRDefault="00C31BA1" w:rsidP="007E711B">
            <w:pPr>
              <w:pStyle w:val="Tablestyle"/>
            </w:pPr>
            <w:r w:rsidRPr="009736F8">
              <w:t>Nhắc việc chính xác</w:t>
            </w:r>
          </w:p>
        </w:tc>
        <w:tc>
          <w:tcPr>
            <w:tcW w:w="5402" w:type="dxa"/>
            <w:vAlign w:val="center"/>
          </w:tcPr>
          <w:p w14:paraId="5EEA82D8" w14:textId="77777777" w:rsidR="00C31BA1" w:rsidRPr="009736F8" w:rsidRDefault="00C31BA1" w:rsidP="007E711B">
            <w:pPr>
              <w:pStyle w:val="Tablestyle"/>
            </w:pPr>
            <w:r w:rsidRPr="009736F8">
              <w:t xml:space="preserve">Lập lịch thông báo bằng Exact Alarm, hiển thị đúng giờ kể cả khi thiết bị ở chế độ Doze; xử lý </w:t>
            </w:r>
            <w:r w:rsidRPr="009736F8">
              <w:lastRenderedPageBreak/>
              <w:t>quyền runtime POST_NOTIFICATIONS trên Android 13+</w:t>
            </w:r>
          </w:p>
        </w:tc>
      </w:tr>
      <w:tr w:rsidR="00C31BA1" w:rsidRPr="009736F8" w14:paraId="4910311D" w14:textId="77777777" w:rsidTr="00BB70A4">
        <w:tc>
          <w:tcPr>
            <w:tcW w:w="836" w:type="dxa"/>
            <w:vAlign w:val="center"/>
          </w:tcPr>
          <w:p w14:paraId="566338B5" w14:textId="77777777" w:rsidR="00C31BA1" w:rsidRPr="009736F8" w:rsidRDefault="00C31BA1" w:rsidP="00DD1B93">
            <w:pPr>
              <w:spacing w:before="40" w:after="40"/>
              <w:jc w:val="center"/>
            </w:pPr>
            <w:r w:rsidRPr="009736F8">
              <w:lastRenderedPageBreak/>
              <w:t>5</w:t>
            </w:r>
          </w:p>
        </w:tc>
        <w:tc>
          <w:tcPr>
            <w:tcW w:w="2551" w:type="dxa"/>
            <w:vAlign w:val="center"/>
          </w:tcPr>
          <w:p w14:paraId="37835B42" w14:textId="77777777" w:rsidR="00C31BA1" w:rsidRPr="009736F8" w:rsidRDefault="00C31BA1" w:rsidP="007E711B">
            <w:pPr>
              <w:pStyle w:val="Tablestyle"/>
            </w:pPr>
            <w:r w:rsidRPr="009736F8">
              <w:t>Lưu trữ bền vững</w:t>
            </w:r>
          </w:p>
        </w:tc>
        <w:tc>
          <w:tcPr>
            <w:tcW w:w="5402" w:type="dxa"/>
            <w:vAlign w:val="center"/>
          </w:tcPr>
          <w:p w14:paraId="4550D535" w14:textId="77777777" w:rsidR="00C31BA1" w:rsidRPr="009736F8" w:rsidRDefault="00C31BA1" w:rsidP="007E711B">
            <w:pPr>
              <w:pStyle w:val="Tablestyle"/>
            </w:pPr>
            <w:r w:rsidRPr="009736F8">
              <w:t>Sử dụng Room Database (SQLite) kết hợp Coroutines và Flow để đọc/ghi dữ liệu bất đồng bộ</w:t>
            </w:r>
          </w:p>
        </w:tc>
      </w:tr>
      <w:tr w:rsidR="00C31BA1" w:rsidRPr="009736F8" w14:paraId="535E5403" w14:textId="77777777" w:rsidTr="00BB70A4">
        <w:tc>
          <w:tcPr>
            <w:tcW w:w="836" w:type="dxa"/>
            <w:vAlign w:val="center"/>
          </w:tcPr>
          <w:p w14:paraId="0D38FDBB" w14:textId="77777777" w:rsidR="00C31BA1" w:rsidRPr="009736F8" w:rsidRDefault="00C31BA1" w:rsidP="00DD1B93">
            <w:pPr>
              <w:spacing w:before="40" w:after="40"/>
              <w:jc w:val="center"/>
            </w:pPr>
            <w:r w:rsidRPr="009736F8">
              <w:t>6</w:t>
            </w:r>
          </w:p>
        </w:tc>
        <w:tc>
          <w:tcPr>
            <w:tcW w:w="2551" w:type="dxa"/>
            <w:vAlign w:val="center"/>
          </w:tcPr>
          <w:p w14:paraId="5E6A9A64" w14:textId="77777777" w:rsidR="00C31BA1" w:rsidRPr="009736F8" w:rsidRDefault="00C31BA1" w:rsidP="007E711B">
            <w:pPr>
              <w:pStyle w:val="Tablestyle"/>
            </w:pPr>
            <w:r w:rsidRPr="009736F8">
              <w:t>Bảo mật mã PIN</w:t>
            </w:r>
          </w:p>
        </w:tc>
        <w:tc>
          <w:tcPr>
            <w:tcW w:w="5402" w:type="dxa"/>
            <w:vAlign w:val="center"/>
          </w:tcPr>
          <w:p w14:paraId="3AB1D5A8" w14:textId="77777777" w:rsidR="00C31BA1" w:rsidRPr="009736F8" w:rsidRDefault="00C31BA1" w:rsidP="007E711B">
            <w:pPr>
              <w:pStyle w:val="Tablestyle"/>
            </w:pPr>
            <w:r w:rsidRPr="009736F8">
              <w:t>Kích hoạt khóa ứng dụng bằng mã PIN, PIN không bao giờ lưu dạng văn bản thuần mà được băm bằng SHA-256 kèm Salt</w:t>
            </w:r>
          </w:p>
        </w:tc>
      </w:tr>
      <w:tr w:rsidR="00C31BA1" w:rsidRPr="009736F8" w14:paraId="2312E3FA" w14:textId="77777777" w:rsidTr="00BB70A4">
        <w:tc>
          <w:tcPr>
            <w:tcW w:w="836" w:type="dxa"/>
            <w:vAlign w:val="center"/>
          </w:tcPr>
          <w:p w14:paraId="64C9E9F4" w14:textId="77777777" w:rsidR="00C31BA1" w:rsidRPr="009736F8" w:rsidRDefault="00C31BA1" w:rsidP="00DD1B93">
            <w:pPr>
              <w:spacing w:before="40" w:after="40"/>
              <w:jc w:val="center"/>
            </w:pPr>
            <w:r w:rsidRPr="009736F8">
              <w:t>7</w:t>
            </w:r>
          </w:p>
        </w:tc>
        <w:tc>
          <w:tcPr>
            <w:tcW w:w="2551" w:type="dxa"/>
            <w:vAlign w:val="center"/>
          </w:tcPr>
          <w:p w14:paraId="312120F0" w14:textId="77777777" w:rsidR="00C31BA1" w:rsidRPr="009736F8" w:rsidRDefault="00C31BA1" w:rsidP="007E711B">
            <w:pPr>
              <w:pStyle w:val="Tablestyle"/>
            </w:pPr>
            <w:r w:rsidRPr="009736F8">
              <w:t>Kiểm tra dữ liệu hợp lệ</w:t>
            </w:r>
          </w:p>
        </w:tc>
        <w:tc>
          <w:tcPr>
            <w:tcW w:w="5402" w:type="dxa"/>
            <w:vAlign w:val="center"/>
          </w:tcPr>
          <w:p w14:paraId="5EF97539" w14:textId="77777777" w:rsidR="00C31BA1" w:rsidRPr="009736F8" w:rsidRDefault="00C31BA1" w:rsidP="007E711B">
            <w:pPr>
              <w:pStyle w:val="Tablestyle"/>
            </w:pPr>
            <w:r w:rsidRPr="009736F8">
              <w:t>Kiểm tra ràng buộc trường bắt buộc, hiển thị trạng thái rỗng (empty state) và trạng thái quá hạn (overdue) rõ ràng</w:t>
            </w:r>
          </w:p>
        </w:tc>
      </w:tr>
      <w:tr w:rsidR="00C31BA1" w:rsidRPr="009736F8" w14:paraId="696B5F3E" w14:textId="77777777" w:rsidTr="00BB70A4">
        <w:tc>
          <w:tcPr>
            <w:tcW w:w="836" w:type="dxa"/>
            <w:vAlign w:val="center"/>
          </w:tcPr>
          <w:p w14:paraId="26C0A040" w14:textId="77777777" w:rsidR="00C31BA1" w:rsidRPr="009736F8" w:rsidRDefault="00C31BA1" w:rsidP="00DD1B93">
            <w:pPr>
              <w:spacing w:before="40" w:after="40"/>
              <w:jc w:val="center"/>
            </w:pPr>
            <w:r w:rsidRPr="009736F8">
              <w:t>8</w:t>
            </w:r>
          </w:p>
        </w:tc>
        <w:tc>
          <w:tcPr>
            <w:tcW w:w="2551" w:type="dxa"/>
            <w:vAlign w:val="center"/>
          </w:tcPr>
          <w:p w14:paraId="46D07417" w14:textId="77777777" w:rsidR="00C31BA1" w:rsidRPr="009736F8" w:rsidRDefault="00C31BA1" w:rsidP="007E711B">
            <w:pPr>
              <w:pStyle w:val="Tablestyle"/>
            </w:pPr>
            <w:r w:rsidRPr="009736F8">
              <w:t>Công việc lặp lại</w:t>
            </w:r>
          </w:p>
        </w:tc>
        <w:tc>
          <w:tcPr>
            <w:tcW w:w="5402" w:type="dxa"/>
            <w:vAlign w:val="center"/>
          </w:tcPr>
          <w:p w14:paraId="46028314" w14:textId="77777777" w:rsidR="00C31BA1" w:rsidRPr="009736F8" w:rsidRDefault="00C31BA1" w:rsidP="007E711B">
            <w:pPr>
              <w:pStyle w:val="Tablestyle"/>
            </w:pPr>
            <w:r w:rsidRPr="009736F8">
              <w:t>Hỗ trợ quy tắc lặp Daily / Weekly / Monthly; khi hoàn thành sẽ tự động tính kỳ hạn kế tiếp</w:t>
            </w:r>
          </w:p>
        </w:tc>
      </w:tr>
      <w:tr w:rsidR="00C31BA1" w:rsidRPr="009736F8" w14:paraId="30A867B8" w14:textId="77777777" w:rsidTr="00BB70A4">
        <w:tc>
          <w:tcPr>
            <w:tcW w:w="836" w:type="dxa"/>
            <w:vAlign w:val="center"/>
          </w:tcPr>
          <w:p w14:paraId="5731CA94" w14:textId="77777777" w:rsidR="00C31BA1" w:rsidRPr="009736F8" w:rsidRDefault="00C31BA1" w:rsidP="00DD1B93">
            <w:pPr>
              <w:spacing w:before="40" w:after="40"/>
              <w:jc w:val="center"/>
            </w:pPr>
            <w:r w:rsidRPr="009736F8">
              <w:t>9</w:t>
            </w:r>
          </w:p>
        </w:tc>
        <w:tc>
          <w:tcPr>
            <w:tcW w:w="2551" w:type="dxa"/>
            <w:vAlign w:val="center"/>
          </w:tcPr>
          <w:p w14:paraId="2C356FAD" w14:textId="77777777" w:rsidR="00C31BA1" w:rsidRPr="009736F8" w:rsidRDefault="00C31BA1" w:rsidP="007E711B">
            <w:pPr>
              <w:pStyle w:val="Tablestyle"/>
            </w:pPr>
            <w:r w:rsidRPr="009736F8">
              <w:t>Lịch biểu</w:t>
            </w:r>
          </w:p>
        </w:tc>
        <w:tc>
          <w:tcPr>
            <w:tcW w:w="5402" w:type="dxa"/>
            <w:vAlign w:val="center"/>
          </w:tcPr>
          <w:p w14:paraId="190A0682" w14:textId="77777777" w:rsidR="00C31BA1" w:rsidRPr="009736F8" w:rsidRDefault="00C31BA1" w:rsidP="007E711B">
            <w:pPr>
              <w:pStyle w:val="Tablestyle"/>
            </w:pPr>
            <w:r w:rsidRPr="009736F8">
              <w:t>Hiển thị công việc theo dạng lịch tháng/ngày, kèm chỉ báo chấm ở những ngày có công việc</w:t>
            </w:r>
          </w:p>
        </w:tc>
      </w:tr>
      <w:tr w:rsidR="00C31BA1" w:rsidRPr="009736F8" w14:paraId="35F014E5" w14:textId="77777777" w:rsidTr="00BB70A4">
        <w:tc>
          <w:tcPr>
            <w:tcW w:w="836" w:type="dxa"/>
            <w:vAlign w:val="center"/>
          </w:tcPr>
          <w:p w14:paraId="479FC40D" w14:textId="77777777" w:rsidR="00C31BA1" w:rsidRPr="009736F8" w:rsidRDefault="00C31BA1" w:rsidP="00DD1B93">
            <w:pPr>
              <w:spacing w:before="40" w:after="40"/>
              <w:jc w:val="center"/>
            </w:pPr>
            <w:r w:rsidRPr="009736F8">
              <w:t>10</w:t>
            </w:r>
          </w:p>
        </w:tc>
        <w:tc>
          <w:tcPr>
            <w:tcW w:w="2551" w:type="dxa"/>
            <w:vAlign w:val="center"/>
          </w:tcPr>
          <w:p w14:paraId="57310821" w14:textId="77777777" w:rsidR="00C31BA1" w:rsidRPr="009736F8" w:rsidRDefault="00C31BA1" w:rsidP="007E711B">
            <w:pPr>
              <w:pStyle w:val="Tablestyle"/>
            </w:pPr>
            <w:r w:rsidRPr="009736F8">
              <w:t>Khôi phục nhắc nhở</w:t>
            </w:r>
          </w:p>
        </w:tc>
        <w:tc>
          <w:tcPr>
            <w:tcW w:w="5402" w:type="dxa"/>
            <w:vAlign w:val="center"/>
          </w:tcPr>
          <w:p w14:paraId="0F11B8ED" w14:textId="77777777" w:rsidR="00C31BA1" w:rsidRPr="009736F8" w:rsidRDefault="00C31BA1" w:rsidP="007E711B">
            <w:pPr>
              <w:pStyle w:val="Tablestyle"/>
            </w:pPr>
            <w:r w:rsidRPr="009736F8">
              <w:t>Tự động đăng ký lại toàn bộ lịch nhắc sau khi thiết bị khởi động lại hoặc khi người dùng đổi giờ/múi giờ</w:t>
            </w:r>
          </w:p>
        </w:tc>
      </w:tr>
      <w:tr w:rsidR="00C31BA1" w:rsidRPr="009736F8" w14:paraId="1A10E5FC" w14:textId="77777777" w:rsidTr="00BB70A4">
        <w:tc>
          <w:tcPr>
            <w:tcW w:w="836" w:type="dxa"/>
            <w:vAlign w:val="center"/>
          </w:tcPr>
          <w:p w14:paraId="565E62E4" w14:textId="77777777" w:rsidR="00C31BA1" w:rsidRPr="009736F8" w:rsidRDefault="00C31BA1" w:rsidP="00DD1B93">
            <w:pPr>
              <w:spacing w:before="40" w:after="40"/>
              <w:jc w:val="center"/>
            </w:pPr>
            <w:r w:rsidRPr="009736F8">
              <w:t>11</w:t>
            </w:r>
          </w:p>
        </w:tc>
        <w:tc>
          <w:tcPr>
            <w:tcW w:w="2551" w:type="dxa"/>
            <w:vAlign w:val="center"/>
          </w:tcPr>
          <w:p w14:paraId="7E04AC87" w14:textId="77777777" w:rsidR="00C31BA1" w:rsidRPr="009736F8" w:rsidRDefault="00C31BA1" w:rsidP="007E711B">
            <w:pPr>
              <w:pStyle w:val="Tablestyle"/>
            </w:pPr>
            <w:r w:rsidRPr="009736F8">
              <w:t>Sao lưu và khôi phục</w:t>
            </w:r>
          </w:p>
        </w:tc>
        <w:tc>
          <w:tcPr>
            <w:tcW w:w="5402" w:type="dxa"/>
            <w:vAlign w:val="center"/>
          </w:tcPr>
          <w:p w14:paraId="145B9FDF" w14:textId="77777777" w:rsidR="00C31BA1" w:rsidRPr="009736F8" w:rsidRDefault="00C31BA1" w:rsidP="007E711B">
            <w:pPr>
              <w:pStyle w:val="Tablestyle"/>
            </w:pPr>
            <w:r w:rsidRPr="009736F8">
              <w:t>Xuất/nhập dữ liệu ra tệp JSON thông qua Storage Access Framework, có kiểm tra tính hợp lệ trước khi ghi vào cơ sở dữ liệu</w:t>
            </w:r>
          </w:p>
        </w:tc>
      </w:tr>
      <w:tr w:rsidR="00C31BA1" w:rsidRPr="009736F8" w14:paraId="66A82AE3" w14:textId="77777777" w:rsidTr="00BB70A4">
        <w:tc>
          <w:tcPr>
            <w:tcW w:w="836" w:type="dxa"/>
            <w:vAlign w:val="center"/>
          </w:tcPr>
          <w:p w14:paraId="1553C253" w14:textId="77777777" w:rsidR="00C31BA1" w:rsidRPr="009736F8" w:rsidRDefault="00C31BA1" w:rsidP="00DD1B93">
            <w:pPr>
              <w:spacing w:before="40" w:after="40"/>
              <w:jc w:val="center"/>
            </w:pPr>
            <w:r w:rsidRPr="009736F8">
              <w:t>12</w:t>
            </w:r>
          </w:p>
        </w:tc>
        <w:tc>
          <w:tcPr>
            <w:tcW w:w="2551" w:type="dxa"/>
            <w:vAlign w:val="center"/>
          </w:tcPr>
          <w:p w14:paraId="4952B275" w14:textId="77777777" w:rsidR="00C31BA1" w:rsidRPr="009736F8" w:rsidRDefault="00C31BA1" w:rsidP="007E711B">
            <w:pPr>
              <w:pStyle w:val="Tablestyle"/>
            </w:pPr>
            <w:r w:rsidRPr="009736F8">
              <w:t>Trải nghiệm người dùng</w:t>
            </w:r>
          </w:p>
        </w:tc>
        <w:tc>
          <w:tcPr>
            <w:tcW w:w="5402" w:type="dxa"/>
            <w:vAlign w:val="center"/>
          </w:tcPr>
          <w:p w14:paraId="04951736" w14:textId="77777777" w:rsidR="00C31BA1" w:rsidRPr="009736F8" w:rsidRDefault="00C31BA1" w:rsidP="007E711B">
            <w:pPr>
              <w:pStyle w:val="Tablestyle"/>
            </w:pPr>
            <w:r w:rsidRPr="009736F8">
              <w:t>Áp dụng Material Design 3, bố cục Bento Grid, chuyển động mượt và hỗ trợ chủ đề sáng/tối</w:t>
            </w:r>
          </w:p>
        </w:tc>
      </w:tr>
      <w:tr w:rsidR="00C31BA1" w:rsidRPr="009736F8" w14:paraId="4E24E7E8" w14:textId="77777777" w:rsidTr="00BB70A4">
        <w:tc>
          <w:tcPr>
            <w:tcW w:w="836" w:type="dxa"/>
            <w:vAlign w:val="center"/>
          </w:tcPr>
          <w:p w14:paraId="5C82301D" w14:textId="77777777" w:rsidR="00C31BA1" w:rsidRPr="009736F8" w:rsidRDefault="00C31BA1" w:rsidP="00DD1B93">
            <w:pPr>
              <w:spacing w:before="40" w:after="40"/>
              <w:jc w:val="center"/>
            </w:pPr>
            <w:r w:rsidRPr="009736F8">
              <w:t>13</w:t>
            </w:r>
          </w:p>
        </w:tc>
        <w:tc>
          <w:tcPr>
            <w:tcW w:w="2551" w:type="dxa"/>
            <w:vAlign w:val="center"/>
          </w:tcPr>
          <w:p w14:paraId="097CA6B9" w14:textId="77777777" w:rsidR="00C31BA1" w:rsidRPr="009736F8" w:rsidRDefault="00C31BA1" w:rsidP="007E711B">
            <w:pPr>
              <w:pStyle w:val="Tablestyle"/>
            </w:pPr>
            <w:r w:rsidRPr="009736F8">
              <w:t>Chất lượng mã nguồn</w:t>
            </w:r>
          </w:p>
        </w:tc>
        <w:tc>
          <w:tcPr>
            <w:tcW w:w="5402" w:type="dxa"/>
            <w:vAlign w:val="center"/>
          </w:tcPr>
          <w:p w14:paraId="0E14C70D" w14:textId="77777777" w:rsidR="00C31BA1" w:rsidRPr="007E711B" w:rsidRDefault="00C31BA1" w:rsidP="007E711B">
            <w:pPr>
              <w:pStyle w:val="Tablestyle"/>
            </w:pPr>
            <w:r w:rsidRPr="007E711B">
              <w:t>Áp dụng MVVM + Repository, tách biệt rõ ba tầng UI — ViewModel — Data, viết unit test cho các logic thuần</w:t>
            </w:r>
          </w:p>
        </w:tc>
      </w:tr>
    </w:tbl>
    <w:p w14:paraId="78E1933C" w14:textId="77777777" w:rsidR="00C31BA1" w:rsidRDefault="00C31BA1" w:rsidP="00C31BA1">
      <w:pPr>
        <w:spacing w:line="120" w:lineRule="auto"/>
      </w:pPr>
    </w:p>
    <w:p w14:paraId="00DA4A7B" w14:textId="77777777" w:rsidR="00C31BA1" w:rsidRPr="007E711B" w:rsidRDefault="00C31BA1" w:rsidP="007E711B">
      <w:pPr>
        <w:pStyle w:val="Heading2"/>
      </w:pPr>
      <w:bookmarkStart w:id="12" w:name="_Toc240675116"/>
      <w:bookmarkStart w:id="13" w:name="_Toc241252764"/>
      <w:r>
        <w:t>3. Đối tượng nghiên cứu</w:t>
      </w:r>
      <w:bookmarkEnd w:id="12"/>
      <w:bookmarkEnd w:id="13"/>
    </w:p>
    <w:p w14:paraId="5167F087" w14:textId="77777777" w:rsidR="00C31BA1" w:rsidRPr="007E711B" w:rsidRDefault="00C31BA1">
      <w:pPr>
        <w:pStyle w:val="NormalParagraph"/>
        <w:numPr>
          <w:ilvl w:val="0"/>
          <w:numId w:val="2"/>
        </w:numPr>
        <w:rPr>
          <w:bCs/>
        </w:rPr>
      </w:pPr>
      <w:r w:rsidRPr="007E711B">
        <w:rPr>
          <w:bCs/>
        </w:rPr>
        <w:t>Đối tượng người dùng: sinh viên, nhân viên văn phòng và người dùng cá nhân sử dụng thiết bị Android có nhu cầu quản lý công việc hằng ngày, đặc biệt là những người ưu tiên quyền riêng tư và khả năng hoạt động ngoại tuyến.</w:t>
      </w:r>
    </w:p>
    <w:p w14:paraId="1B834C74" w14:textId="77777777" w:rsidR="00C31BA1" w:rsidRPr="007E711B" w:rsidRDefault="00C31BA1">
      <w:pPr>
        <w:pStyle w:val="NormalParagraph"/>
        <w:numPr>
          <w:ilvl w:val="0"/>
          <w:numId w:val="2"/>
        </w:numPr>
        <w:rPr>
          <w:bCs/>
        </w:rPr>
      </w:pPr>
      <w:r w:rsidRPr="007E711B">
        <w:rPr>
          <w:bCs/>
        </w:rPr>
        <w:t xml:space="preserve">Đối tượng kỹ thuật: các mô hình kiến trúc và công nghệ phát triển ứng dụng Android hiện đại, gồm kiến trúc MVVM, Repository Pattern, Room Persistence Library, </w:t>
      </w:r>
      <w:r w:rsidRPr="007E711B">
        <w:rPr>
          <w:bCs/>
        </w:rPr>
        <w:lastRenderedPageBreak/>
        <w:t>Kotlin Coroutines/Flow, AlarmManager, BroadcastReceiver, Storage Access Framework, AppWidget và các thuật toán băm bảo mật.</w:t>
      </w:r>
    </w:p>
    <w:p w14:paraId="1718C22E" w14:textId="77777777" w:rsidR="00C31BA1" w:rsidRPr="007E711B" w:rsidRDefault="00C31BA1">
      <w:pPr>
        <w:pStyle w:val="NormalParagraph"/>
        <w:numPr>
          <w:ilvl w:val="0"/>
          <w:numId w:val="2"/>
        </w:numPr>
        <w:rPr>
          <w:bCs/>
        </w:rPr>
      </w:pPr>
      <w:r w:rsidRPr="007E711B">
        <w:rPr>
          <w:bCs/>
        </w:rPr>
        <w:t>Phạm vi dữ liệu nghiên cứu: nghiệp vụ quản lý công việc cá nhân, quản lý lịch nhắc, quản lý dữ liệu ngoại tuyến và sao lưu dữ liệu.</w:t>
      </w:r>
    </w:p>
    <w:p w14:paraId="2BDE0F7E" w14:textId="77777777" w:rsidR="00C31BA1" w:rsidRDefault="00C31BA1" w:rsidP="00C31BA1">
      <w:pPr>
        <w:pStyle w:val="Heading2"/>
      </w:pPr>
      <w:bookmarkStart w:id="14" w:name="_Toc240675117"/>
      <w:bookmarkStart w:id="15" w:name="_Toc241252765"/>
      <w:r>
        <w:t>4. Phạm vi nghiên cứu</w:t>
      </w:r>
      <w:bookmarkEnd w:id="14"/>
      <w:bookmarkEnd w:id="15"/>
    </w:p>
    <w:p w14:paraId="010511C5" w14:textId="77777777" w:rsidR="00C31BA1" w:rsidRPr="007E711B" w:rsidRDefault="00C31BA1" w:rsidP="007E711B">
      <w:pPr>
        <w:pStyle w:val="Heading3"/>
      </w:pPr>
      <w:bookmarkStart w:id="16" w:name="_Toc240675118"/>
      <w:bookmarkStart w:id="17" w:name="_Toc241252766"/>
      <w:r>
        <w:t>4.1. Phạm vi nền tảng</w:t>
      </w:r>
      <w:bookmarkEnd w:id="16"/>
      <w:bookmarkEnd w:id="17"/>
    </w:p>
    <w:p w14:paraId="3A876080" w14:textId="77777777" w:rsidR="00C31BA1" w:rsidRPr="00A43CC0" w:rsidRDefault="00C31BA1" w:rsidP="00A43CC0">
      <w:pPr>
        <w:pStyle w:val="NormalParagraph"/>
      </w:pPr>
      <w:r w:rsidRPr="00A43CC0">
        <w:t>Ứng dụng được xây dựng cho hệ điều hành Android, hỗ trợ từ Android 8.0 (API 26) đến Android 14 (API 34) và các phiên bản mới hơn theo cơ chế tương thích ngược. Ứng dụng được biên dịch với minSdk = 26, targetSdk = 34, compileSdk = 34.</w:t>
      </w:r>
    </w:p>
    <w:p w14:paraId="768DCF3C" w14:textId="77777777" w:rsidR="00C31BA1" w:rsidRDefault="00C31BA1" w:rsidP="00C31BA1">
      <w:pPr>
        <w:pStyle w:val="Heading3"/>
      </w:pPr>
      <w:bookmarkStart w:id="18" w:name="_Toc240675119"/>
      <w:bookmarkStart w:id="19" w:name="_Toc241252767"/>
      <w:r>
        <w:t>4.2. Phạm vi chức năng</w:t>
      </w:r>
      <w:bookmarkEnd w:id="18"/>
      <w:bookmarkEnd w:id="19"/>
    </w:p>
    <w:p w14:paraId="39543A11" w14:textId="77777777" w:rsidR="00C31BA1" w:rsidRDefault="00C31BA1" w:rsidP="00A43CC0">
      <w:pPr>
        <w:pStyle w:val="NormalParagraph"/>
      </w:pPr>
      <w:r>
        <w:t xml:space="preserve">Ứng dụng tập trung vào nghiệp vụ quản lý công việc cá nhân trên một thiết bị, bao gồm 11 nhóm chức năng bắt buộc theo đề bài và 2 nhóm chức năng nâng cao (Home Screen Widget, Bento Grid Statistics Dashboard). Ngoài ra dự án còn triển khai phân hệ </w:t>
      </w:r>
      <w:r w:rsidRPr="00A43CC0">
        <w:rPr>
          <w:bCs/>
        </w:rPr>
        <w:t>Pomodoro Timer</w:t>
      </w:r>
      <w:r>
        <w:t xml:space="preserve"> — đồng hồ tập trung theo kỹ thuật quản lý thời gian Pomodoro — như một phần mở rộng của nghiệp vụ quản lý công việc.</w:t>
      </w:r>
    </w:p>
    <w:p w14:paraId="6F446F05" w14:textId="77777777" w:rsidR="00C31BA1" w:rsidRDefault="00C31BA1" w:rsidP="00C31BA1">
      <w:pPr>
        <w:pStyle w:val="Heading3"/>
      </w:pPr>
      <w:bookmarkStart w:id="20" w:name="_Toc240675120"/>
      <w:bookmarkStart w:id="21" w:name="_Toc241252768"/>
      <w:r>
        <w:t>4.3. Giới hạn phạm vi</w:t>
      </w:r>
      <w:bookmarkEnd w:id="20"/>
      <w:bookmarkEnd w:id="21"/>
    </w:p>
    <w:p w14:paraId="2F6412A5" w14:textId="77777777" w:rsidR="00C31BA1" w:rsidRPr="00A43CC0" w:rsidRDefault="00C31BA1">
      <w:pPr>
        <w:pStyle w:val="NormalParagraph"/>
        <w:numPr>
          <w:ilvl w:val="0"/>
          <w:numId w:val="3"/>
        </w:numPr>
        <w:rPr>
          <w:bCs/>
        </w:rPr>
      </w:pPr>
      <w:r w:rsidRPr="00A43CC0">
        <w:rPr>
          <w:bCs/>
        </w:rPr>
        <w:t>Không có đồng bộ đám mây thời gian thực. Ứng dụng hoạt động thuần local offline; dữ liệu chỉ nằm trên thiết bị. Việc chia sẻ dữ liệu giữa nhiều thiết bị được thực hiện thủ công thông qua tệp JSON sao lưu.</w:t>
      </w:r>
    </w:p>
    <w:p w14:paraId="2D2C1949" w14:textId="77777777" w:rsidR="00C31BA1" w:rsidRPr="00A43CC0" w:rsidRDefault="00C31BA1">
      <w:pPr>
        <w:pStyle w:val="NormalParagraph"/>
        <w:numPr>
          <w:ilvl w:val="0"/>
          <w:numId w:val="3"/>
        </w:numPr>
        <w:rPr>
          <w:bCs/>
        </w:rPr>
      </w:pPr>
      <w:r w:rsidRPr="00A43CC0">
        <w:rPr>
          <w:bCs/>
        </w:rPr>
        <w:t>Không hỗ trợ cộng tác nhóm. Chưa có cơ chế chia sẻ công việc, phân quyền hay bình luận giữa nhiều người dùng.</w:t>
      </w:r>
    </w:p>
    <w:p w14:paraId="0FD2DB17" w14:textId="77777777" w:rsidR="00C31BA1" w:rsidRPr="00A43CC0" w:rsidRDefault="00C31BA1">
      <w:pPr>
        <w:pStyle w:val="NormalParagraph"/>
        <w:numPr>
          <w:ilvl w:val="0"/>
          <w:numId w:val="3"/>
        </w:numPr>
        <w:rPr>
          <w:bCs/>
        </w:rPr>
      </w:pPr>
      <w:r w:rsidRPr="00A43CC0">
        <w:rPr>
          <w:bCs/>
        </w:rPr>
        <w:t>Không có backend. Toàn bộ hệ thống chạy trên thiết bị, không có máy chủ, không có API mạng.</w:t>
      </w:r>
    </w:p>
    <w:p w14:paraId="272BC578" w14:textId="77777777" w:rsidR="00C31BA1" w:rsidRPr="00A43CC0" w:rsidRDefault="00C31BA1">
      <w:pPr>
        <w:pStyle w:val="NormalParagraph"/>
        <w:numPr>
          <w:ilvl w:val="0"/>
          <w:numId w:val="3"/>
        </w:numPr>
        <w:rPr>
          <w:bCs/>
        </w:rPr>
      </w:pPr>
      <w:r w:rsidRPr="00A43CC0">
        <w:rPr>
          <w:bCs/>
        </w:rPr>
        <w:t>Dữ liệu nghiệp vụ giới hạn trong phạm vi một người dùng trên một thiết bị, mỗi thiết bị có một cơ sở dữ liệu riêng.</w:t>
      </w:r>
    </w:p>
    <w:p w14:paraId="55434457" w14:textId="77777777" w:rsidR="00C31BA1" w:rsidRDefault="00C31BA1" w:rsidP="00C31BA1">
      <w:pPr>
        <w:pStyle w:val="Heading2"/>
      </w:pPr>
      <w:bookmarkStart w:id="22" w:name="_Toc240675121"/>
      <w:bookmarkStart w:id="23" w:name="_Toc241252769"/>
      <w:r>
        <w:t>5. Phương pháp nghiên cứu</w:t>
      </w:r>
      <w:bookmarkEnd w:id="22"/>
      <w:bookmarkEnd w:id="23"/>
    </w:p>
    <w:p w14:paraId="10A19CD8" w14:textId="77777777" w:rsidR="00C31BA1" w:rsidRDefault="00C31BA1" w:rsidP="00A43CC0">
      <w:pPr>
        <w:pStyle w:val="NormalParagraph"/>
      </w:pPr>
      <w:r>
        <w:t>Nhóm áp dụng kết hợp nhiều phương pháp, tương ứng với từng giai đoạn của vòng đời phát triển phần mềm:</w:t>
      </w:r>
    </w:p>
    <w:p w14:paraId="715D7ACF" w14:textId="0D4F07C1" w:rsidR="00280A0D" w:rsidRDefault="00280A0D" w:rsidP="00280A0D">
      <w:pPr>
        <w:pStyle w:val="Mchnhbng"/>
      </w:pPr>
      <w:r w:rsidRPr="00623C62">
        <w:t>Bảng 2: Phương pháp nghiên cứu và cách áp dụng cụ thể</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403"/>
        <w:gridCol w:w="2551"/>
        <w:gridCol w:w="4835"/>
      </w:tblGrid>
      <w:tr w:rsidR="00C31BA1" w14:paraId="6CAC6355" w14:textId="77777777" w:rsidTr="00621878">
        <w:tc>
          <w:tcPr>
            <w:tcW w:w="1403" w:type="dxa"/>
            <w:vAlign w:val="center"/>
          </w:tcPr>
          <w:p w14:paraId="230AB8C7" w14:textId="77777777" w:rsidR="00C31BA1" w:rsidRPr="00A43CC0" w:rsidRDefault="00C31BA1" w:rsidP="00A43CC0">
            <w:pPr>
              <w:pStyle w:val="Tablestyle"/>
              <w:jc w:val="center"/>
              <w:rPr>
                <w:b/>
                <w:bCs/>
              </w:rPr>
            </w:pPr>
            <w:r w:rsidRPr="00A43CC0">
              <w:rPr>
                <w:b/>
                <w:bCs/>
              </w:rPr>
              <w:lastRenderedPageBreak/>
              <w:t>Giai đoạn</w:t>
            </w:r>
          </w:p>
        </w:tc>
        <w:tc>
          <w:tcPr>
            <w:tcW w:w="2551" w:type="dxa"/>
            <w:vAlign w:val="center"/>
          </w:tcPr>
          <w:p w14:paraId="6D5F6782" w14:textId="77777777" w:rsidR="00C31BA1" w:rsidRPr="00A43CC0" w:rsidRDefault="00C31BA1" w:rsidP="00A43CC0">
            <w:pPr>
              <w:pStyle w:val="Tablestyle"/>
              <w:jc w:val="center"/>
              <w:rPr>
                <w:b/>
                <w:bCs/>
              </w:rPr>
            </w:pPr>
            <w:r w:rsidRPr="00A43CC0">
              <w:rPr>
                <w:b/>
                <w:bCs/>
              </w:rPr>
              <w:t>Phương pháp</w:t>
            </w:r>
          </w:p>
        </w:tc>
        <w:tc>
          <w:tcPr>
            <w:tcW w:w="4835" w:type="dxa"/>
            <w:vAlign w:val="center"/>
          </w:tcPr>
          <w:p w14:paraId="0012CF6E" w14:textId="77777777" w:rsidR="00C31BA1" w:rsidRPr="00A43CC0" w:rsidRDefault="00C31BA1" w:rsidP="00A43CC0">
            <w:pPr>
              <w:pStyle w:val="Tablestyle"/>
              <w:jc w:val="center"/>
              <w:rPr>
                <w:b/>
                <w:bCs/>
              </w:rPr>
            </w:pPr>
            <w:r w:rsidRPr="00A43CC0">
              <w:rPr>
                <w:b/>
                <w:bCs/>
              </w:rPr>
              <w:t>Cách áp dụng cụ thể</w:t>
            </w:r>
          </w:p>
        </w:tc>
      </w:tr>
      <w:tr w:rsidR="00C31BA1" w14:paraId="4CD1F072" w14:textId="77777777" w:rsidTr="00621878">
        <w:tc>
          <w:tcPr>
            <w:tcW w:w="1403" w:type="dxa"/>
            <w:vAlign w:val="center"/>
          </w:tcPr>
          <w:p w14:paraId="2C6BB2CF" w14:textId="77777777" w:rsidR="00C31BA1" w:rsidRDefault="00C31BA1" w:rsidP="00621878">
            <w:pPr>
              <w:pStyle w:val="Tablestyle"/>
              <w:jc w:val="center"/>
            </w:pPr>
            <w:r>
              <w:t>Khảo sát</w:t>
            </w:r>
          </w:p>
        </w:tc>
        <w:tc>
          <w:tcPr>
            <w:tcW w:w="2551" w:type="dxa"/>
            <w:vAlign w:val="center"/>
          </w:tcPr>
          <w:p w14:paraId="3AB78B49" w14:textId="77777777" w:rsidR="00C31BA1" w:rsidRDefault="00C31BA1" w:rsidP="00A43CC0">
            <w:pPr>
              <w:pStyle w:val="Tablestyle"/>
            </w:pPr>
            <w:r>
              <w:t>Phương pháp nghiên cứu tài liệu</w:t>
            </w:r>
          </w:p>
        </w:tc>
        <w:tc>
          <w:tcPr>
            <w:tcW w:w="4835" w:type="dxa"/>
            <w:vAlign w:val="center"/>
          </w:tcPr>
          <w:p w14:paraId="2E67526D" w14:textId="77777777" w:rsidR="00C31BA1" w:rsidRDefault="00C31BA1" w:rsidP="00A43CC0">
            <w:pPr>
              <w:pStyle w:val="Tablestyle"/>
            </w:pPr>
            <w:r>
              <w:t>Đọc tài liệu chính thống của Google về kiến trúc ứng dụng, Room, Notification, AppWidget; tham khảo tài liệu Kotlin về Coroutines/Flow</w:t>
            </w:r>
          </w:p>
        </w:tc>
      </w:tr>
      <w:tr w:rsidR="00C31BA1" w14:paraId="1DB80EDC" w14:textId="77777777" w:rsidTr="00621878">
        <w:tc>
          <w:tcPr>
            <w:tcW w:w="1403" w:type="dxa"/>
            <w:vAlign w:val="center"/>
          </w:tcPr>
          <w:p w14:paraId="2D021EE1" w14:textId="77777777" w:rsidR="00C31BA1" w:rsidRDefault="00C31BA1" w:rsidP="00621878">
            <w:pPr>
              <w:pStyle w:val="Tablestyle"/>
              <w:jc w:val="center"/>
            </w:pPr>
            <w:r>
              <w:t>Khảo sát</w:t>
            </w:r>
          </w:p>
        </w:tc>
        <w:tc>
          <w:tcPr>
            <w:tcW w:w="2551" w:type="dxa"/>
            <w:vAlign w:val="center"/>
          </w:tcPr>
          <w:p w14:paraId="456772EF" w14:textId="77777777" w:rsidR="00C31BA1" w:rsidRDefault="00C31BA1" w:rsidP="00A43CC0">
            <w:pPr>
              <w:pStyle w:val="Tablestyle"/>
            </w:pPr>
            <w:r>
              <w:t>Phương pháp phân tích sản phẩm tương tự</w:t>
            </w:r>
          </w:p>
        </w:tc>
        <w:tc>
          <w:tcPr>
            <w:tcW w:w="4835" w:type="dxa"/>
            <w:vAlign w:val="center"/>
          </w:tcPr>
          <w:p w14:paraId="2CB10275" w14:textId="77777777" w:rsidR="00C31BA1" w:rsidRDefault="00C31BA1" w:rsidP="00A43CC0">
            <w:pPr>
              <w:pStyle w:val="Tablestyle"/>
            </w:pPr>
            <w:r>
              <w:t>Cài đặt và trải nghiệm Todoist, TickTick, Microsoft To Do; lập bảng so sánh tính năng và rút ra khoảng trống cần giải quyết</w:t>
            </w:r>
          </w:p>
        </w:tc>
      </w:tr>
      <w:tr w:rsidR="00C31BA1" w14:paraId="44F36C1F" w14:textId="77777777" w:rsidTr="00621878">
        <w:tc>
          <w:tcPr>
            <w:tcW w:w="1403" w:type="dxa"/>
            <w:vAlign w:val="center"/>
          </w:tcPr>
          <w:p w14:paraId="391EC4EC" w14:textId="77777777" w:rsidR="00C31BA1" w:rsidRDefault="00C31BA1" w:rsidP="00621878">
            <w:pPr>
              <w:pStyle w:val="Tablestyle"/>
              <w:jc w:val="center"/>
            </w:pPr>
            <w:r>
              <w:t>Phân tích</w:t>
            </w:r>
          </w:p>
        </w:tc>
        <w:tc>
          <w:tcPr>
            <w:tcW w:w="2551" w:type="dxa"/>
            <w:vAlign w:val="center"/>
          </w:tcPr>
          <w:p w14:paraId="6C7551A5" w14:textId="77777777" w:rsidR="00C31BA1" w:rsidRDefault="00C31BA1" w:rsidP="00A43CC0">
            <w:pPr>
              <w:pStyle w:val="Tablestyle"/>
            </w:pPr>
            <w:r>
              <w:t>Phương pháp phân tích yêu cầu</w:t>
            </w:r>
          </w:p>
        </w:tc>
        <w:tc>
          <w:tcPr>
            <w:tcW w:w="4835" w:type="dxa"/>
            <w:vAlign w:val="center"/>
          </w:tcPr>
          <w:p w14:paraId="6BCA24D2" w14:textId="77777777" w:rsidR="00C31BA1" w:rsidRDefault="00C31BA1" w:rsidP="00A43CC0">
            <w:pPr>
              <w:pStyle w:val="Tablestyle"/>
            </w:pPr>
            <w:r>
              <w:t>Chuyển 11 yêu cầu đề bài thành danh sách yêu cầu chức năng/phi chức năng có tiêu chí kiểm thử rõ ràng</w:t>
            </w:r>
          </w:p>
        </w:tc>
      </w:tr>
      <w:tr w:rsidR="00C31BA1" w14:paraId="5B51946F" w14:textId="77777777" w:rsidTr="00621878">
        <w:tc>
          <w:tcPr>
            <w:tcW w:w="1403" w:type="dxa"/>
            <w:vAlign w:val="center"/>
          </w:tcPr>
          <w:p w14:paraId="4987C764" w14:textId="77777777" w:rsidR="00C31BA1" w:rsidRDefault="00C31BA1" w:rsidP="00621878">
            <w:pPr>
              <w:pStyle w:val="Tablestyle"/>
              <w:jc w:val="center"/>
            </w:pPr>
            <w:r>
              <w:t>Phân tích</w:t>
            </w:r>
          </w:p>
        </w:tc>
        <w:tc>
          <w:tcPr>
            <w:tcW w:w="2551" w:type="dxa"/>
            <w:vAlign w:val="center"/>
          </w:tcPr>
          <w:p w14:paraId="78F910E8" w14:textId="77777777" w:rsidR="00C31BA1" w:rsidRDefault="00C31BA1" w:rsidP="00A43CC0">
            <w:pPr>
              <w:pStyle w:val="Tablestyle"/>
            </w:pPr>
            <w:r>
              <w:t>Mô hình hóa trực quan</w:t>
            </w:r>
          </w:p>
        </w:tc>
        <w:tc>
          <w:tcPr>
            <w:tcW w:w="4835" w:type="dxa"/>
            <w:vAlign w:val="center"/>
          </w:tcPr>
          <w:p w14:paraId="060A7C5C" w14:textId="77777777" w:rsidR="00C31BA1" w:rsidRDefault="00C31BA1" w:rsidP="00A43CC0">
            <w:pPr>
              <w:pStyle w:val="Tablestyle"/>
            </w:pPr>
            <w:r>
              <w:t>Vẽ sơ đồ Use Case, sơ đồ kiến trúc, sơ đồ luồng xử lý và sơ đồ quan hệ thực thể trước khi lập trình</w:t>
            </w:r>
          </w:p>
        </w:tc>
      </w:tr>
      <w:tr w:rsidR="00C31BA1" w14:paraId="187B2B4D" w14:textId="77777777" w:rsidTr="00621878">
        <w:tc>
          <w:tcPr>
            <w:tcW w:w="1403" w:type="dxa"/>
            <w:vAlign w:val="center"/>
          </w:tcPr>
          <w:p w14:paraId="63B85D4F" w14:textId="77777777" w:rsidR="00C31BA1" w:rsidRDefault="00C31BA1" w:rsidP="00621878">
            <w:pPr>
              <w:pStyle w:val="Tablestyle"/>
              <w:jc w:val="center"/>
            </w:pPr>
            <w:r>
              <w:t>Thiết kế</w:t>
            </w:r>
          </w:p>
        </w:tc>
        <w:tc>
          <w:tcPr>
            <w:tcW w:w="2551" w:type="dxa"/>
            <w:vAlign w:val="center"/>
          </w:tcPr>
          <w:p w14:paraId="32E08A9F" w14:textId="77777777" w:rsidR="00C31BA1" w:rsidRDefault="00C31BA1" w:rsidP="00A43CC0">
            <w:pPr>
              <w:pStyle w:val="Tablestyle"/>
            </w:pPr>
            <w:r>
              <w:t>Phương pháp thiết kế hướng kiến trúc</w:t>
            </w:r>
          </w:p>
        </w:tc>
        <w:tc>
          <w:tcPr>
            <w:tcW w:w="4835" w:type="dxa"/>
            <w:vAlign w:val="center"/>
          </w:tcPr>
          <w:p w14:paraId="6B32D751" w14:textId="77777777" w:rsidR="00C31BA1" w:rsidRDefault="00C31BA1" w:rsidP="00A43CC0">
            <w:pPr>
              <w:pStyle w:val="Tablestyle"/>
            </w:pPr>
            <w:r>
              <w:t>Thiết kế theo mô hình MVVM kết hợp Repository Pattern, phân tách trách nhiệm theo tầng</w:t>
            </w:r>
          </w:p>
        </w:tc>
      </w:tr>
      <w:tr w:rsidR="00C31BA1" w14:paraId="44F87A24" w14:textId="77777777" w:rsidTr="00621878">
        <w:tc>
          <w:tcPr>
            <w:tcW w:w="1403" w:type="dxa"/>
            <w:vAlign w:val="center"/>
          </w:tcPr>
          <w:p w14:paraId="4838D99A" w14:textId="77777777" w:rsidR="00C31BA1" w:rsidRDefault="00C31BA1" w:rsidP="00621878">
            <w:pPr>
              <w:pStyle w:val="Tablestyle"/>
              <w:jc w:val="center"/>
            </w:pPr>
            <w:r>
              <w:t>Thiết kế</w:t>
            </w:r>
          </w:p>
        </w:tc>
        <w:tc>
          <w:tcPr>
            <w:tcW w:w="2551" w:type="dxa"/>
            <w:vAlign w:val="center"/>
          </w:tcPr>
          <w:p w14:paraId="4800BE5D" w14:textId="77777777" w:rsidR="00C31BA1" w:rsidRDefault="00C31BA1" w:rsidP="00A43CC0">
            <w:pPr>
              <w:pStyle w:val="Tablestyle"/>
            </w:pPr>
            <w:r>
              <w:t>Phương pháp thiết kế cơ sở dữ liệu chuẩn hóa</w:t>
            </w:r>
          </w:p>
        </w:tc>
        <w:tc>
          <w:tcPr>
            <w:tcW w:w="4835" w:type="dxa"/>
            <w:vAlign w:val="center"/>
          </w:tcPr>
          <w:p w14:paraId="5F93D252" w14:textId="77777777" w:rsidR="00C31BA1" w:rsidRDefault="00C31BA1" w:rsidP="00A43CC0">
            <w:pPr>
              <w:pStyle w:val="Tablestyle"/>
            </w:pPr>
            <w:r>
              <w:t>Thiết kế lược đồ quan hệ cho tasks và pomodoro_sessions, bổ sung khóa ngoại, chỉ mục và ràng buộc toàn vẹn</w:t>
            </w:r>
          </w:p>
        </w:tc>
      </w:tr>
      <w:tr w:rsidR="00C31BA1" w14:paraId="52CE14C3" w14:textId="77777777" w:rsidTr="00621878">
        <w:tc>
          <w:tcPr>
            <w:tcW w:w="1403" w:type="dxa"/>
            <w:vAlign w:val="center"/>
          </w:tcPr>
          <w:p w14:paraId="0B729591" w14:textId="77777777" w:rsidR="00C31BA1" w:rsidRDefault="00C31BA1" w:rsidP="00621878">
            <w:pPr>
              <w:pStyle w:val="Tablestyle"/>
              <w:jc w:val="center"/>
            </w:pPr>
            <w:r>
              <w:t>Hiện thực</w:t>
            </w:r>
          </w:p>
        </w:tc>
        <w:tc>
          <w:tcPr>
            <w:tcW w:w="2551" w:type="dxa"/>
            <w:vAlign w:val="center"/>
          </w:tcPr>
          <w:p w14:paraId="45E09106" w14:textId="77777777" w:rsidR="00C31BA1" w:rsidRDefault="00C31BA1" w:rsidP="00A43CC0">
            <w:pPr>
              <w:pStyle w:val="Tablestyle"/>
            </w:pPr>
            <w:r>
              <w:t>Phương pháp lập trình tăng dần (Incremental)</w:t>
            </w:r>
          </w:p>
        </w:tc>
        <w:tc>
          <w:tcPr>
            <w:tcW w:w="4835" w:type="dxa"/>
            <w:vAlign w:val="center"/>
          </w:tcPr>
          <w:p w14:paraId="5328799B" w14:textId="77777777" w:rsidR="00C31BA1" w:rsidRDefault="00C31BA1" w:rsidP="00A43CC0">
            <w:pPr>
              <w:pStyle w:val="Tablestyle"/>
            </w:pPr>
            <w:r>
              <w:t>chia dự án thành các công việc nhỏ theo mã Jira (TMA-xx), hoàn thành và kiểm thử từng phân hệ</w:t>
            </w:r>
          </w:p>
        </w:tc>
      </w:tr>
      <w:tr w:rsidR="00C31BA1" w14:paraId="6B5A76EA" w14:textId="77777777" w:rsidTr="00621878">
        <w:tc>
          <w:tcPr>
            <w:tcW w:w="1403" w:type="dxa"/>
            <w:vAlign w:val="center"/>
          </w:tcPr>
          <w:p w14:paraId="46FF546E" w14:textId="77777777" w:rsidR="00C31BA1" w:rsidRDefault="00C31BA1" w:rsidP="00621878">
            <w:pPr>
              <w:pStyle w:val="Tablestyle"/>
              <w:jc w:val="center"/>
            </w:pPr>
            <w:r>
              <w:t>Hiện thực</w:t>
            </w:r>
          </w:p>
        </w:tc>
        <w:tc>
          <w:tcPr>
            <w:tcW w:w="2551" w:type="dxa"/>
            <w:vAlign w:val="center"/>
          </w:tcPr>
          <w:p w14:paraId="4C56E6C3" w14:textId="77777777" w:rsidR="00C31BA1" w:rsidRDefault="00C31BA1" w:rsidP="00A43CC0">
            <w:pPr>
              <w:pStyle w:val="Tablestyle"/>
            </w:pPr>
            <w:r>
              <w:t>Phương pháp quản lý mã nguồn phân nhánh</w:t>
            </w:r>
          </w:p>
        </w:tc>
        <w:tc>
          <w:tcPr>
            <w:tcW w:w="4835" w:type="dxa"/>
            <w:vAlign w:val="center"/>
          </w:tcPr>
          <w:p w14:paraId="3CDFA8C6" w14:textId="77777777" w:rsidR="00C31BA1" w:rsidRDefault="00C31BA1" w:rsidP="00A43CC0">
            <w:pPr>
              <w:pStyle w:val="Tablestyle"/>
            </w:pPr>
            <w:r>
              <w:t>Sử dụng Git với quy trình nhánh feature/TMA-&lt;id&gt;-&lt;slug&gt; và hợp nhất vào nhánh develop, sau đó lên main</w:t>
            </w:r>
          </w:p>
        </w:tc>
      </w:tr>
      <w:tr w:rsidR="00C31BA1" w14:paraId="501221E0" w14:textId="77777777" w:rsidTr="00621878">
        <w:tc>
          <w:tcPr>
            <w:tcW w:w="1403" w:type="dxa"/>
            <w:vAlign w:val="center"/>
          </w:tcPr>
          <w:p w14:paraId="0890D7B0" w14:textId="77777777" w:rsidR="00C31BA1" w:rsidRDefault="00C31BA1" w:rsidP="00621878">
            <w:pPr>
              <w:pStyle w:val="Tablestyle"/>
              <w:jc w:val="center"/>
            </w:pPr>
            <w:r>
              <w:t>Kiểm thử</w:t>
            </w:r>
          </w:p>
        </w:tc>
        <w:tc>
          <w:tcPr>
            <w:tcW w:w="2551" w:type="dxa"/>
            <w:vAlign w:val="center"/>
          </w:tcPr>
          <w:p w14:paraId="37AF24F9" w14:textId="77777777" w:rsidR="00C31BA1" w:rsidRDefault="00C31BA1" w:rsidP="00A43CC0">
            <w:pPr>
              <w:pStyle w:val="Tablestyle"/>
            </w:pPr>
            <w:r>
              <w:t>Phương pháp kiểm thử hộp đen (Black-box Testing)</w:t>
            </w:r>
          </w:p>
        </w:tc>
        <w:tc>
          <w:tcPr>
            <w:tcW w:w="4835" w:type="dxa"/>
            <w:vAlign w:val="center"/>
          </w:tcPr>
          <w:p w14:paraId="552A3A79" w14:textId="77777777" w:rsidR="00C31BA1" w:rsidRDefault="00C31BA1" w:rsidP="00A43CC0">
            <w:pPr>
              <w:pStyle w:val="Tablestyle"/>
            </w:pPr>
            <w:r>
              <w:t>Xây dựng các ca kiểm thử theo dữ liệu đầu vào và hành vi quan sát được, không phụ thuộc cấu trúc mã nguồn</w:t>
            </w:r>
          </w:p>
        </w:tc>
      </w:tr>
      <w:tr w:rsidR="00C31BA1" w14:paraId="72801D22" w14:textId="77777777" w:rsidTr="00621878">
        <w:tc>
          <w:tcPr>
            <w:tcW w:w="1403" w:type="dxa"/>
            <w:vAlign w:val="center"/>
          </w:tcPr>
          <w:p w14:paraId="62AA7A1F" w14:textId="77777777" w:rsidR="00C31BA1" w:rsidRDefault="00C31BA1" w:rsidP="00621878">
            <w:pPr>
              <w:pStyle w:val="Tablestyle"/>
              <w:jc w:val="center"/>
            </w:pPr>
            <w:r>
              <w:t>Kiểm thử</w:t>
            </w:r>
          </w:p>
        </w:tc>
        <w:tc>
          <w:tcPr>
            <w:tcW w:w="2551" w:type="dxa"/>
            <w:vAlign w:val="center"/>
          </w:tcPr>
          <w:p w14:paraId="411BD8BE" w14:textId="77777777" w:rsidR="00C31BA1" w:rsidRDefault="00C31BA1" w:rsidP="00A43CC0">
            <w:pPr>
              <w:pStyle w:val="Tablestyle"/>
            </w:pPr>
            <w:r>
              <w:t>Phương pháp kiểm thử tự động (Unit Test)</w:t>
            </w:r>
          </w:p>
        </w:tc>
        <w:tc>
          <w:tcPr>
            <w:tcW w:w="4835" w:type="dxa"/>
            <w:vAlign w:val="center"/>
          </w:tcPr>
          <w:p w14:paraId="6456D6ED" w14:textId="77777777" w:rsidR="00C31BA1" w:rsidRDefault="00C31BA1" w:rsidP="00A43CC0">
            <w:pPr>
              <w:pStyle w:val="Tablestyle"/>
            </w:pPr>
            <w:r>
              <w:t>Viết unit test trên JVM cho các logic thuần: engine Pomodoro, thống kê, kiểm tra dữ liệu backup, tiện ích ngày giờ</w:t>
            </w:r>
          </w:p>
        </w:tc>
      </w:tr>
      <w:tr w:rsidR="00C31BA1" w14:paraId="62C2F752" w14:textId="77777777" w:rsidTr="00621878">
        <w:tc>
          <w:tcPr>
            <w:tcW w:w="1403" w:type="dxa"/>
            <w:vAlign w:val="center"/>
          </w:tcPr>
          <w:p w14:paraId="37EA95CA" w14:textId="77777777" w:rsidR="00C31BA1" w:rsidRDefault="00C31BA1" w:rsidP="00621878">
            <w:pPr>
              <w:pStyle w:val="Tablestyle"/>
              <w:jc w:val="center"/>
            </w:pPr>
            <w:r>
              <w:lastRenderedPageBreak/>
              <w:t>Đánh giá</w:t>
            </w:r>
          </w:p>
        </w:tc>
        <w:tc>
          <w:tcPr>
            <w:tcW w:w="2551" w:type="dxa"/>
            <w:vAlign w:val="center"/>
          </w:tcPr>
          <w:p w14:paraId="3D814AB6" w14:textId="77777777" w:rsidR="00C31BA1" w:rsidRDefault="00C31BA1" w:rsidP="00A43CC0">
            <w:pPr>
              <w:pStyle w:val="Tablestyle"/>
            </w:pPr>
            <w:r>
              <w:t>Phương pháp đối chiếu yêu cầu</w:t>
            </w:r>
          </w:p>
        </w:tc>
        <w:tc>
          <w:tcPr>
            <w:tcW w:w="4835" w:type="dxa"/>
            <w:vAlign w:val="center"/>
          </w:tcPr>
          <w:p w14:paraId="241C0A46" w14:textId="77777777" w:rsidR="00C31BA1" w:rsidRDefault="00C31BA1" w:rsidP="00A43CC0">
            <w:pPr>
              <w:pStyle w:val="Tablestyle"/>
            </w:pPr>
            <w:r>
              <w:t>Lập bảng đối chiếu từng yêu cầu với thành phần mã nguồn và trạng thái kiểm thử thực tế</w:t>
            </w:r>
          </w:p>
        </w:tc>
      </w:tr>
      <w:tr w:rsidR="00C31BA1" w14:paraId="4A999362" w14:textId="77777777" w:rsidTr="00621878">
        <w:tc>
          <w:tcPr>
            <w:tcW w:w="1403" w:type="dxa"/>
            <w:vAlign w:val="center"/>
          </w:tcPr>
          <w:p w14:paraId="6C96E119" w14:textId="77777777" w:rsidR="00C31BA1" w:rsidRDefault="00C31BA1" w:rsidP="00621878">
            <w:pPr>
              <w:pStyle w:val="Tablestyle"/>
              <w:jc w:val="center"/>
            </w:pPr>
            <w:r>
              <w:t>Đánh giá</w:t>
            </w:r>
          </w:p>
        </w:tc>
        <w:tc>
          <w:tcPr>
            <w:tcW w:w="2551" w:type="dxa"/>
            <w:vAlign w:val="center"/>
          </w:tcPr>
          <w:p w14:paraId="734673E4" w14:textId="77777777" w:rsidR="00C31BA1" w:rsidRDefault="00C31BA1" w:rsidP="00A43CC0">
            <w:pPr>
              <w:pStyle w:val="Tablestyle"/>
            </w:pPr>
            <w:r>
              <w:t>Phương pháp phân tích ưu/nhược điểm</w:t>
            </w:r>
          </w:p>
        </w:tc>
        <w:tc>
          <w:tcPr>
            <w:tcW w:w="4835" w:type="dxa"/>
            <w:vAlign w:val="center"/>
          </w:tcPr>
          <w:p w14:paraId="70D8DCC0" w14:textId="77777777" w:rsidR="00C31BA1" w:rsidRDefault="00C31BA1" w:rsidP="00A43CC0">
            <w:pPr>
              <w:pStyle w:val="Tablestyle"/>
            </w:pPr>
            <w:r>
              <w:t>Tổng hợp điểm mạnh về kiến trúc và điểm hạn chế về phạm vi tính năng</w:t>
            </w:r>
          </w:p>
        </w:tc>
      </w:tr>
    </w:tbl>
    <w:p w14:paraId="00B7E428" w14:textId="77777777" w:rsidR="00C31BA1" w:rsidRDefault="00C31BA1" w:rsidP="00C31BA1">
      <w:pPr>
        <w:spacing w:line="120" w:lineRule="auto"/>
      </w:pPr>
    </w:p>
    <w:p w14:paraId="29B885EF" w14:textId="77777777" w:rsidR="00C31BA1" w:rsidRDefault="00C31BA1" w:rsidP="00C31BA1">
      <w:pPr>
        <w:pStyle w:val="Heading2"/>
      </w:pPr>
      <w:bookmarkStart w:id="24" w:name="_Toc240675122"/>
      <w:bookmarkStart w:id="25" w:name="_Toc241252770"/>
      <w:r>
        <w:t>6. Ý nghĩa của đề tài</w:t>
      </w:r>
      <w:bookmarkEnd w:id="24"/>
      <w:bookmarkEnd w:id="25"/>
    </w:p>
    <w:p w14:paraId="26F6EC88" w14:textId="77777777" w:rsidR="00C31BA1" w:rsidRDefault="00C31BA1" w:rsidP="00C31BA1">
      <w:pPr>
        <w:pStyle w:val="Heading3"/>
      </w:pPr>
      <w:bookmarkStart w:id="26" w:name="_Toc240675123"/>
      <w:bookmarkStart w:id="27" w:name="_Toc241252771"/>
      <w:r>
        <w:t>6.1. Ý nghĩa thực tiễn</w:t>
      </w:r>
      <w:bookmarkEnd w:id="26"/>
      <w:bookmarkEnd w:id="27"/>
    </w:p>
    <w:p w14:paraId="69DCE00E" w14:textId="77777777" w:rsidR="00C31BA1" w:rsidRDefault="00C31BA1" w:rsidP="00621878">
      <w:pPr>
        <w:pStyle w:val="NormalParagraph"/>
      </w:pPr>
      <w:r>
        <w:t>Ứng dụng giúp người dùng hình thành thói quen làm việc có kế hoạch: mọi cam kết được ghi lại, được gắn hạn, được nhắc đúng lúc và được theo dõi trạng thái hoàn thành. Vì toàn bộ dữ liệu nằm trên thiết bị và ứng dụng hoạt động không cần mạng, người dùng có thể sử dụng trong mọi điều kiện, kể cả khi đi lại, trong lớp học không có Wi-Fi hay khi đang ở khu vực hạn chế truy cập Internet. Tính năng sao lưu JSON đem lại sự an tâm về dữ liệu mà không cần tài khoản đám mây, còn Home Screen Widget giúp người dùng nhìn thấy và xử lý công việc hôm nay chỉ trong một thao tác ngay trên màn hình chính.</w:t>
      </w:r>
    </w:p>
    <w:p w14:paraId="598C5595" w14:textId="77777777" w:rsidR="00C31BA1" w:rsidRDefault="00C31BA1" w:rsidP="00C31BA1">
      <w:pPr>
        <w:pStyle w:val="Heading3"/>
      </w:pPr>
      <w:bookmarkStart w:id="28" w:name="_Toc240675124"/>
      <w:bookmarkStart w:id="29" w:name="_Toc241252772"/>
      <w:r>
        <w:t>6.2. Ý nghĩa kỹ thuật</w:t>
      </w:r>
      <w:bookmarkEnd w:id="28"/>
      <w:bookmarkEnd w:id="29"/>
    </w:p>
    <w:p w14:paraId="77BC2B36" w14:textId="77777777" w:rsidR="00C31BA1" w:rsidRDefault="00C31BA1" w:rsidP="00621878">
      <w:pPr>
        <w:pStyle w:val="NormalParagraph"/>
      </w:pPr>
      <w:r>
        <w:t>Đề tài là dịp vận dụng tổng hợp các kiến thức của kỹ thuật phần mềm vào một sản phẩm chạy thật:</w:t>
      </w:r>
    </w:p>
    <w:p w14:paraId="08D2C103" w14:textId="77777777" w:rsidR="00C31BA1" w:rsidRPr="00621878" w:rsidRDefault="00C31BA1">
      <w:pPr>
        <w:pStyle w:val="NormalParagraph"/>
        <w:numPr>
          <w:ilvl w:val="0"/>
          <w:numId w:val="4"/>
        </w:numPr>
      </w:pPr>
      <w:r w:rsidRPr="00621878">
        <w:t>Kiến trúc phần mềm: vận dụng MVVM, Repository Pattern, Single Source of Truth, Dependency Injection thủ công qua Factory, tách biệt trách nhiệm giữa các tầng.</w:t>
      </w:r>
    </w:p>
    <w:p w14:paraId="18435673" w14:textId="77777777" w:rsidR="00C31BA1" w:rsidRPr="00621878" w:rsidRDefault="00C31BA1">
      <w:pPr>
        <w:pStyle w:val="NormalParagraph"/>
        <w:numPr>
          <w:ilvl w:val="0"/>
          <w:numId w:val="4"/>
        </w:numPr>
      </w:pPr>
      <w:r w:rsidRPr="00621878">
        <w:t>Lập trình bất đồng bộ: sử dụng Coroutines, Flow/StateFlow, xử lý đọc ghi cơ sở dữ liệu không chặn luồng giao diện.</w:t>
      </w:r>
    </w:p>
    <w:p w14:paraId="6A5842C1" w14:textId="77777777" w:rsidR="00C31BA1" w:rsidRPr="00621878" w:rsidRDefault="00C31BA1">
      <w:pPr>
        <w:pStyle w:val="NormalParagraph"/>
        <w:numPr>
          <w:ilvl w:val="0"/>
          <w:numId w:val="4"/>
        </w:numPr>
      </w:pPr>
      <w:r w:rsidRPr="00621878">
        <w:t>Tính bền vững dữ liệu: thiết kế lược đồ cơ sở dữ liệu, viết migration nâng cấp phiên bản mà không mất dữ liệu, ràng buộc khóa ngoại và chỉ mục.</w:t>
      </w:r>
    </w:p>
    <w:p w14:paraId="5705E32B" w14:textId="77777777" w:rsidR="00C31BA1" w:rsidRPr="00621878" w:rsidRDefault="00C31BA1">
      <w:pPr>
        <w:pStyle w:val="NormalParagraph"/>
        <w:numPr>
          <w:ilvl w:val="0"/>
          <w:numId w:val="4"/>
        </w:numPr>
      </w:pPr>
      <w:r w:rsidRPr="00621878">
        <w:t>Tích hợp hệ điều hành: làm việc với AlarmManager, BroadcastReceiver, Foreground Service, AppWidget, Storage Access Framework, cơ chế phân quyền runtime của Android.</w:t>
      </w:r>
    </w:p>
    <w:p w14:paraId="17E8C888" w14:textId="77777777" w:rsidR="00C31BA1" w:rsidRPr="00621878" w:rsidRDefault="00C31BA1">
      <w:pPr>
        <w:pStyle w:val="NormalParagraph"/>
        <w:numPr>
          <w:ilvl w:val="0"/>
          <w:numId w:val="4"/>
        </w:numPr>
      </w:pPr>
      <w:r w:rsidRPr="00621878">
        <w:t>Bảo mật: áp dụng nguyên lý không lưu thông tin nhạy cảm ở dạng thuần, mã hóa một chiều có Salt.</w:t>
      </w:r>
    </w:p>
    <w:p w14:paraId="5861D010" w14:textId="77777777" w:rsidR="00C31BA1" w:rsidRPr="00621878" w:rsidRDefault="00C31BA1">
      <w:pPr>
        <w:pStyle w:val="NormalParagraph"/>
        <w:numPr>
          <w:ilvl w:val="0"/>
          <w:numId w:val="4"/>
        </w:numPr>
      </w:pPr>
      <w:r w:rsidRPr="00621878">
        <w:t>Kiểm thử và chất lượng: viết unit test cho logic nghiệp vụ, kiểm thử hộp đen trên thiết bị, xây dựng ma trận truy vết yêu cầu — kiểm thử.</w:t>
      </w:r>
    </w:p>
    <w:p w14:paraId="3B77DAAB" w14:textId="77777777" w:rsidR="00C31BA1" w:rsidRDefault="00C31BA1" w:rsidP="00C31BA1">
      <w:pPr>
        <w:pStyle w:val="Heading2"/>
      </w:pPr>
      <w:bookmarkStart w:id="30" w:name="_Toc240675125"/>
      <w:bookmarkStart w:id="31" w:name="_Toc241252773"/>
      <w:r>
        <w:lastRenderedPageBreak/>
        <w:t>7. Kết cấu báo cáo</w:t>
      </w:r>
      <w:bookmarkEnd w:id="30"/>
      <w:bookmarkEnd w:id="31"/>
    </w:p>
    <w:p w14:paraId="000C9855" w14:textId="77777777" w:rsidR="00C31BA1" w:rsidRDefault="00C31BA1">
      <w:pPr>
        <w:pStyle w:val="NormalParagraph"/>
        <w:numPr>
          <w:ilvl w:val="0"/>
          <w:numId w:val="5"/>
        </w:numPr>
      </w:pPr>
      <w:r>
        <w:t>Báo cáo được tổ chức thành 4 chương chính, phần mở đầu, phần kết luận, tài liệu tham khảo và phụ lục:</w:t>
      </w:r>
    </w:p>
    <w:p w14:paraId="7E3CAFEB" w14:textId="77777777" w:rsidR="00C31BA1" w:rsidRPr="00621878" w:rsidRDefault="00C31BA1">
      <w:pPr>
        <w:pStyle w:val="NormalParagraph"/>
        <w:numPr>
          <w:ilvl w:val="0"/>
          <w:numId w:val="5"/>
        </w:numPr>
        <w:rPr>
          <w:bCs/>
        </w:rPr>
      </w:pPr>
      <w:r w:rsidRPr="00621878">
        <w:rPr>
          <w:bCs/>
        </w:rPr>
        <w:t>MỞ ĐẦU: trình bày tính cấp thiết, mục tiêu, đối tượng, phạm vi, phương pháp nghiên cứu, ý nghĩa của đề tài và kết cấu của báo cáo.</w:t>
      </w:r>
    </w:p>
    <w:p w14:paraId="7935CFAB" w14:textId="77777777" w:rsidR="00C31BA1" w:rsidRPr="00621878" w:rsidRDefault="00C31BA1">
      <w:pPr>
        <w:pStyle w:val="NormalParagraph"/>
        <w:numPr>
          <w:ilvl w:val="0"/>
          <w:numId w:val="5"/>
        </w:numPr>
        <w:rPr>
          <w:bCs/>
        </w:rPr>
      </w:pPr>
      <w:r w:rsidRPr="00621878">
        <w:rPr>
          <w:bCs/>
        </w:rPr>
        <w:t>CHƯƠNG 1 — TỔNG QUAN VÀ KHẢO SÁT BÀI TOÁN: phân tích bài toán quản lý công việc, khảo sát các ứng dụng tương tự, từ đó đề xuất giải pháp và xác định mục tiêu, phạm vi của hệ thống.</w:t>
      </w:r>
    </w:p>
    <w:p w14:paraId="206CBFFF" w14:textId="77777777" w:rsidR="00C31BA1" w:rsidRPr="00621878" w:rsidRDefault="00C31BA1">
      <w:pPr>
        <w:pStyle w:val="NormalParagraph"/>
        <w:numPr>
          <w:ilvl w:val="0"/>
          <w:numId w:val="5"/>
        </w:numPr>
        <w:rPr>
          <w:bCs/>
        </w:rPr>
      </w:pPr>
      <w:r w:rsidRPr="00621878">
        <w:rPr>
          <w:bCs/>
        </w:rPr>
        <w:t>CHƯƠNG 2 — PHÂN TÍCH VÀ THIẾT KẾ HỆ THỐNG: đặc tả yêu cầu chức năng và phi chức năng, phân tích tác nhân và Use Case, thiết kế kiến trúc MVVM, thiết kế cơ sở dữ liệu Room và thiết kế các luồng xử lý chính.</w:t>
      </w:r>
    </w:p>
    <w:p w14:paraId="070E4A45" w14:textId="77777777" w:rsidR="00C31BA1" w:rsidRPr="00621878" w:rsidRDefault="00C31BA1">
      <w:pPr>
        <w:pStyle w:val="NormalParagraph"/>
        <w:numPr>
          <w:ilvl w:val="0"/>
          <w:numId w:val="5"/>
        </w:numPr>
        <w:rPr>
          <w:bCs/>
        </w:rPr>
      </w:pPr>
      <w:r w:rsidRPr="00621878">
        <w:rPr>
          <w:bCs/>
        </w:rPr>
        <w:t>CHƯƠNG 3 — HIỆN THỰC HỆ THỐNG VÀ CÁC TÍNH NĂNG: trình bày môi trường phát triển, công nghệ sử dụng, cấu trúc mã nguồn, cách hiện thực từng phân hệ chức năng, các giải pháp kỹ thuật nổi bật và bảng đối chiếu 11 yêu cầu của đề bài.</w:t>
      </w:r>
    </w:p>
    <w:p w14:paraId="4A43E81F" w14:textId="77777777" w:rsidR="00C31BA1" w:rsidRPr="00621878" w:rsidRDefault="00C31BA1">
      <w:pPr>
        <w:pStyle w:val="NormalParagraph"/>
        <w:numPr>
          <w:ilvl w:val="0"/>
          <w:numId w:val="5"/>
        </w:numPr>
        <w:rPr>
          <w:bCs/>
        </w:rPr>
      </w:pPr>
      <w:r w:rsidRPr="00621878">
        <w:rPr>
          <w:bCs/>
        </w:rPr>
        <w:t>CHƯƠNG 4 — KIỂM THỬ VÀ ĐÁNH GIÁ HỆ THỐNG: mô tả mục tiêu, môi trường và phương pháp kiểm thử; trình bày bộ test case, kết quả kiểm thử, đánh giá hệ thống và mức độ hoàn thành yêu cầu.</w:t>
      </w:r>
    </w:p>
    <w:p w14:paraId="2A2CC9CD" w14:textId="77777777" w:rsidR="00C31BA1" w:rsidRPr="00621878" w:rsidRDefault="00C31BA1">
      <w:pPr>
        <w:pStyle w:val="NormalParagraph"/>
        <w:numPr>
          <w:ilvl w:val="0"/>
          <w:numId w:val="5"/>
        </w:numPr>
        <w:rPr>
          <w:bCs/>
        </w:rPr>
      </w:pPr>
      <w:r w:rsidRPr="00621878">
        <w:rPr>
          <w:bCs/>
        </w:rPr>
        <w:t>KẾT LUẬN VÀ HƯỚNG PHÁT TRIỂN: tổng kết kết quả đạt được, chỉ ra hạn chế và đề xuất hướng phát triển tiếp theo.</w:t>
      </w:r>
    </w:p>
    <w:p w14:paraId="13467D77" w14:textId="77777777" w:rsidR="00C31BA1" w:rsidRDefault="00C31BA1">
      <w:pPr>
        <w:pStyle w:val="NormalParagraph"/>
        <w:numPr>
          <w:ilvl w:val="0"/>
          <w:numId w:val="5"/>
        </w:numPr>
      </w:pPr>
      <w:r w:rsidRPr="00621878">
        <w:rPr>
          <w:bCs/>
        </w:rPr>
        <w:t>TÀI LIỆU THAM KHẢO và PHỤ LỤC A–E: cung</w:t>
      </w:r>
      <w:r>
        <w:t xml:space="preserve"> cấp cấu trúc mã nguồn, lược đồ cơ sở dữ liệu chi tiết, bộ test case đầy đủ, các đoạn mã nguồn cốt lõi và hướng dẫn sử dụng ứng dụng.</w:t>
      </w:r>
    </w:p>
    <w:p w14:paraId="1247F65B" w14:textId="77777777" w:rsidR="00323A93" w:rsidRDefault="00000000">
      <w:r>
        <w:br w:type="page"/>
      </w:r>
    </w:p>
    <w:p w14:paraId="6DC2B668" w14:textId="77777777" w:rsidR="004F56E2" w:rsidRPr="004B5E4B" w:rsidRDefault="00000000" w:rsidP="004B5E4B">
      <w:pPr>
        <w:pStyle w:val="Heading1"/>
      </w:pPr>
      <w:bookmarkStart w:id="32" w:name="_Toc241252774"/>
      <w:r>
        <w:lastRenderedPageBreak/>
        <w:t>CHƯƠNG I. GIỚI THIỆU</w:t>
      </w:r>
      <w:r w:rsidR="004B5E4B">
        <w:t xml:space="preserve"> VÀ </w:t>
      </w:r>
      <w:r w:rsidR="004B5E4B" w:rsidRPr="004F56E2">
        <w:rPr>
          <w:szCs w:val="28"/>
        </w:rPr>
        <w:t>TỔNG QUAN</w:t>
      </w:r>
      <w:r>
        <w:t xml:space="preserve"> VỀ ĐỀ TÀI</w:t>
      </w:r>
      <w:bookmarkEnd w:id="32"/>
    </w:p>
    <w:p w14:paraId="61DC9A35" w14:textId="77777777" w:rsidR="00A27355" w:rsidRDefault="00A27355" w:rsidP="00A27355">
      <w:pPr>
        <w:pStyle w:val="Heading2"/>
      </w:pPr>
      <w:bookmarkStart w:id="33" w:name="_Toc240675127"/>
      <w:bookmarkStart w:id="34" w:name="_Toc241252775"/>
      <w:r>
        <w:t>1.</w:t>
      </w:r>
      <w:r w:rsidR="007B787E">
        <w:t>1.</w:t>
      </w:r>
      <w:r>
        <w:t xml:space="preserve"> Tổng quan về bài toán quản lý công việc</w:t>
      </w:r>
      <w:bookmarkEnd w:id="33"/>
      <w:bookmarkEnd w:id="34"/>
    </w:p>
    <w:p w14:paraId="6714C8C8" w14:textId="77777777" w:rsidR="00A27355" w:rsidRDefault="00A27355" w:rsidP="00A27355">
      <w:pPr>
        <w:pStyle w:val="Heading3"/>
      </w:pPr>
      <w:bookmarkStart w:id="35" w:name="_Toc240675128"/>
      <w:bookmarkStart w:id="36" w:name="_Toc241252776"/>
      <w:r>
        <w:t>1.1.</w:t>
      </w:r>
      <w:r w:rsidR="007B787E">
        <w:t>1.</w:t>
      </w:r>
      <w:r>
        <w:t xml:space="preserve"> Khái niệm quản lý công việc</w:t>
      </w:r>
      <w:bookmarkEnd w:id="35"/>
      <w:bookmarkEnd w:id="36"/>
    </w:p>
    <w:p w14:paraId="23677F38" w14:textId="77777777" w:rsidR="00A27355" w:rsidRDefault="00A27355" w:rsidP="005F6D2D">
      <w:pPr>
        <w:pStyle w:val="NormalParagraph"/>
      </w:pPr>
      <w:r>
        <w:t xml:space="preserve">Quản lý công việc (Task Management) là quá trình xác định, ghi nhận, tổ chức, theo dõi và hoàn thành các đầu việc cần làm trong một khoảng thời gian nhất định. Quản lý công việc cá nhân hiệu quả đòi hỏi bốn yếu tố: </w:t>
      </w:r>
      <w:r w:rsidRPr="005F6D2D">
        <w:rPr>
          <w:bCs/>
        </w:rPr>
        <w:t>ghi nhận (không bỏ sót việc), phân loại (biết việc nào quan trọng), lập kế hoạch thời gian (biết khi nào cần làm) và theo dõi tiến độ (biết việc nào đã xong).</w:t>
      </w:r>
    </w:p>
    <w:p w14:paraId="548843A9" w14:textId="77777777" w:rsidR="00A27355" w:rsidRDefault="00A27355" w:rsidP="005F6D2D">
      <w:pPr>
        <w:pStyle w:val="NormalParagraph"/>
      </w:pPr>
      <w:r>
        <w:t>Trong nghiệp vụ quản lý công việc cá nhân, một "công việc" (task) không chỉ là một dòng chữ ghi nhớ mà là một thực thể thông tin có cấu trúc, bao gồm nhiều thuộc tính phản ánh các khía cạnh khác nhau của cam kết mà người dùng đã tạo ra.</w:t>
      </w:r>
    </w:p>
    <w:p w14:paraId="0A988CB4" w14:textId="77777777" w:rsidR="00A27355" w:rsidRDefault="00A27355" w:rsidP="005F6D2D">
      <w:pPr>
        <w:pStyle w:val="Heading3"/>
      </w:pPr>
      <w:bookmarkStart w:id="37" w:name="_Toc240675129"/>
      <w:bookmarkStart w:id="38" w:name="_Toc241252777"/>
      <w:r>
        <w:t>1.</w:t>
      </w:r>
      <w:r w:rsidR="007B787E">
        <w:t>1.</w:t>
      </w:r>
      <w:r>
        <w:t>2. Các thành phần thông tin của một công việc</w:t>
      </w:r>
      <w:bookmarkEnd w:id="37"/>
      <w:bookmarkEnd w:id="38"/>
    </w:p>
    <w:p w14:paraId="195A94DC" w14:textId="77777777" w:rsidR="00AC5CB0" w:rsidRPr="00AC5CB0" w:rsidRDefault="00AC5CB0" w:rsidP="001C14FD">
      <w:pPr>
        <w:pStyle w:val="Mchnhbng"/>
      </w:pPr>
      <w:r w:rsidRPr="00AC5CB0">
        <w:t>Bảng 1.1.</w:t>
      </w:r>
      <w:r w:rsidR="00421188">
        <w:t xml:space="preserve"> </w:t>
      </w:r>
      <w:r w:rsidRPr="00AC5CB0">
        <w:t>Các thành phần thông tin của một công việc</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253"/>
        <w:gridCol w:w="2835"/>
        <w:gridCol w:w="3701"/>
      </w:tblGrid>
      <w:tr w:rsidR="00A27355" w14:paraId="3F95F8FB" w14:textId="77777777" w:rsidTr="005F6D2D">
        <w:tc>
          <w:tcPr>
            <w:tcW w:w="2253" w:type="dxa"/>
            <w:vAlign w:val="center"/>
          </w:tcPr>
          <w:p w14:paraId="430D69A1" w14:textId="77777777" w:rsidR="00A27355" w:rsidRPr="005F6D2D" w:rsidRDefault="00A27355" w:rsidP="005F6D2D">
            <w:pPr>
              <w:pStyle w:val="Tablestyle"/>
              <w:jc w:val="center"/>
              <w:rPr>
                <w:b/>
                <w:bCs/>
              </w:rPr>
            </w:pPr>
            <w:r w:rsidRPr="005F6D2D">
              <w:rPr>
                <w:b/>
                <w:bCs/>
              </w:rPr>
              <w:t>Thành phần</w:t>
            </w:r>
          </w:p>
        </w:tc>
        <w:tc>
          <w:tcPr>
            <w:tcW w:w="2835" w:type="dxa"/>
            <w:vAlign w:val="center"/>
          </w:tcPr>
          <w:p w14:paraId="749A17AF" w14:textId="77777777" w:rsidR="00A27355" w:rsidRPr="005F6D2D" w:rsidRDefault="00A27355" w:rsidP="005F6D2D">
            <w:pPr>
              <w:pStyle w:val="Tablestyle"/>
              <w:jc w:val="center"/>
              <w:rPr>
                <w:b/>
                <w:bCs/>
              </w:rPr>
            </w:pPr>
            <w:r w:rsidRPr="005F6D2D">
              <w:rPr>
                <w:b/>
                <w:bCs/>
              </w:rPr>
              <w:t>Vai trò trong nghiệp vụ</w:t>
            </w:r>
          </w:p>
        </w:tc>
        <w:tc>
          <w:tcPr>
            <w:tcW w:w="3701" w:type="dxa"/>
            <w:vAlign w:val="center"/>
          </w:tcPr>
          <w:p w14:paraId="568B7861" w14:textId="77777777" w:rsidR="00A27355" w:rsidRPr="005F6D2D" w:rsidRDefault="00A27355" w:rsidP="005F6D2D">
            <w:pPr>
              <w:pStyle w:val="Tablestyle"/>
              <w:jc w:val="center"/>
              <w:rPr>
                <w:b/>
                <w:bCs/>
              </w:rPr>
            </w:pPr>
            <w:r w:rsidRPr="005F6D2D">
              <w:rPr>
                <w:b/>
                <w:bCs/>
              </w:rPr>
              <w:t>Lý do cần thiết</w:t>
            </w:r>
          </w:p>
        </w:tc>
      </w:tr>
      <w:tr w:rsidR="00A27355" w14:paraId="74B6A790" w14:textId="77777777" w:rsidTr="005F6D2D">
        <w:tc>
          <w:tcPr>
            <w:tcW w:w="2253" w:type="dxa"/>
            <w:vAlign w:val="center"/>
          </w:tcPr>
          <w:p w14:paraId="777D838E" w14:textId="77777777" w:rsidR="00A27355" w:rsidRDefault="00A27355" w:rsidP="005F6D2D">
            <w:pPr>
              <w:pStyle w:val="Tablestyle"/>
            </w:pPr>
            <w:r>
              <w:t>Tiêu đề (Title)</w:t>
            </w:r>
          </w:p>
        </w:tc>
        <w:tc>
          <w:tcPr>
            <w:tcW w:w="2835" w:type="dxa"/>
            <w:vAlign w:val="center"/>
          </w:tcPr>
          <w:p w14:paraId="252CDEA4" w14:textId="77777777" w:rsidR="00A27355" w:rsidRDefault="00A27355" w:rsidP="005F6D2D">
            <w:pPr>
              <w:pStyle w:val="Tablestyle"/>
            </w:pPr>
            <w:r>
              <w:t>Định danh ngắn gọn nội dung công việc</w:t>
            </w:r>
          </w:p>
        </w:tc>
        <w:tc>
          <w:tcPr>
            <w:tcW w:w="3701" w:type="dxa"/>
            <w:vAlign w:val="center"/>
          </w:tcPr>
          <w:p w14:paraId="4565FD63" w14:textId="77777777" w:rsidR="00A27355" w:rsidRDefault="00A27355" w:rsidP="005F6D2D">
            <w:pPr>
              <w:pStyle w:val="Tablestyle"/>
            </w:pPr>
            <w:r>
              <w:t>Là trường duy nhất bắt buộc, giúp người dùng nhận diện công việc trong danh sách</w:t>
            </w:r>
          </w:p>
        </w:tc>
      </w:tr>
      <w:tr w:rsidR="00A27355" w14:paraId="39AE1676" w14:textId="77777777" w:rsidTr="005F6D2D">
        <w:tc>
          <w:tcPr>
            <w:tcW w:w="2253" w:type="dxa"/>
            <w:vAlign w:val="center"/>
          </w:tcPr>
          <w:p w14:paraId="1E472F08" w14:textId="77777777" w:rsidR="00A27355" w:rsidRDefault="00A27355" w:rsidP="005F6D2D">
            <w:pPr>
              <w:pStyle w:val="Tablestyle"/>
            </w:pPr>
            <w:r>
              <w:t>Mô tả (Description)</w:t>
            </w:r>
          </w:p>
        </w:tc>
        <w:tc>
          <w:tcPr>
            <w:tcW w:w="2835" w:type="dxa"/>
            <w:vAlign w:val="center"/>
          </w:tcPr>
          <w:p w14:paraId="2BE41927" w14:textId="77777777" w:rsidR="00A27355" w:rsidRDefault="00A27355" w:rsidP="005F6D2D">
            <w:pPr>
              <w:pStyle w:val="Tablestyle"/>
            </w:pPr>
            <w:r>
              <w:t>Ghi chú chi tiết, hướng dẫn, ngữ cảnh</w:t>
            </w:r>
          </w:p>
        </w:tc>
        <w:tc>
          <w:tcPr>
            <w:tcW w:w="3701" w:type="dxa"/>
            <w:vAlign w:val="center"/>
          </w:tcPr>
          <w:p w14:paraId="68A5BF70" w14:textId="77777777" w:rsidR="00A27355" w:rsidRDefault="00A27355" w:rsidP="005F6D2D">
            <w:pPr>
              <w:pStyle w:val="Tablestyle"/>
            </w:pPr>
            <w:r>
              <w:t>Giảm việc phải mở tài liệu khác; lưu lại thông tin quan trọng kèm công việc</w:t>
            </w:r>
          </w:p>
        </w:tc>
      </w:tr>
      <w:tr w:rsidR="00A27355" w14:paraId="31FE444F" w14:textId="77777777" w:rsidTr="005F6D2D">
        <w:tc>
          <w:tcPr>
            <w:tcW w:w="2253" w:type="dxa"/>
            <w:vAlign w:val="center"/>
          </w:tcPr>
          <w:p w14:paraId="66A0807C" w14:textId="77777777" w:rsidR="00A27355" w:rsidRDefault="00A27355" w:rsidP="005F6D2D">
            <w:pPr>
              <w:pStyle w:val="Tablestyle"/>
            </w:pPr>
            <w:r>
              <w:t>Ngày hết hạn (Due Date)</w:t>
            </w:r>
          </w:p>
        </w:tc>
        <w:tc>
          <w:tcPr>
            <w:tcW w:w="2835" w:type="dxa"/>
            <w:vAlign w:val="center"/>
          </w:tcPr>
          <w:p w14:paraId="366E0A29" w14:textId="77777777" w:rsidR="00A27355" w:rsidRDefault="00A27355" w:rsidP="005F6D2D">
            <w:pPr>
              <w:pStyle w:val="Tablestyle"/>
            </w:pPr>
            <w:r>
              <w:t>Mốc thời gian phải hoàn thành</w:t>
            </w:r>
          </w:p>
        </w:tc>
        <w:tc>
          <w:tcPr>
            <w:tcW w:w="3701" w:type="dxa"/>
            <w:vAlign w:val="center"/>
          </w:tcPr>
          <w:p w14:paraId="36889D10" w14:textId="77777777" w:rsidR="00A27355" w:rsidRDefault="00A27355" w:rsidP="005F6D2D">
            <w:pPr>
              <w:pStyle w:val="Tablestyle"/>
            </w:pPr>
            <w:r>
              <w:t>Cơ sở để sắp xếp thứ tự ưu tiên theo thời gian và phát hiện việc quá hạn</w:t>
            </w:r>
          </w:p>
        </w:tc>
      </w:tr>
      <w:tr w:rsidR="00A27355" w14:paraId="50181BA3" w14:textId="77777777" w:rsidTr="005F6D2D">
        <w:tc>
          <w:tcPr>
            <w:tcW w:w="2253" w:type="dxa"/>
            <w:vAlign w:val="center"/>
          </w:tcPr>
          <w:p w14:paraId="028F47D8" w14:textId="77777777" w:rsidR="00A27355" w:rsidRDefault="00A27355" w:rsidP="005F6D2D">
            <w:pPr>
              <w:pStyle w:val="Tablestyle"/>
            </w:pPr>
            <w:r>
              <w:t>Giờ nhắc (Due Time / Reminder)</w:t>
            </w:r>
          </w:p>
        </w:tc>
        <w:tc>
          <w:tcPr>
            <w:tcW w:w="2835" w:type="dxa"/>
            <w:vAlign w:val="center"/>
          </w:tcPr>
          <w:p w14:paraId="4DC3E556" w14:textId="77777777" w:rsidR="00A27355" w:rsidRDefault="00A27355" w:rsidP="005F6D2D">
            <w:pPr>
              <w:pStyle w:val="Tablestyle"/>
            </w:pPr>
            <w:r>
              <w:t>Thời điểm cụ thể trong ngày để nhắc</w:t>
            </w:r>
          </w:p>
        </w:tc>
        <w:tc>
          <w:tcPr>
            <w:tcW w:w="3701" w:type="dxa"/>
            <w:vAlign w:val="center"/>
          </w:tcPr>
          <w:p w14:paraId="6F41F31A" w14:textId="77777777" w:rsidR="00A27355" w:rsidRDefault="00A27355" w:rsidP="005F6D2D">
            <w:pPr>
              <w:pStyle w:val="Tablestyle"/>
            </w:pPr>
            <w:r>
              <w:t>Biến "hạn chót" thành một sự kiện có thể nhắc nhở chính xác đến từng phút</w:t>
            </w:r>
          </w:p>
        </w:tc>
      </w:tr>
      <w:tr w:rsidR="00A27355" w14:paraId="55289375" w14:textId="77777777" w:rsidTr="005F6D2D">
        <w:tc>
          <w:tcPr>
            <w:tcW w:w="2253" w:type="dxa"/>
            <w:vAlign w:val="center"/>
          </w:tcPr>
          <w:p w14:paraId="47E92B55" w14:textId="77777777" w:rsidR="00A27355" w:rsidRDefault="00A27355" w:rsidP="005F6D2D">
            <w:pPr>
              <w:pStyle w:val="Tablestyle"/>
            </w:pPr>
            <w:r>
              <w:t>Độ ưu tiên (Priority)</w:t>
            </w:r>
          </w:p>
        </w:tc>
        <w:tc>
          <w:tcPr>
            <w:tcW w:w="2835" w:type="dxa"/>
            <w:vAlign w:val="center"/>
          </w:tcPr>
          <w:p w14:paraId="57304407" w14:textId="77777777" w:rsidR="00A27355" w:rsidRDefault="00A27355" w:rsidP="005F6D2D">
            <w:pPr>
              <w:pStyle w:val="Tablestyle"/>
            </w:pPr>
            <w:r>
              <w:t>Mức quan trọng tương đối</w:t>
            </w:r>
          </w:p>
        </w:tc>
        <w:tc>
          <w:tcPr>
            <w:tcW w:w="3701" w:type="dxa"/>
            <w:vAlign w:val="center"/>
          </w:tcPr>
          <w:p w14:paraId="71AEACD0" w14:textId="77777777" w:rsidR="00A27355" w:rsidRDefault="00A27355" w:rsidP="005F6D2D">
            <w:pPr>
              <w:pStyle w:val="Tablestyle"/>
            </w:pPr>
            <w:r>
              <w:t>Giúp người dùng phân bổ năng lượng đúng chỗ khi có nhiều việc cùng lúc</w:t>
            </w:r>
          </w:p>
        </w:tc>
      </w:tr>
      <w:tr w:rsidR="00A27355" w14:paraId="384124CB" w14:textId="77777777" w:rsidTr="005F6D2D">
        <w:tc>
          <w:tcPr>
            <w:tcW w:w="2253" w:type="dxa"/>
            <w:vAlign w:val="center"/>
          </w:tcPr>
          <w:p w14:paraId="10ADDEED" w14:textId="77777777" w:rsidR="00A27355" w:rsidRDefault="00A27355" w:rsidP="005F6D2D">
            <w:pPr>
              <w:pStyle w:val="Tablestyle"/>
            </w:pPr>
            <w:r>
              <w:lastRenderedPageBreak/>
              <w:t>Trạng thái (Status)</w:t>
            </w:r>
          </w:p>
        </w:tc>
        <w:tc>
          <w:tcPr>
            <w:tcW w:w="2835" w:type="dxa"/>
            <w:vAlign w:val="center"/>
          </w:tcPr>
          <w:p w14:paraId="794DE164" w14:textId="77777777" w:rsidR="00A27355" w:rsidRDefault="00A27355" w:rsidP="005F6D2D">
            <w:pPr>
              <w:pStyle w:val="Tablestyle"/>
            </w:pPr>
            <w:r>
              <w:t>Tiến độ hiện tại của công việc</w:t>
            </w:r>
          </w:p>
        </w:tc>
        <w:tc>
          <w:tcPr>
            <w:tcW w:w="3701" w:type="dxa"/>
            <w:vAlign w:val="center"/>
          </w:tcPr>
          <w:p w14:paraId="3BCCBB7B" w14:textId="77777777" w:rsidR="00A27355" w:rsidRDefault="00A27355" w:rsidP="005F6D2D">
            <w:pPr>
              <w:pStyle w:val="Tablestyle"/>
            </w:pPr>
            <w:r>
              <w:t>Hỗ trợ lọc, đánh giá năng suất và tính tỷ lệ hoàn thành</w:t>
            </w:r>
          </w:p>
        </w:tc>
      </w:tr>
      <w:tr w:rsidR="00A27355" w14:paraId="15973ADA" w14:textId="77777777" w:rsidTr="005F6D2D">
        <w:tc>
          <w:tcPr>
            <w:tcW w:w="2253" w:type="dxa"/>
            <w:vAlign w:val="center"/>
          </w:tcPr>
          <w:p w14:paraId="362D41AF" w14:textId="77777777" w:rsidR="00A27355" w:rsidRDefault="00A27355" w:rsidP="005F6D2D">
            <w:pPr>
              <w:pStyle w:val="Tablestyle"/>
            </w:pPr>
            <w:r>
              <w:t>Quy tắc lặp (Recurrence)</w:t>
            </w:r>
          </w:p>
        </w:tc>
        <w:tc>
          <w:tcPr>
            <w:tcW w:w="2835" w:type="dxa"/>
            <w:vAlign w:val="center"/>
          </w:tcPr>
          <w:p w14:paraId="013DAA6C" w14:textId="77777777" w:rsidR="00A27355" w:rsidRDefault="00A27355" w:rsidP="005F6D2D">
            <w:pPr>
              <w:pStyle w:val="Tablestyle"/>
            </w:pPr>
            <w:r>
              <w:t>Chu kỳ lặp lại của công việc</w:t>
            </w:r>
          </w:p>
        </w:tc>
        <w:tc>
          <w:tcPr>
            <w:tcW w:w="3701" w:type="dxa"/>
            <w:vAlign w:val="center"/>
          </w:tcPr>
          <w:p w14:paraId="35BFAE87" w14:textId="77777777" w:rsidR="00A27355" w:rsidRDefault="00A27355" w:rsidP="005F6D2D">
            <w:pPr>
              <w:pStyle w:val="Tablestyle"/>
            </w:pPr>
            <w:r>
              <w:t>Tránh phải tạo lại các công việc định kỳ như họp nhóm hằng tuần, đóng học phí hằng tháng</w:t>
            </w:r>
          </w:p>
        </w:tc>
      </w:tr>
    </w:tbl>
    <w:p w14:paraId="65B978E9" w14:textId="77777777" w:rsidR="00A27355" w:rsidRDefault="00A27355" w:rsidP="00A27355">
      <w:pPr>
        <w:spacing w:line="120" w:lineRule="auto"/>
      </w:pPr>
    </w:p>
    <w:p w14:paraId="176079EF" w14:textId="77777777" w:rsidR="00A27355" w:rsidRDefault="00A27355" w:rsidP="00A27355">
      <w:pPr>
        <w:pStyle w:val="Heading3"/>
      </w:pPr>
      <w:bookmarkStart w:id="39" w:name="_Toc240675130"/>
      <w:bookmarkStart w:id="40" w:name="_Toc241252778"/>
      <w:r>
        <w:t>1.</w:t>
      </w:r>
      <w:r w:rsidR="007B787E">
        <w:t>1.</w:t>
      </w:r>
      <w:r>
        <w:t>3. Vì sao cần deadline, priority, status và recurrence</w:t>
      </w:r>
      <w:bookmarkEnd w:id="39"/>
      <w:bookmarkEnd w:id="40"/>
    </w:p>
    <w:p w14:paraId="6B327FE4" w14:textId="77777777" w:rsidR="00A27355" w:rsidRPr="001F306B" w:rsidRDefault="00A27355">
      <w:pPr>
        <w:pStyle w:val="NormalParagraph"/>
        <w:numPr>
          <w:ilvl w:val="0"/>
          <w:numId w:val="6"/>
        </w:numPr>
        <w:rPr>
          <w:bCs/>
        </w:rPr>
      </w:pPr>
      <w:r w:rsidRPr="001F306B">
        <w:rPr>
          <w:bCs/>
        </w:rPr>
        <w:t>Deadline là yếu tố duy nhất giúp công việc "có thể hành động được". Một công việc không có hạn luôn bị đẩy xuống cuối danh sách vì não bộ không nhận được tín hiệu cấp bách nào. Deadline biến một mong muốn mơ hồ thành một cam kết có mốc thời gian.</w:t>
      </w:r>
    </w:p>
    <w:p w14:paraId="0B614544" w14:textId="77777777" w:rsidR="00A27355" w:rsidRPr="001F306B" w:rsidRDefault="00A27355">
      <w:pPr>
        <w:pStyle w:val="NormalParagraph"/>
        <w:numPr>
          <w:ilvl w:val="0"/>
          <w:numId w:val="6"/>
        </w:numPr>
        <w:rPr>
          <w:bCs/>
        </w:rPr>
      </w:pPr>
      <w:r w:rsidRPr="001F306B">
        <w:rPr>
          <w:bCs/>
        </w:rPr>
        <w:t>Priority giúp giải quyết bài toán nghịch lý: khi mọi việc đều được đánh dấu "cần làm", ý nghĩa của danh sách bị triệt tiêu. Độ ưu tiên tạo ra thứ tự xử lý rõ ràng, giúp người dùng không bị tê liệt khi nhìn vào danh sách dài.</w:t>
      </w:r>
    </w:p>
    <w:p w14:paraId="2DAB09DC" w14:textId="77777777" w:rsidR="00A27355" w:rsidRPr="001F306B" w:rsidRDefault="00A27355">
      <w:pPr>
        <w:pStyle w:val="NormalParagraph"/>
        <w:numPr>
          <w:ilvl w:val="0"/>
          <w:numId w:val="6"/>
        </w:numPr>
        <w:rPr>
          <w:bCs/>
        </w:rPr>
      </w:pPr>
      <w:r w:rsidRPr="001F306B">
        <w:rPr>
          <w:bCs/>
        </w:rPr>
        <w:t>Status đóng vai trò quan trọng trong việc đo lường tiến độ. Nếu chỉ có hai trạng thái "xong" và "chưa xong", người dùng không thể biểu diễn các công việc đang dang dở. Trạng thái trung gian IN_PROGRESS cho phép người dùng phản ánh đúng thực tế và giúp báo cáo thống kê phản ánh chính xác năng suất.</w:t>
      </w:r>
    </w:p>
    <w:p w14:paraId="15A613B1" w14:textId="77777777" w:rsidR="00A27355" w:rsidRPr="001F306B" w:rsidRDefault="00A27355">
      <w:pPr>
        <w:pStyle w:val="NormalParagraph"/>
        <w:numPr>
          <w:ilvl w:val="0"/>
          <w:numId w:val="6"/>
        </w:numPr>
        <w:rPr>
          <w:bCs/>
        </w:rPr>
      </w:pPr>
      <w:r w:rsidRPr="001F306B">
        <w:rPr>
          <w:bCs/>
        </w:rPr>
        <w:t>Recurrence giải quyết nhóm công việc lặp lại theo chu kỳ - loại công việc chiếm phần lớn thời gian trong kế hoạch cá nhân nhưng lại ít được các ứng dụng ghi chú đơn giản hỗ trợ.</w:t>
      </w:r>
    </w:p>
    <w:p w14:paraId="1F4E2DD1" w14:textId="77777777" w:rsidR="00A27355" w:rsidRDefault="007B787E" w:rsidP="00A27355">
      <w:pPr>
        <w:pStyle w:val="Heading2"/>
      </w:pPr>
      <w:bookmarkStart w:id="41" w:name="_Toc240675131"/>
      <w:bookmarkStart w:id="42" w:name="_Toc241252779"/>
      <w:r>
        <w:t>1.</w:t>
      </w:r>
      <w:r w:rsidR="00A27355">
        <w:t>2. Đặt vấn đề và tính cấp thiết</w:t>
      </w:r>
      <w:bookmarkEnd w:id="41"/>
      <w:bookmarkEnd w:id="42"/>
    </w:p>
    <w:p w14:paraId="15406D77" w14:textId="77777777" w:rsidR="00A27355" w:rsidRPr="00F332C5" w:rsidRDefault="00A27355">
      <w:pPr>
        <w:pStyle w:val="NormalParagraph"/>
        <w:numPr>
          <w:ilvl w:val="0"/>
          <w:numId w:val="7"/>
        </w:numPr>
      </w:pPr>
      <w:r w:rsidRPr="00F332C5">
        <w:t>Từ quan sát thực tế và từ trải nghiệm sử dụng các ứng dụng quản lý công việc phổ biến, nhóm xác định những vấn đề điển hình sau đây của người dùng:</w:t>
      </w:r>
    </w:p>
    <w:p w14:paraId="63B42D18" w14:textId="77777777" w:rsidR="00A27355" w:rsidRPr="00F332C5" w:rsidRDefault="00A27355">
      <w:pPr>
        <w:pStyle w:val="NormalParagraph"/>
        <w:numPr>
          <w:ilvl w:val="0"/>
          <w:numId w:val="7"/>
        </w:numPr>
      </w:pPr>
      <w:r w:rsidRPr="00F332C5">
        <w:t>Quên deadline do không có cơ chế nhắc chủ động. Người dùng ghi việc nhưng không mở lại ứng dụng để kiểm tra, dẫn đến bỏ lỡ hạn. Giải pháp cần thiết là thông báo đẩy cục bộ (local notification) phát đúng thời điểm, không phụ thuộc mạng.</w:t>
      </w:r>
    </w:p>
    <w:p w14:paraId="1232DAC5" w14:textId="77777777" w:rsidR="00A27355" w:rsidRPr="00F332C5" w:rsidRDefault="00A27355">
      <w:pPr>
        <w:pStyle w:val="NormalParagraph"/>
        <w:numPr>
          <w:ilvl w:val="0"/>
          <w:numId w:val="7"/>
        </w:numPr>
      </w:pPr>
      <w:r w:rsidRPr="00F332C5">
        <w:t>Không theo dõi được tiến độ tổng thể. Khi danh sách dài, người dùng không biết mình đã hoàn thành bao nhiêu phần trăm khối lượng công việc. Cần một màn hình thống kê trực quan và tức thời.</w:t>
      </w:r>
    </w:p>
    <w:p w14:paraId="43FF845E" w14:textId="77777777" w:rsidR="00A27355" w:rsidRPr="00F332C5" w:rsidRDefault="00A27355">
      <w:pPr>
        <w:pStyle w:val="NormalParagraph"/>
        <w:numPr>
          <w:ilvl w:val="0"/>
          <w:numId w:val="7"/>
        </w:numPr>
      </w:pPr>
      <w:r w:rsidRPr="00F332C5">
        <w:lastRenderedPageBreak/>
        <w:t>Không phân biệt được việc quan trọng. Danh sách không có độ ưu tiên khiến người dùng dành thời gian cho việc ít giá trị và trễ hạn các việc quan trọng. Cần cơ chế gắn nhãn ưu tiên, lọc và sắp xếp theo ưu tiên.</w:t>
      </w:r>
    </w:p>
    <w:p w14:paraId="3C85EAF5" w14:textId="77777777" w:rsidR="00A27355" w:rsidRPr="00F332C5" w:rsidRDefault="00A27355">
      <w:pPr>
        <w:pStyle w:val="NormalParagraph"/>
        <w:numPr>
          <w:ilvl w:val="0"/>
          <w:numId w:val="7"/>
        </w:numPr>
      </w:pPr>
      <w:r w:rsidRPr="00F332C5">
        <w:t>Khó quản lý công việc lặp lại. Người dùng phải tạo lại công việc thủ công mỗi chu kỳ, dễ bỏ sót và mất thời gian. Cần các quy tắc lặp Daily/Weekly/Monthly và tự động sinh kỳ hạn kế tiếp.</w:t>
      </w:r>
    </w:p>
    <w:p w14:paraId="7893868D" w14:textId="77777777" w:rsidR="00A27355" w:rsidRPr="00F332C5" w:rsidRDefault="00A27355">
      <w:pPr>
        <w:pStyle w:val="NormalParagraph"/>
        <w:numPr>
          <w:ilvl w:val="0"/>
          <w:numId w:val="7"/>
        </w:numPr>
      </w:pPr>
      <w:r w:rsidRPr="00F332C5">
        <w:t>Không có điểm neo nhắc nhở. Nhắc nhở chỉ có ý nghĩa nếu bám theo dữ liệu, mà dữ liệu phải tồn tại bền vững qua các lần tắt/mở ứng dụng và khởi động lại thiết bị. Cần cơ chế lưu trữ bền vững và tự khôi phục lịch nhắc sau khi thiết bị khởi động lại.</w:t>
      </w:r>
    </w:p>
    <w:p w14:paraId="4E9DCF59" w14:textId="77777777" w:rsidR="00A27355" w:rsidRPr="00F332C5" w:rsidRDefault="00A27355">
      <w:pPr>
        <w:pStyle w:val="NormalParagraph"/>
        <w:numPr>
          <w:ilvl w:val="0"/>
          <w:numId w:val="7"/>
        </w:numPr>
      </w:pPr>
      <w:r w:rsidRPr="00F332C5">
        <w:t>Lo ngại về quyền riêng tư dữ liệu. Danh sách công việc cá nhân chứa thông tin nhạy cảm như lịch hẹn, kế hoạch tài chính, ghi chú cá nhân. Việc đồng bộ lên đám mây là điều nhiều người dùng không mong muốn. Cần giải pháp lưu trữ cục bộ, có mã khóa bảo vệ và cơ chế sao lưu do người dùng chủ động.</w:t>
      </w:r>
    </w:p>
    <w:p w14:paraId="17287A8D" w14:textId="77777777" w:rsidR="00A27355" w:rsidRDefault="00A27355">
      <w:pPr>
        <w:pStyle w:val="NormalParagraph"/>
        <w:numPr>
          <w:ilvl w:val="0"/>
          <w:numId w:val="7"/>
        </w:numPr>
      </w:pPr>
      <w:r w:rsidRPr="00F332C5">
        <w:t>Nguy cơ mất dữ liệu khi đổi thiết bị. Nếu dữ liệu chỉ nằm cục bộ, khi đổi máy hoặc cài lại hệ điều hành, người dùng sẽ mất toàn bộ kế hoạch. Cần một định dạng sao lưu trung lập, có thể đọc/ghi và di chuyển giữa các thiết bị.</w:t>
      </w:r>
    </w:p>
    <w:p w14:paraId="06F2384F" w14:textId="77777777" w:rsidR="00375E80" w:rsidRPr="00375E80" w:rsidRDefault="00375E80">
      <w:pPr>
        <w:pStyle w:val="NormalParagraph"/>
        <w:numPr>
          <w:ilvl w:val="0"/>
          <w:numId w:val="7"/>
        </w:numPr>
      </w:pPr>
      <w:r w:rsidRPr="00375E80">
        <w:t>Mất động lực duy trì thói quen: Người dùng dễ bỏ dở việc sử dụng ứng dụng quản lý sau vài ngày vì thiếu tính khích lệ, tạo cảm giác áp lực thay vì hứng thú làm việc. Cần tích hợp cơ chế duy trì động lực như chuỗi ngày liên tiếp (Streak) và huy hiệu khen thưởng (Badges / Gamification).</w:t>
      </w:r>
    </w:p>
    <w:p w14:paraId="1566F44F" w14:textId="77777777" w:rsidR="00A27355" w:rsidRPr="00F332C5" w:rsidRDefault="00A27355" w:rsidP="00F332C5">
      <w:pPr>
        <w:pStyle w:val="NormalParagraph"/>
      </w:pPr>
      <w:r w:rsidRPr="00F332C5">
        <w:t xml:space="preserve">Từ </w:t>
      </w:r>
      <w:r w:rsidR="00375E80">
        <w:t>tám</w:t>
      </w:r>
      <w:r w:rsidRPr="00F332C5">
        <w:t xml:space="preserve"> vấn đề trên, bài toán đặt ra cho đề tài có thể phát biểu như sau: xây dựng một ứng dụng Android quản lý công việc cá nhân hoạt động ngoại tuyến hoàn toàn, có khả năng nhắc nhở chính xác và tự khôi phục sau khi thiết bị khởi động lại, bảo vệ dữ liệu bằng mã PIN, hỗ trợ sao lưu/khôi phục qua tệp JSON và cung cấp các tiện ích nâng cao gồm Home Screen Widget và bảng thống kê năng suất.</w:t>
      </w:r>
    </w:p>
    <w:p w14:paraId="29B74AB9" w14:textId="77777777" w:rsidR="00A27355" w:rsidRDefault="007B787E" w:rsidP="00A27355">
      <w:pPr>
        <w:pStyle w:val="Heading2"/>
      </w:pPr>
      <w:bookmarkStart w:id="43" w:name="_Toc240675132"/>
      <w:bookmarkStart w:id="44" w:name="_Toc241252780"/>
      <w:r>
        <w:t>1.</w:t>
      </w:r>
      <w:r w:rsidR="00A27355">
        <w:t>3. Khảo sát các ứng dụng tương tự</w:t>
      </w:r>
      <w:bookmarkEnd w:id="43"/>
      <w:bookmarkEnd w:id="44"/>
    </w:p>
    <w:p w14:paraId="77BA74BE" w14:textId="77777777" w:rsidR="00A27355" w:rsidRDefault="007B787E" w:rsidP="00A27355">
      <w:pPr>
        <w:pStyle w:val="Heading3"/>
      </w:pPr>
      <w:bookmarkStart w:id="45" w:name="_Toc240675133"/>
      <w:bookmarkStart w:id="46" w:name="_Toc241252781"/>
      <w:r>
        <w:t>1.</w:t>
      </w:r>
      <w:r w:rsidR="00A27355">
        <w:t>3.1. Phương pháp khảo sát</w:t>
      </w:r>
      <w:bookmarkEnd w:id="45"/>
      <w:bookmarkEnd w:id="46"/>
    </w:p>
    <w:p w14:paraId="471D9F8C" w14:textId="77777777" w:rsidR="00A27355" w:rsidRDefault="00A27355" w:rsidP="00F332C5">
      <w:pPr>
        <w:pStyle w:val="NormalParagraph"/>
      </w:pPr>
      <w:r>
        <w:t>Nhóm lựa chọn ba sản phẩm tiêu biểu, đại diện cho ba nhóm người dùng và ba triết lý thiết kế khác nhau:</w:t>
      </w:r>
    </w:p>
    <w:p w14:paraId="567EA7E2" w14:textId="77777777" w:rsidR="00A27355" w:rsidRPr="00F332C5" w:rsidRDefault="00A27355">
      <w:pPr>
        <w:pStyle w:val="NormalParagraph"/>
        <w:numPr>
          <w:ilvl w:val="0"/>
          <w:numId w:val="8"/>
        </w:numPr>
        <w:rPr>
          <w:bCs/>
        </w:rPr>
      </w:pPr>
      <w:r w:rsidRPr="00F332C5">
        <w:rPr>
          <w:bCs/>
        </w:rPr>
        <w:lastRenderedPageBreak/>
        <w:t>Todoist — sản phẩm quản lý công việc phổ biến nhất, mạnh về cấu trúc dự án, nhãn và cộng tác.</w:t>
      </w:r>
    </w:p>
    <w:p w14:paraId="53FB63C4" w14:textId="77777777" w:rsidR="00A27355" w:rsidRPr="00F332C5" w:rsidRDefault="00A27355">
      <w:pPr>
        <w:pStyle w:val="NormalParagraph"/>
        <w:numPr>
          <w:ilvl w:val="0"/>
          <w:numId w:val="8"/>
        </w:numPr>
        <w:rPr>
          <w:bCs/>
        </w:rPr>
      </w:pPr>
      <w:r w:rsidRPr="00F332C5">
        <w:rPr>
          <w:bCs/>
        </w:rPr>
        <w:t>TickTick — sản phẩm tích hợp nhiều tiện ích, có cả lịch, đồng hồ Pomodoro, thói quen và widget.</w:t>
      </w:r>
    </w:p>
    <w:p w14:paraId="6E2F27CC" w14:textId="77777777" w:rsidR="00A27355" w:rsidRPr="00F332C5" w:rsidRDefault="00A27355">
      <w:pPr>
        <w:pStyle w:val="NormalParagraph"/>
        <w:numPr>
          <w:ilvl w:val="0"/>
          <w:numId w:val="8"/>
        </w:numPr>
        <w:rPr>
          <w:bCs/>
        </w:rPr>
      </w:pPr>
      <w:r w:rsidRPr="00F332C5">
        <w:rPr>
          <w:bCs/>
        </w:rPr>
        <w:t>Microsoft To Do — sản phẩm miễn phí của Microsoft, mạnh về tính đơn giản và đồng bộ với hệ sinh thái Microsoft.</w:t>
      </w:r>
    </w:p>
    <w:p w14:paraId="2216B5E5" w14:textId="77777777" w:rsidR="00A27355" w:rsidRDefault="00A27355" w:rsidP="00F332C5">
      <w:pPr>
        <w:pStyle w:val="NormalParagraph"/>
      </w:pPr>
      <w:r>
        <w:t>Tiêu chí so sánh được xây dựng theo cấu trúc của đề bài, tập trung vào: CRUD công việc, độ ưu tiên, deadline, công việc lặp lại, lịch, khả năng hoạt động ngoại tuyến, khóa ứng dụng bằng mã PIN, sao lưu cục bộ, widget màn hình chính và thống kê năng suất.</w:t>
      </w:r>
    </w:p>
    <w:p w14:paraId="5C4CE489" w14:textId="77777777" w:rsidR="00A27355" w:rsidRDefault="009C1CA3" w:rsidP="00895FD5">
      <w:pPr>
        <w:pStyle w:val="Heading3"/>
      </w:pPr>
      <w:bookmarkStart w:id="47" w:name="_Toc240675134"/>
      <w:bookmarkStart w:id="48" w:name="_Toc241252782"/>
      <w:r>
        <w:t>1.</w:t>
      </w:r>
      <w:r w:rsidR="00A27355">
        <w:t xml:space="preserve">3.2. </w:t>
      </w:r>
      <w:bookmarkEnd w:id="47"/>
      <w:r w:rsidR="00375E80" w:rsidRPr="00375E80">
        <w:t>Bảng so sánh các ứng dụng</w:t>
      </w:r>
      <w:bookmarkEnd w:id="48"/>
    </w:p>
    <w:p w14:paraId="0CE84D84" w14:textId="77777777" w:rsidR="00C34616" w:rsidRPr="00C34616" w:rsidRDefault="00C34616" w:rsidP="001C14FD">
      <w:pPr>
        <w:pStyle w:val="Mchnhbng"/>
      </w:pPr>
      <w:r w:rsidRPr="00AC5CB0">
        <w:t>Bảng 1.</w:t>
      </w:r>
      <w:r>
        <w:t>2</w:t>
      </w:r>
      <w:r w:rsidRPr="00C34616">
        <w:t xml:space="preserve">. </w:t>
      </w:r>
      <w:r>
        <w:t>S</w:t>
      </w:r>
      <w:r w:rsidRPr="00C34616">
        <w:t>o sánh các ứng dụng</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686"/>
        <w:gridCol w:w="1701"/>
        <w:gridCol w:w="1701"/>
        <w:gridCol w:w="1701"/>
        <w:gridCol w:w="2000"/>
      </w:tblGrid>
      <w:tr w:rsidR="00A27355" w14:paraId="22F675D4" w14:textId="77777777" w:rsidTr="00864C30">
        <w:tc>
          <w:tcPr>
            <w:tcW w:w="1686" w:type="dxa"/>
            <w:vAlign w:val="center"/>
          </w:tcPr>
          <w:p w14:paraId="46F26A17" w14:textId="77777777" w:rsidR="00A27355" w:rsidRPr="00895FD5" w:rsidRDefault="00A27355" w:rsidP="00895FD5">
            <w:pPr>
              <w:pStyle w:val="Tablestyle"/>
              <w:jc w:val="center"/>
              <w:rPr>
                <w:b/>
                <w:bCs/>
              </w:rPr>
            </w:pPr>
            <w:r w:rsidRPr="00895FD5">
              <w:rPr>
                <w:b/>
                <w:bCs/>
              </w:rPr>
              <w:t>Tiêu chí</w:t>
            </w:r>
          </w:p>
        </w:tc>
        <w:tc>
          <w:tcPr>
            <w:tcW w:w="1701" w:type="dxa"/>
            <w:vAlign w:val="center"/>
          </w:tcPr>
          <w:p w14:paraId="5CDCC37A" w14:textId="77777777" w:rsidR="00A27355" w:rsidRPr="00895FD5" w:rsidRDefault="00A27355" w:rsidP="00895FD5">
            <w:pPr>
              <w:pStyle w:val="Tablestyle"/>
              <w:jc w:val="center"/>
              <w:rPr>
                <w:b/>
                <w:bCs/>
              </w:rPr>
            </w:pPr>
            <w:r w:rsidRPr="00895FD5">
              <w:rPr>
                <w:b/>
                <w:bCs/>
              </w:rPr>
              <w:t>Todoist</w:t>
            </w:r>
          </w:p>
        </w:tc>
        <w:tc>
          <w:tcPr>
            <w:tcW w:w="1701" w:type="dxa"/>
            <w:vAlign w:val="center"/>
          </w:tcPr>
          <w:p w14:paraId="1C441855" w14:textId="77777777" w:rsidR="00A27355" w:rsidRPr="00895FD5" w:rsidRDefault="00A27355" w:rsidP="00895FD5">
            <w:pPr>
              <w:pStyle w:val="Tablestyle"/>
              <w:jc w:val="center"/>
              <w:rPr>
                <w:b/>
                <w:bCs/>
              </w:rPr>
            </w:pPr>
            <w:r w:rsidRPr="00895FD5">
              <w:rPr>
                <w:b/>
                <w:bCs/>
              </w:rPr>
              <w:t>TickTick</w:t>
            </w:r>
          </w:p>
        </w:tc>
        <w:tc>
          <w:tcPr>
            <w:tcW w:w="1701" w:type="dxa"/>
            <w:vAlign w:val="center"/>
          </w:tcPr>
          <w:p w14:paraId="7B6635C3" w14:textId="77777777" w:rsidR="00A27355" w:rsidRPr="00895FD5" w:rsidRDefault="00A27355" w:rsidP="00895FD5">
            <w:pPr>
              <w:pStyle w:val="Tablestyle"/>
              <w:jc w:val="center"/>
              <w:rPr>
                <w:b/>
                <w:bCs/>
              </w:rPr>
            </w:pPr>
            <w:r w:rsidRPr="00895FD5">
              <w:rPr>
                <w:b/>
                <w:bCs/>
              </w:rPr>
              <w:t>Microsoft To Do</w:t>
            </w:r>
          </w:p>
        </w:tc>
        <w:tc>
          <w:tcPr>
            <w:tcW w:w="2000" w:type="dxa"/>
            <w:vAlign w:val="center"/>
          </w:tcPr>
          <w:p w14:paraId="1B298595" w14:textId="77777777" w:rsidR="00A27355" w:rsidRPr="00895FD5" w:rsidRDefault="00A27355" w:rsidP="00895FD5">
            <w:pPr>
              <w:pStyle w:val="Tablestyle"/>
              <w:jc w:val="center"/>
              <w:rPr>
                <w:b/>
                <w:bCs/>
              </w:rPr>
            </w:pPr>
            <w:r w:rsidRPr="00895FD5">
              <w:rPr>
                <w:b/>
                <w:bCs/>
              </w:rPr>
              <w:t>Task Management App (đề tài)</w:t>
            </w:r>
          </w:p>
        </w:tc>
      </w:tr>
      <w:tr w:rsidR="00A27355" w14:paraId="4C035B9F" w14:textId="77777777" w:rsidTr="00864C30">
        <w:tc>
          <w:tcPr>
            <w:tcW w:w="1686" w:type="dxa"/>
            <w:vAlign w:val="center"/>
          </w:tcPr>
          <w:p w14:paraId="6413118B" w14:textId="77777777" w:rsidR="00A27355" w:rsidRDefault="00A27355" w:rsidP="00895FD5">
            <w:pPr>
              <w:pStyle w:val="Tablestyle"/>
            </w:pPr>
            <w:r>
              <w:t>CRUD công việc</w:t>
            </w:r>
          </w:p>
        </w:tc>
        <w:tc>
          <w:tcPr>
            <w:tcW w:w="1701" w:type="dxa"/>
            <w:vAlign w:val="center"/>
          </w:tcPr>
          <w:p w14:paraId="4A94DEEE" w14:textId="77777777" w:rsidR="00A27355" w:rsidRDefault="00A27355" w:rsidP="00895FD5">
            <w:pPr>
              <w:pStyle w:val="Tablestyle"/>
            </w:pPr>
            <w:r>
              <w:t>Có</w:t>
            </w:r>
          </w:p>
        </w:tc>
        <w:tc>
          <w:tcPr>
            <w:tcW w:w="1701" w:type="dxa"/>
            <w:vAlign w:val="center"/>
          </w:tcPr>
          <w:p w14:paraId="4C393DB5" w14:textId="77777777" w:rsidR="00A27355" w:rsidRDefault="00A27355" w:rsidP="00895FD5">
            <w:pPr>
              <w:pStyle w:val="Tablestyle"/>
            </w:pPr>
            <w:r>
              <w:t>Có</w:t>
            </w:r>
          </w:p>
        </w:tc>
        <w:tc>
          <w:tcPr>
            <w:tcW w:w="1701" w:type="dxa"/>
            <w:vAlign w:val="center"/>
          </w:tcPr>
          <w:p w14:paraId="4B011C26" w14:textId="77777777" w:rsidR="00A27355" w:rsidRDefault="00A27355" w:rsidP="00895FD5">
            <w:pPr>
              <w:pStyle w:val="Tablestyle"/>
            </w:pPr>
            <w:r>
              <w:t>Có</w:t>
            </w:r>
          </w:p>
        </w:tc>
        <w:tc>
          <w:tcPr>
            <w:tcW w:w="2000" w:type="dxa"/>
            <w:vAlign w:val="center"/>
          </w:tcPr>
          <w:p w14:paraId="04A1BE04" w14:textId="77777777" w:rsidR="00A27355" w:rsidRDefault="00A27355" w:rsidP="00895FD5">
            <w:pPr>
              <w:pStyle w:val="Tablestyle"/>
            </w:pPr>
            <w:r>
              <w:t>Có</w:t>
            </w:r>
          </w:p>
        </w:tc>
      </w:tr>
      <w:tr w:rsidR="00A27355" w14:paraId="4E977346" w14:textId="77777777" w:rsidTr="00864C30">
        <w:tc>
          <w:tcPr>
            <w:tcW w:w="1686" w:type="dxa"/>
            <w:vAlign w:val="center"/>
          </w:tcPr>
          <w:p w14:paraId="37DEB722" w14:textId="77777777" w:rsidR="00A27355" w:rsidRDefault="00A27355" w:rsidP="00895FD5">
            <w:pPr>
              <w:pStyle w:val="Tablestyle"/>
            </w:pPr>
            <w:r>
              <w:t>Mô tả chi tiết công việc</w:t>
            </w:r>
          </w:p>
        </w:tc>
        <w:tc>
          <w:tcPr>
            <w:tcW w:w="1701" w:type="dxa"/>
            <w:vAlign w:val="center"/>
          </w:tcPr>
          <w:p w14:paraId="76245B0E" w14:textId="77777777" w:rsidR="00A27355" w:rsidRDefault="00A27355" w:rsidP="00895FD5">
            <w:pPr>
              <w:pStyle w:val="Tablestyle"/>
            </w:pPr>
            <w:r>
              <w:t>Có</w:t>
            </w:r>
          </w:p>
        </w:tc>
        <w:tc>
          <w:tcPr>
            <w:tcW w:w="1701" w:type="dxa"/>
            <w:vAlign w:val="center"/>
          </w:tcPr>
          <w:p w14:paraId="6BC621C4" w14:textId="77777777" w:rsidR="00A27355" w:rsidRDefault="00A27355" w:rsidP="00895FD5">
            <w:pPr>
              <w:pStyle w:val="Tablestyle"/>
            </w:pPr>
            <w:r>
              <w:t>Có</w:t>
            </w:r>
          </w:p>
        </w:tc>
        <w:tc>
          <w:tcPr>
            <w:tcW w:w="1701" w:type="dxa"/>
            <w:vAlign w:val="center"/>
          </w:tcPr>
          <w:p w14:paraId="2B0A5BCF" w14:textId="77777777" w:rsidR="00A27355" w:rsidRDefault="00A27355" w:rsidP="00895FD5">
            <w:pPr>
              <w:pStyle w:val="Tablestyle"/>
            </w:pPr>
            <w:r>
              <w:t>Có</w:t>
            </w:r>
          </w:p>
        </w:tc>
        <w:tc>
          <w:tcPr>
            <w:tcW w:w="2000" w:type="dxa"/>
            <w:vAlign w:val="center"/>
          </w:tcPr>
          <w:p w14:paraId="4770D490" w14:textId="77777777" w:rsidR="00A27355" w:rsidRDefault="00A27355" w:rsidP="00895FD5">
            <w:pPr>
              <w:pStyle w:val="Tablestyle"/>
            </w:pPr>
            <w:r>
              <w:t>Có</w:t>
            </w:r>
          </w:p>
        </w:tc>
      </w:tr>
      <w:tr w:rsidR="007411DA" w14:paraId="7DD7205E" w14:textId="77777777" w:rsidTr="00864C30">
        <w:tc>
          <w:tcPr>
            <w:tcW w:w="1686" w:type="dxa"/>
            <w:vAlign w:val="center"/>
          </w:tcPr>
          <w:p w14:paraId="232E31E7" w14:textId="77777777" w:rsidR="007411DA" w:rsidRPr="00864C30" w:rsidRDefault="007411DA" w:rsidP="00864C30">
            <w:pPr>
              <w:pStyle w:val="Tablestyle"/>
            </w:pPr>
            <w:r w:rsidRPr="00864C30">
              <w:t xml:space="preserve">Thao tác nhanh trên thông báo </w:t>
            </w:r>
          </w:p>
        </w:tc>
        <w:tc>
          <w:tcPr>
            <w:tcW w:w="1701" w:type="dxa"/>
            <w:vAlign w:val="center"/>
          </w:tcPr>
          <w:p w14:paraId="3E3D2CDB" w14:textId="77777777" w:rsidR="007411DA" w:rsidRPr="00864C30" w:rsidRDefault="00864C30" w:rsidP="00864C30">
            <w:pPr>
              <w:pStyle w:val="Tablestyle"/>
            </w:pPr>
            <w:r w:rsidRPr="00864C30">
              <w:t>Có</w:t>
            </w:r>
          </w:p>
        </w:tc>
        <w:tc>
          <w:tcPr>
            <w:tcW w:w="1701" w:type="dxa"/>
            <w:vAlign w:val="center"/>
          </w:tcPr>
          <w:p w14:paraId="4BEEA167" w14:textId="77777777" w:rsidR="007411DA" w:rsidRPr="00864C30" w:rsidRDefault="00864C30" w:rsidP="00864C30">
            <w:pPr>
              <w:pStyle w:val="Tablestyle"/>
            </w:pPr>
            <w:r w:rsidRPr="00864C30">
              <w:t>Có</w:t>
            </w:r>
          </w:p>
        </w:tc>
        <w:tc>
          <w:tcPr>
            <w:tcW w:w="1701" w:type="dxa"/>
            <w:vAlign w:val="center"/>
          </w:tcPr>
          <w:p w14:paraId="1CB2D013" w14:textId="77777777" w:rsidR="007411DA" w:rsidRPr="00864C30" w:rsidRDefault="00864C30" w:rsidP="00864C30">
            <w:pPr>
              <w:pStyle w:val="Tablestyle"/>
            </w:pPr>
            <w:r w:rsidRPr="00864C30">
              <w:t>Có</w:t>
            </w:r>
          </w:p>
        </w:tc>
        <w:tc>
          <w:tcPr>
            <w:tcW w:w="2000" w:type="dxa"/>
            <w:vAlign w:val="center"/>
          </w:tcPr>
          <w:p w14:paraId="12E532B6" w14:textId="77777777" w:rsidR="007411DA" w:rsidRPr="00864C30" w:rsidRDefault="00864C30" w:rsidP="00864C30">
            <w:pPr>
              <w:pStyle w:val="Tablestyle"/>
            </w:pPr>
            <w:r w:rsidRPr="00864C30">
              <w:t>Có (Đánh dấu hoàn thành / Báo lại - Snooze ngay trên thanh Notification)</w:t>
            </w:r>
          </w:p>
        </w:tc>
      </w:tr>
      <w:tr w:rsidR="00A27355" w14:paraId="176A669A" w14:textId="77777777" w:rsidTr="00864C30">
        <w:tc>
          <w:tcPr>
            <w:tcW w:w="1686" w:type="dxa"/>
            <w:vAlign w:val="center"/>
          </w:tcPr>
          <w:p w14:paraId="4101B574" w14:textId="77777777" w:rsidR="00A27355" w:rsidRDefault="00A27355" w:rsidP="00895FD5">
            <w:pPr>
              <w:pStyle w:val="Tablestyle"/>
            </w:pPr>
            <w:r>
              <w:t>Độ ưu tiên</w:t>
            </w:r>
          </w:p>
        </w:tc>
        <w:tc>
          <w:tcPr>
            <w:tcW w:w="1701" w:type="dxa"/>
            <w:vAlign w:val="center"/>
          </w:tcPr>
          <w:p w14:paraId="799AEDFE" w14:textId="77777777" w:rsidR="00A27355" w:rsidRDefault="00A27355" w:rsidP="00895FD5">
            <w:pPr>
              <w:pStyle w:val="Tablestyle"/>
            </w:pPr>
            <w:r>
              <w:t>Có (4 mức, bản trả phí giới hạn)</w:t>
            </w:r>
          </w:p>
        </w:tc>
        <w:tc>
          <w:tcPr>
            <w:tcW w:w="1701" w:type="dxa"/>
            <w:vAlign w:val="center"/>
          </w:tcPr>
          <w:p w14:paraId="47A914B8" w14:textId="77777777" w:rsidR="00A27355" w:rsidRDefault="00A27355" w:rsidP="00895FD5">
            <w:pPr>
              <w:pStyle w:val="Tablestyle"/>
            </w:pPr>
            <w:r>
              <w:t>Có</w:t>
            </w:r>
          </w:p>
        </w:tc>
        <w:tc>
          <w:tcPr>
            <w:tcW w:w="1701" w:type="dxa"/>
            <w:vAlign w:val="center"/>
          </w:tcPr>
          <w:p w14:paraId="3C8CC2F7" w14:textId="77777777" w:rsidR="00A27355" w:rsidRDefault="00A27355" w:rsidP="00895FD5">
            <w:pPr>
              <w:pStyle w:val="Tablestyle"/>
            </w:pPr>
            <w:r>
              <w:t>Có (thấp/trung bình/cao)</w:t>
            </w:r>
          </w:p>
        </w:tc>
        <w:tc>
          <w:tcPr>
            <w:tcW w:w="2000" w:type="dxa"/>
            <w:vAlign w:val="center"/>
          </w:tcPr>
          <w:p w14:paraId="7F205BB0" w14:textId="77777777" w:rsidR="00A27355" w:rsidRDefault="00A27355" w:rsidP="00895FD5">
            <w:pPr>
              <w:pStyle w:val="Tablestyle"/>
            </w:pPr>
            <w:r>
              <w:t>Có (HIGH / MEDIUM / LOW)</w:t>
            </w:r>
          </w:p>
        </w:tc>
      </w:tr>
      <w:tr w:rsidR="00A27355" w14:paraId="5661D422" w14:textId="77777777" w:rsidTr="00864C30">
        <w:tc>
          <w:tcPr>
            <w:tcW w:w="1686" w:type="dxa"/>
            <w:vAlign w:val="center"/>
          </w:tcPr>
          <w:p w14:paraId="67EED891" w14:textId="77777777" w:rsidR="00A27355" w:rsidRDefault="00A27355" w:rsidP="00895FD5">
            <w:pPr>
              <w:pStyle w:val="Tablestyle"/>
            </w:pPr>
            <w:r>
              <w:t>Deadline + nhắc theo giờ</w:t>
            </w:r>
          </w:p>
        </w:tc>
        <w:tc>
          <w:tcPr>
            <w:tcW w:w="1701" w:type="dxa"/>
            <w:vAlign w:val="center"/>
          </w:tcPr>
          <w:p w14:paraId="50F71C79" w14:textId="77777777" w:rsidR="00A27355" w:rsidRDefault="00A27355" w:rsidP="00895FD5">
            <w:pPr>
              <w:pStyle w:val="Tablestyle"/>
            </w:pPr>
            <w:r>
              <w:t>Có</w:t>
            </w:r>
          </w:p>
        </w:tc>
        <w:tc>
          <w:tcPr>
            <w:tcW w:w="1701" w:type="dxa"/>
            <w:vAlign w:val="center"/>
          </w:tcPr>
          <w:p w14:paraId="330C3A14" w14:textId="77777777" w:rsidR="00A27355" w:rsidRDefault="00A27355" w:rsidP="00895FD5">
            <w:pPr>
              <w:pStyle w:val="Tablestyle"/>
            </w:pPr>
            <w:r>
              <w:t>Có</w:t>
            </w:r>
          </w:p>
        </w:tc>
        <w:tc>
          <w:tcPr>
            <w:tcW w:w="1701" w:type="dxa"/>
            <w:vAlign w:val="center"/>
          </w:tcPr>
          <w:p w14:paraId="771CEF39" w14:textId="77777777" w:rsidR="00A27355" w:rsidRDefault="00A27355" w:rsidP="00895FD5">
            <w:pPr>
              <w:pStyle w:val="Tablestyle"/>
            </w:pPr>
            <w:r>
              <w:t>Có</w:t>
            </w:r>
          </w:p>
        </w:tc>
        <w:tc>
          <w:tcPr>
            <w:tcW w:w="2000" w:type="dxa"/>
            <w:vAlign w:val="center"/>
          </w:tcPr>
          <w:p w14:paraId="2C12555E" w14:textId="77777777" w:rsidR="00A27355" w:rsidRDefault="00A27355" w:rsidP="00895FD5">
            <w:pPr>
              <w:pStyle w:val="Tablestyle"/>
            </w:pPr>
            <w:r>
              <w:t>Có (Exact Alarm)</w:t>
            </w:r>
          </w:p>
        </w:tc>
      </w:tr>
      <w:tr w:rsidR="00A27355" w14:paraId="347783F3" w14:textId="77777777" w:rsidTr="00864C30">
        <w:tc>
          <w:tcPr>
            <w:tcW w:w="1686" w:type="dxa"/>
            <w:vAlign w:val="center"/>
          </w:tcPr>
          <w:p w14:paraId="02140628" w14:textId="77777777" w:rsidR="00A27355" w:rsidRDefault="00A27355" w:rsidP="00895FD5">
            <w:pPr>
              <w:pStyle w:val="Tablestyle"/>
            </w:pPr>
            <w:r>
              <w:t>Công việc lặp lại</w:t>
            </w:r>
          </w:p>
        </w:tc>
        <w:tc>
          <w:tcPr>
            <w:tcW w:w="1701" w:type="dxa"/>
            <w:vAlign w:val="center"/>
          </w:tcPr>
          <w:p w14:paraId="553CCBED" w14:textId="77777777" w:rsidR="00A27355" w:rsidRDefault="00A27355" w:rsidP="00895FD5">
            <w:pPr>
              <w:pStyle w:val="Tablestyle"/>
            </w:pPr>
            <w:r>
              <w:t>Có</w:t>
            </w:r>
          </w:p>
        </w:tc>
        <w:tc>
          <w:tcPr>
            <w:tcW w:w="1701" w:type="dxa"/>
            <w:vAlign w:val="center"/>
          </w:tcPr>
          <w:p w14:paraId="18682110" w14:textId="77777777" w:rsidR="00A27355" w:rsidRDefault="00A27355" w:rsidP="00895FD5">
            <w:pPr>
              <w:pStyle w:val="Tablestyle"/>
            </w:pPr>
            <w:r>
              <w:t>Có</w:t>
            </w:r>
          </w:p>
        </w:tc>
        <w:tc>
          <w:tcPr>
            <w:tcW w:w="1701" w:type="dxa"/>
            <w:vAlign w:val="center"/>
          </w:tcPr>
          <w:p w14:paraId="6DC924BF" w14:textId="77777777" w:rsidR="00A27355" w:rsidRDefault="00A27355" w:rsidP="00895FD5">
            <w:pPr>
              <w:pStyle w:val="Tablestyle"/>
            </w:pPr>
            <w:r>
              <w:t>Có</w:t>
            </w:r>
          </w:p>
        </w:tc>
        <w:tc>
          <w:tcPr>
            <w:tcW w:w="2000" w:type="dxa"/>
            <w:vAlign w:val="center"/>
          </w:tcPr>
          <w:p w14:paraId="5893AD98" w14:textId="77777777" w:rsidR="00A27355" w:rsidRDefault="00A27355" w:rsidP="00895FD5">
            <w:pPr>
              <w:pStyle w:val="Tablestyle"/>
            </w:pPr>
            <w:r>
              <w:t>Có (Daily / Weekly / Monthly)</w:t>
            </w:r>
          </w:p>
        </w:tc>
      </w:tr>
      <w:tr w:rsidR="00A27355" w14:paraId="3328381A" w14:textId="77777777" w:rsidTr="00864C30">
        <w:tc>
          <w:tcPr>
            <w:tcW w:w="1686" w:type="dxa"/>
            <w:vAlign w:val="center"/>
          </w:tcPr>
          <w:p w14:paraId="680DD20C" w14:textId="77777777" w:rsidR="00A27355" w:rsidRDefault="00A27355" w:rsidP="00895FD5">
            <w:pPr>
              <w:pStyle w:val="Tablestyle"/>
            </w:pPr>
            <w:r>
              <w:lastRenderedPageBreak/>
              <w:t>Xem theo lịch</w:t>
            </w:r>
          </w:p>
        </w:tc>
        <w:tc>
          <w:tcPr>
            <w:tcW w:w="1701" w:type="dxa"/>
            <w:vAlign w:val="center"/>
          </w:tcPr>
          <w:p w14:paraId="75400F37" w14:textId="77777777" w:rsidR="00A27355" w:rsidRDefault="00A27355" w:rsidP="00895FD5">
            <w:pPr>
              <w:pStyle w:val="Tablestyle"/>
            </w:pPr>
            <w:r>
              <w:t>Có (bản trả phí)</w:t>
            </w:r>
          </w:p>
        </w:tc>
        <w:tc>
          <w:tcPr>
            <w:tcW w:w="1701" w:type="dxa"/>
            <w:vAlign w:val="center"/>
          </w:tcPr>
          <w:p w14:paraId="3594B0A9" w14:textId="77777777" w:rsidR="00A27355" w:rsidRDefault="00A27355" w:rsidP="00895FD5">
            <w:pPr>
              <w:pStyle w:val="Tablestyle"/>
            </w:pPr>
            <w:r>
              <w:t>Có</w:t>
            </w:r>
          </w:p>
        </w:tc>
        <w:tc>
          <w:tcPr>
            <w:tcW w:w="1701" w:type="dxa"/>
            <w:vAlign w:val="center"/>
          </w:tcPr>
          <w:p w14:paraId="244A0AA7" w14:textId="77777777" w:rsidR="00A27355" w:rsidRDefault="00A27355" w:rsidP="00895FD5">
            <w:pPr>
              <w:pStyle w:val="Tablestyle"/>
            </w:pPr>
            <w:r>
              <w:t>Có (nhúng lịch Outlook)</w:t>
            </w:r>
          </w:p>
        </w:tc>
        <w:tc>
          <w:tcPr>
            <w:tcW w:w="2000" w:type="dxa"/>
            <w:vAlign w:val="center"/>
          </w:tcPr>
          <w:p w14:paraId="4787788B" w14:textId="77777777" w:rsidR="00A27355" w:rsidRDefault="00A27355" w:rsidP="00895FD5">
            <w:pPr>
              <w:pStyle w:val="Tablestyle"/>
            </w:pPr>
            <w:r>
              <w:t>Có (lịch tháng cấp cục bộ)</w:t>
            </w:r>
          </w:p>
        </w:tc>
      </w:tr>
      <w:tr w:rsidR="00A27355" w14:paraId="1D2F294D" w14:textId="77777777" w:rsidTr="00864C30">
        <w:tc>
          <w:tcPr>
            <w:tcW w:w="1686" w:type="dxa"/>
            <w:vAlign w:val="center"/>
          </w:tcPr>
          <w:p w14:paraId="28FCFB7D" w14:textId="77777777" w:rsidR="00A27355" w:rsidRDefault="00A27355" w:rsidP="00895FD5">
            <w:pPr>
              <w:pStyle w:val="Tablestyle"/>
            </w:pPr>
            <w:r>
              <w:t>Hoạt động ngoại tuyến</w:t>
            </w:r>
          </w:p>
        </w:tc>
        <w:tc>
          <w:tcPr>
            <w:tcW w:w="1701" w:type="dxa"/>
            <w:vAlign w:val="center"/>
          </w:tcPr>
          <w:p w14:paraId="0C48AD2D" w14:textId="77777777" w:rsidR="00A27355" w:rsidRDefault="00A27355" w:rsidP="00895FD5">
            <w:pPr>
              <w:pStyle w:val="Tablestyle"/>
            </w:pPr>
            <w:r>
              <w:t>Hạn chế, cần đồng bộ</w:t>
            </w:r>
          </w:p>
        </w:tc>
        <w:tc>
          <w:tcPr>
            <w:tcW w:w="1701" w:type="dxa"/>
            <w:vAlign w:val="center"/>
          </w:tcPr>
          <w:p w14:paraId="5B2844C1" w14:textId="77777777" w:rsidR="00A27355" w:rsidRDefault="00A27355" w:rsidP="00895FD5">
            <w:pPr>
              <w:pStyle w:val="Tablestyle"/>
            </w:pPr>
            <w:r>
              <w:t>Có (một phần)</w:t>
            </w:r>
          </w:p>
        </w:tc>
        <w:tc>
          <w:tcPr>
            <w:tcW w:w="1701" w:type="dxa"/>
            <w:vAlign w:val="center"/>
          </w:tcPr>
          <w:p w14:paraId="32E27CCD" w14:textId="77777777" w:rsidR="00A27355" w:rsidRDefault="00A27355" w:rsidP="00895FD5">
            <w:pPr>
              <w:pStyle w:val="Tablestyle"/>
            </w:pPr>
            <w:r>
              <w:t>Hạn chế, cần tài khoản</w:t>
            </w:r>
          </w:p>
        </w:tc>
        <w:tc>
          <w:tcPr>
            <w:tcW w:w="2000" w:type="dxa"/>
            <w:vAlign w:val="center"/>
          </w:tcPr>
          <w:p w14:paraId="35DA9266" w14:textId="77777777" w:rsidR="00A27355" w:rsidRDefault="00A27355" w:rsidP="00895FD5">
            <w:pPr>
              <w:pStyle w:val="Tablestyle"/>
            </w:pPr>
            <w:r>
              <w:t>Có, hoạt động đầy đủ</w:t>
            </w:r>
          </w:p>
        </w:tc>
      </w:tr>
      <w:tr w:rsidR="00A27355" w14:paraId="14FD7333" w14:textId="77777777" w:rsidTr="00864C30">
        <w:tc>
          <w:tcPr>
            <w:tcW w:w="1686" w:type="dxa"/>
            <w:vAlign w:val="center"/>
          </w:tcPr>
          <w:p w14:paraId="35502512" w14:textId="77777777" w:rsidR="00A27355" w:rsidRDefault="00A27355" w:rsidP="00895FD5">
            <w:pPr>
              <w:pStyle w:val="Tablestyle"/>
            </w:pPr>
            <w:r>
              <w:t>Khóa ứng dụng bằng PIN</w:t>
            </w:r>
          </w:p>
        </w:tc>
        <w:tc>
          <w:tcPr>
            <w:tcW w:w="1701" w:type="dxa"/>
            <w:vAlign w:val="center"/>
          </w:tcPr>
          <w:p w14:paraId="5EAB02EC" w14:textId="77777777" w:rsidR="00A27355" w:rsidRDefault="00A27355" w:rsidP="00895FD5">
            <w:pPr>
              <w:pStyle w:val="Tablestyle"/>
            </w:pPr>
            <w:r>
              <w:t>Không mặc định</w:t>
            </w:r>
          </w:p>
        </w:tc>
        <w:tc>
          <w:tcPr>
            <w:tcW w:w="1701" w:type="dxa"/>
            <w:vAlign w:val="center"/>
          </w:tcPr>
          <w:p w14:paraId="619BFA57" w14:textId="77777777" w:rsidR="00A27355" w:rsidRDefault="00A27355" w:rsidP="00895FD5">
            <w:pPr>
              <w:pStyle w:val="Tablestyle"/>
            </w:pPr>
            <w:r>
              <w:t>Có (tính năng trả phí)</w:t>
            </w:r>
          </w:p>
        </w:tc>
        <w:tc>
          <w:tcPr>
            <w:tcW w:w="1701" w:type="dxa"/>
            <w:vAlign w:val="center"/>
          </w:tcPr>
          <w:p w14:paraId="37DFB6F2" w14:textId="77777777" w:rsidR="00A27355" w:rsidRDefault="00A27355" w:rsidP="00895FD5">
            <w:pPr>
              <w:pStyle w:val="Tablestyle"/>
            </w:pPr>
            <w:r>
              <w:t>Không</w:t>
            </w:r>
          </w:p>
        </w:tc>
        <w:tc>
          <w:tcPr>
            <w:tcW w:w="2000" w:type="dxa"/>
            <w:vAlign w:val="center"/>
          </w:tcPr>
          <w:p w14:paraId="1C7A2580" w14:textId="77777777" w:rsidR="00A27355" w:rsidRDefault="00A27355" w:rsidP="00895FD5">
            <w:pPr>
              <w:pStyle w:val="Tablestyle"/>
            </w:pPr>
            <w:r>
              <w:t>Có, mã hóa SHA-256 + Salt</w:t>
            </w:r>
          </w:p>
        </w:tc>
      </w:tr>
      <w:tr w:rsidR="00A27355" w14:paraId="1CB80514" w14:textId="77777777" w:rsidTr="00864C30">
        <w:tc>
          <w:tcPr>
            <w:tcW w:w="1686" w:type="dxa"/>
            <w:vAlign w:val="center"/>
          </w:tcPr>
          <w:p w14:paraId="5A391AE1" w14:textId="77777777" w:rsidR="00A27355" w:rsidRDefault="00A27355" w:rsidP="00895FD5">
            <w:pPr>
              <w:pStyle w:val="Tablestyle"/>
            </w:pPr>
            <w:r>
              <w:t>Sao lưu cục bộ bằng tệp</w:t>
            </w:r>
          </w:p>
        </w:tc>
        <w:tc>
          <w:tcPr>
            <w:tcW w:w="1701" w:type="dxa"/>
            <w:vAlign w:val="center"/>
          </w:tcPr>
          <w:p w14:paraId="5BC92226" w14:textId="77777777" w:rsidR="00A27355" w:rsidRDefault="00A27355" w:rsidP="00895FD5">
            <w:pPr>
              <w:pStyle w:val="Tablestyle"/>
            </w:pPr>
            <w:r>
              <w:t>Trả phí</w:t>
            </w:r>
          </w:p>
        </w:tc>
        <w:tc>
          <w:tcPr>
            <w:tcW w:w="1701" w:type="dxa"/>
            <w:vAlign w:val="center"/>
          </w:tcPr>
          <w:p w14:paraId="4E2FE1AC" w14:textId="77777777" w:rsidR="00A27355" w:rsidRDefault="00A27355" w:rsidP="00895FD5">
            <w:pPr>
              <w:pStyle w:val="Tablestyle"/>
            </w:pPr>
            <w:r>
              <w:t>Có</w:t>
            </w:r>
          </w:p>
        </w:tc>
        <w:tc>
          <w:tcPr>
            <w:tcW w:w="1701" w:type="dxa"/>
            <w:vAlign w:val="center"/>
          </w:tcPr>
          <w:p w14:paraId="1DF16378" w14:textId="77777777" w:rsidR="00A27355" w:rsidRDefault="00A27355" w:rsidP="00895FD5">
            <w:pPr>
              <w:pStyle w:val="Tablestyle"/>
            </w:pPr>
            <w:r>
              <w:t>Không có bản xuất tệp gốc</w:t>
            </w:r>
          </w:p>
        </w:tc>
        <w:tc>
          <w:tcPr>
            <w:tcW w:w="2000" w:type="dxa"/>
            <w:vAlign w:val="center"/>
          </w:tcPr>
          <w:p w14:paraId="5081C038" w14:textId="77777777" w:rsidR="00A27355" w:rsidRDefault="00A27355" w:rsidP="00895FD5">
            <w:pPr>
              <w:pStyle w:val="Tablestyle"/>
            </w:pPr>
            <w:r>
              <w:t>Có, JSON qua Storage Access Framework</w:t>
            </w:r>
          </w:p>
        </w:tc>
      </w:tr>
      <w:tr w:rsidR="00A27355" w14:paraId="3631190C" w14:textId="77777777" w:rsidTr="00864C30">
        <w:tc>
          <w:tcPr>
            <w:tcW w:w="1686" w:type="dxa"/>
            <w:vAlign w:val="center"/>
          </w:tcPr>
          <w:p w14:paraId="5AA796D9" w14:textId="77777777" w:rsidR="00A27355" w:rsidRDefault="00A27355" w:rsidP="00895FD5">
            <w:pPr>
              <w:pStyle w:val="Tablestyle"/>
            </w:pPr>
            <w:r>
              <w:t>Widget màn hình chính</w:t>
            </w:r>
          </w:p>
        </w:tc>
        <w:tc>
          <w:tcPr>
            <w:tcW w:w="1701" w:type="dxa"/>
            <w:vAlign w:val="center"/>
          </w:tcPr>
          <w:p w14:paraId="6A52E0B7" w14:textId="77777777" w:rsidR="00A27355" w:rsidRDefault="00A27355" w:rsidP="00895FD5">
            <w:pPr>
              <w:pStyle w:val="Tablestyle"/>
            </w:pPr>
            <w:r>
              <w:t>Có (giới hạn)</w:t>
            </w:r>
          </w:p>
        </w:tc>
        <w:tc>
          <w:tcPr>
            <w:tcW w:w="1701" w:type="dxa"/>
            <w:vAlign w:val="center"/>
          </w:tcPr>
          <w:p w14:paraId="0883BD2D" w14:textId="77777777" w:rsidR="00A27355" w:rsidRDefault="00A27355" w:rsidP="00895FD5">
            <w:pPr>
              <w:pStyle w:val="Tablestyle"/>
            </w:pPr>
            <w:r>
              <w:t>Có</w:t>
            </w:r>
          </w:p>
        </w:tc>
        <w:tc>
          <w:tcPr>
            <w:tcW w:w="1701" w:type="dxa"/>
            <w:vAlign w:val="center"/>
          </w:tcPr>
          <w:p w14:paraId="40FD2204" w14:textId="77777777" w:rsidR="00A27355" w:rsidRDefault="00A27355" w:rsidP="00895FD5">
            <w:pPr>
              <w:pStyle w:val="Tablestyle"/>
            </w:pPr>
            <w:r>
              <w:t>Không đầy đủ</w:t>
            </w:r>
          </w:p>
        </w:tc>
        <w:tc>
          <w:tcPr>
            <w:tcW w:w="2000" w:type="dxa"/>
            <w:vAlign w:val="center"/>
          </w:tcPr>
          <w:p w14:paraId="4A0ED5E9" w14:textId="77777777" w:rsidR="00A27355" w:rsidRDefault="00A27355" w:rsidP="00895FD5">
            <w:pPr>
              <w:pStyle w:val="Tablestyle"/>
            </w:pPr>
            <w:r>
              <w:t>Có, hoàn thành việc trực tiếp trên widget</w:t>
            </w:r>
          </w:p>
        </w:tc>
      </w:tr>
      <w:tr w:rsidR="00A27355" w14:paraId="5F0BD7B7" w14:textId="77777777" w:rsidTr="00864C30">
        <w:tc>
          <w:tcPr>
            <w:tcW w:w="1686" w:type="dxa"/>
            <w:vAlign w:val="center"/>
          </w:tcPr>
          <w:p w14:paraId="149AAD31" w14:textId="77777777" w:rsidR="00A27355" w:rsidRDefault="00A27355" w:rsidP="00895FD5">
            <w:pPr>
              <w:pStyle w:val="Tablestyle"/>
            </w:pPr>
            <w:r>
              <w:t>Thống kê năng suất</w:t>
            </w:r>
          </w:p>
        </w:tc>
        <w:tc>
          <w:tcPr>
            <w:tcW w:w="1701" w:type="dxa"/>
            <w:vAlign w:val="center"/>
          </w:tcPr>
          <w:p w14:paraId="0CF2DD63" w14:textId="77777777" w:rsidR="00A27355" w:rsidRDefault="00A27355" w:rsidP="00895FD5">
            <w:pPr>
              <w:pStyle w:val="Tablestyle"/>
            </w:pPr>
            <w:r>
              <w:t>Có (trả phí)</w:t>
            </w:r>
          </w:p>
        </w:tc>
        <w:tc>
          <w:tcPr>
            <w:tcW w:w="1701" w:type="dxa"/>
            <w:vAlign w:val="center"/>
          </w:tcPr>
          <w:p w14:paraId="5C23D55D" w14:textId="77777777" w:rsidR="00A27355" w:rsidRDefault="00A27355" w:rsidP="00895FD5">
            <w:pPr>
              <w:pStyle w:val="Tablestyle"/>
            </w:pPr>
            <w:r>
              <w:t>Có</w:t>
            </w:r>
          </w:p>
        </w:tc>
        <w:tc>
          <w:tcPr>
            <w:tcW w:w="1701" w:type="dxa"/>
            <w:vAlign w:val="center"/>
          </w:tcPr>
          <w:p w14:paraId="65BD25AD" w14:textId="77777777" w:rsidR="00A27355" w:rsidRDefault="00A27355" w:rsidP="00895FD5">
            <w:pPr>
              <w:pStyle w:val="Tablestyle"/>
            </w:pPr>
            <w:r>
              <w:t>Không</w:t>
            </w:r>
          </w:p>
        </w:tc>
        <w:tc>
          <w:tcPr>
            <w:tcW w:w="2000" w:type="dxa"/>
            <w:vAlign w:val="center"/>
          </w:tcPr>
          <w:p w14:paraId="245B5656" w14:textId="77777777" w:rsidR="00A27355" w:rsidRDefault="00A27355" w:rsidP="00895FD5">
            <w:pPr>
              <w:pStyle w:val="Tablestyle"/>
            </w:pPr>
            <w:r>
              <w:t>Có, dạng Bento Grid</w:t>
            </w:r>
          </w:p>
        </w:tc>
      </w:tr>
      <w:tr w:rsidR="00A27355" w14:paraId="6FA65464" w14:textId="77777777" w:rsidTr="00864C30">
        <w:tc>
          <w:tcPr>
            <w:tcW w:w="1686" w:type="dxa"/>
            <w:vAlign w:val="center"/>
          </w:tcPr>
          <w:p w14:paraId="645F6357" w14:textId="77777777" w:rsidR="00A27355" w:rsidRDefault="00A27355" w:rsidP="00895FD5">
            <w:pPr>
              <w:pStyle w:val="Tablestyle"/>
            </w:pPr>
            <w:r>
              <w:t>Tài khoản bắt buộc</w:t>
            </w:r>
          </w:p>
        </w:tc>
        <w:tc>
          <w:tcPr>
            <w:tcW w:w="1701" w:type="dxa"/>
            <w:vAlign w:val="center"/>
          </w:tcPr>
          <w:p w14:paraId="3A72F4F8" w14:textId="77777777" w:rsidR="00A27355" w:rsidRDefault="00A27355" w:rsidP="00895FD5">
            <w:pPr>
              <w:pStyle w:val="Tablestyle"/>
            </w:pPr>
            <w:r>
              <w:t>Có</w:t>
            </w:r>
          </w:p>
        </w:tc>
        <w:tc>
          <w:tcPr>
            <w:tcW w:w="1701" w:type="dxa"/>
            <w:vAlign w:val="center"/>
          </w:tcPr>
          <w:p w14:paraId="672CAB4D" w14:textId="77777777" w:rsidR="00A27355" w:rsidRDefault="00A27355" w:rsidP="00895FD5">
            <w:pPr>
              <w:pStyle w:val="Tablestyle"/>
            </w:pPr>
            <w:r>
              <w:t>Khuyến khích</w:t>
            </w:r>
          </w:p>
        </w:tc>
        <w:tc>
          <w:tcPr>
            <w:tcW w:w="1701" w:type="dxa"/>
            <w:vAlign w:val="center"/>
          </w:tcPr>
          <w:p w14:paraId="37B4A7AD" w14:textId="77777777" w:rsidR="00A27355" w:rsidRDefault="00A27355" w:rsidP="00895FD5">
            <w:pPr>
              <w:pStyle w:val="Tablestyle"/>
            </w:pPr>
            <w:r>
              <w:t>Có</w:t>
            </w:r>
          </w:p>
        </w:tc>
        <w:tc>
          <w:tcPr>
            <w:tcW w:w="2000" w:type="dxa"/>
            <w:vAlign w:val="center"/>
          </w:tcPr>
          <w:p w14:paraId="2891779C" w14:textId="77777777" w:rsidR="00A27355" w:rsidRDefault="00A27355" w:rsidP="00895FD5">
            <w:pPr>
              <w:pStyle w:val="Tablestyle"/>
            </w:pPr>
            <w:r>
              <w:t>Không bắt buộc</w:t>
            </w:r>
          </w:p>
        </w:tc>
      </w:tr>
      <w:tr w:rsidR="00A27355" w14:paraId="41CA2DC5" w14:textId="77777777" w:rsidTr="00864C30">
        <w:tc>
          <w:tcPr>
            <w:tcW w:w="1686" w:type="dxa"/>
            <w:vAlign w:val="center"/>
          </w:tcPr>
          <w:p w14:paraId="5B006D6C" w14:textId="77777777" w:rsidR="00A27355" w:rsidRDefault="00A27355" w:rsidP="00895FD5">
            <w:pPr>
              <w:pStyle w:val="Tablestyle"/>
            </w:pPr>
            <w:r>
              <w:t>Chi phí để dùng đủ tính năng</w:t>
            </w:r>
          </w:p>
        </w:tc>
        <w:tc>
          <w:tcPr>
            <w:tcW w:w="1701" w:type="dxa"/>
            <w:vAlign w:val="center"/>
          </w:tcPr>
          <w:p w14:paraId="3A72B40F" w14:textId="77777777" w:rsidR="00A27355" w:rsidRDefault="00A27355" w:rsidP="00895FD5">
            <w:pPr>
              <w:pStyle w:val="Tablestyle"/>
            </w:pPr>
            <w:r>
              <w:t>Trả phí</w:t>
            </w:r>
          </w:p>
        </w:tc>
        <w:tc>
          <w:tcPr>
            <w:tcW w:w="1701" w:type="dxa"/>
            <w:vAlign w:val="center"/>
          </w:tcPr>
          <w:p w14:paraId="5D726589" w14:textId="77777777" w:rsidR="00A27355" w:rsidRDefault="00A27355" w:rsidP="00895FD5">
            <w:pPr>
              <w:pStyle w:val="Tablestyle"/>
            </w:pPr>
            <w:r>
              <w:t>Trả phí</w:t>
            </w:r>
          </w:p>
        </w:tc>
        <w:tc>
          <w:tcPr>
            <w:tcW w:w="1701" w:type="dxa"/>
            <w:vAlign w:val="center"/>
          </w:tcPr>
          <w:p w14:paraId="08AE1A8E" w14:textId="77777777" w:rsidR="00A27355" w:rsidRDefault="00A27355" w:rsidP="00895FD5">
            <w:pPr>
              <w:pStyle w:val="Tablestyle"/>
            </w:pPr>
            <w:r>
              <w:t>Miễn phí nhưng phụ thuộc đám mây</w:t>
            </w:r>
          </w:p>
        </w:tc>
        <w:tc>
          <w:tcPr>
            <w:tcW w:w="2000" w:type="dxa"/>
            <w:vAlign w:val="center"/>
          </w:tcPr>
          <w:p w14:paraId="1A3D6EA3" w14:textId="77777777" w:rsidR="00A27355" w:rsidRDefault="00A27355" w:rsidP="00895FD5">
            <w:pPr>
              <w:pStyle w:val="Tablestyle"/>
            </w:pPr>
            <w:r>
              <w:t>Miễn phí, không giới hạn cục bộ</w:t>
            </w:r>
          </w:p>
        </w:tc>
      </w:tr>
      <w:tr w:rsidR="00952D70" w14:paraId="35EE1EFA" w14:textId="77777777" w:rsidTr="00864C30">
        <w:tc>
          <w:tcPr>
            <w:tcW w:w="1686" w:type="dxa"/>
            <w:vAlign w:val="center"/>
          </w:tcPr>
          <w:p w14:paraId="044AAE25" w14:textId="77777777" w:rsidR="00952D70" w:rsidRDefault="00952D70" w:rsidP="00952D70">
            <w:pPr>
              <w:pStyle w:val="Tablestyle"/>
            </w:pPr>
            <w:r w:rsidRPr="00952D70">
              <w:t>Động lực &amp; Gamification (Streak, Huy hiệu)</w:t>
            </w:r>
          </w:p>
        </w:tc>
        <w:tc>
          <w:tcPr>
            <w:tcW w:w="1701" w:type="dxa"/>
            <w:vAlign w:val="center"/>
          </w:tcPr>
          <w:p w14:paraId="4007712C" w14:textId="77777777" w:rsidR="00952D70" w:rsidRDefault="00952D70" w:rsidP="00952D70">
            <w:pPr>
              <w:pStyle w:val="Tablestyle"/>
            </w:pPr>
            <w:r w:rsidRPr="00952D70">
              <w:t>Giới hạn (điểm Karma)</w:t>
            </w:r>
          </w:p>
        </w:tc>
        <w:tc>
          <w:tcPr>
            <w:tcW w:w="1701" w:type="dxa"/>
            <w:vAlign w:val="center"/>
          </w:tcPr>
          <w:p w14:paraId="788D7382" w14:textId="77777777" w:rsidR="00952D70" w:rsidRDefault="00952D70" w:rsidP="00952D70">
            <w:pPr>
              <w:pStyle w:val="Tablestyle"/>
            </w:pPr>
            <w:r w:rsidRPr="00952D70">
              <w:t>Có thói quen cơ bản</w:t>
            </w:r>
          </w:p>
        </w:tc>
        <w:tc>
          <w:tcPr>
            <w:tcW w:w="1701" w:type="dxa"/>
            <w:vAlign w:val="center"/>
          </w:tcPr>
          <w:p w14:paraId="659529DA" w14:textId="77777777" w:rsidR="00952D70" w:rsidRDefault="00952D70" w:rsidP="00952D70">
            <w:pPr>
              <w:pStyle w:val="Tablestyle"/>
            </w:pPr>
            <w:r w:rsidRPr="00952D70">
              <w:t>Không có</w:t>
            </w:r>
          </w:p>
        </w:tc>
        <w:tc>
          <w:tcPr>
            <w:tcW w:w="2000" w:type="dxa"/>
            <w:vAlign w:val="center"/>
          </w:tcPr>
          <w:p w14:paraId="26737221" w14:textId="77777777" w:rsidR="00952D70" w:rsidRDefault="00952D70" w:rsidP="00952D70">
            <w:pPr>
              <w:pStyle w:val="Tablestyle"/>
            </w:pPr>
            <w:r w:rsidRPr="00952D70">
              <w:t>Có (Streak Tracker + Hệ thống Badges mở khóa)</w:t>
            </w:r>
          </w:p>
        </w:tc>
      </w:tr>
    </w:tbl>
    <w:p w14:paraId="0B271F23" w14:textId="77777777" w:rsidR="00A27355" w:rsidRDefault="00A27355" w:rsidP="00A27355">
      <w:pPr>
        <w:spacing w:line="120" w:lineRule="auto"/>
      </w:pPr>
    </w:p>
    <w:p w14:paraId="76E22BAC" w14:textId="77777777" w:rsidR="00A27355" w:rsidRDefault="00A27355" w:rsidP="00895FD5">
      <w:pPr>
        <w:pStyle w:val="NormalParagraph"/>
      </w:pPr>
      <w:r>
        <w:t>Ghi chú: thông tin về ba sản phẩm tham chiếu được tổng hợp ở mức tính năng điển hình mà nhóm khảo sát trực tiếp trên ứng dụng; một số tính năng có thể thay đổi theo phiên bản và gói đăng ký của nhà cung cấp.</w:t>
      </w:r>
    </w:p>
    <w:p w14:paraId="5DB25AE5" w14:textId="77777777" w:rsidR="00A27355" w:rsidRDefault="009C1CA3" w:rsidP="00A27355">
      <w:pPr>
        <w:pStyle w:val="Heading3"/>
      </w:pPr>
      <w:bookmarkStart w:id="49" w:name="_Toc240675135"/>
      <w:bookmarkStart w:id="50" w:name="_Toc241252783"/>
      <w:r>
        <w:t>1.</w:t>
      </w:r>
      <w:r w:rsidR="00A27355">
        <w:t>3.3. Nhận xét rút ra từ khảo sát</w:t>
      </w:r>
      <w:bookmarkEnd w:id="49"/>
      <w:bookmarkEnd w:id="50"/>
    </w:p>
    <w:p w14:paraId="1E55F54F" w14:textId="77777777" w:rsidR="00A27355" w:rsidRDefault="00A27355" w:rsidP="00A27355">
      <w:pPr>
        <w:pStyle w:val="NormalParagraph"/>
      </w:pPr>
      <w:r>
        <w:t xml:space="preserve">Từ </w:t>
      </w:r>
      <w:r w:rsidRPr="000F2531">
        <w:rPr>
          <w:rStyle w:val="NormalParagraphChar"/>
        </w:rPr>
        <w:t>bảng so sánh trên, nhóm rút ra ba nhận xét định hướng</w:t>
      </w:r>
      <w:r>
        <w:t xml:space="preserve"> cho giải pháp:</w:t>
      </w:r>
    </w:p>
    <w:p w14:paraId="62B0A3AD" w14:textId="77777777" w:rsidR="00A27355" w:rsidRPr="000F2531" w:rsidRDefault="00A27355">
      <w:pPr>
        <w:pStyle w:val="NormalParagraph"/>
        <w:numPr>
          <w:ilvl w:val="0"/>
          <w:numId w:val="9"/>
        </w:numPr>
      </w:pPr>
      <w:r>
        <w:lastRenderedPageBreak/>
        <w:t xml:space="preserve">Các sản phẩm mạnh về </w:t>
      </w:r>
      <w:r w:rsidRPr="000F2531">
        <w:t>cộng tác và đám mây đều đánh đổi bằng việc phụ thuộc tài khoản và mạng. Khoảng trống dành cho ứng dụng local-first, không cần tài khoản vẫn còn.</w:t>
      </w:r>
    </w:p>
    <w:p w14:paraId="2D8404BB" w14:textId="77777777" w:rsidR="00A27355" w:rsidRPr="000F2531" w:rsidRDefault="00A27355">
      <w:pPr>
        <w:pStyle w:val="NormalParagraph"/>
        <w:numPr>
          <w:ilvl w:val="0"/>
          <w:numId w:val="9"/>
        </w:numPr>
      </w:pPr>
      <w:r w:rsidRPr="000F2531">
        <w:t>Những tính năng mà người dùng đánh giá cao - như khóa PIN, sao lưu tệp cục bộ, widget tương tác và thống kê năng suất - thường bị đưa vào gói trả phí hoặc cắt bớt. Đây chính là điểm cần làm nổi bật trong đề tài.</w:t>
      </w:r>
    </w:p>
    <w:p w14:paraId="3CB64E74" w14:textId="77777777" w:rsidR="00A27355" w:rsidRDefault="00A27355">
      <w:pPr>
        <w:pStyle w:val="NormalParagraph"/>
        <w:numPr>
          <w:ilvl w:val="0"/>
          <w:numId w:val="9"/>
        </w:numPr>
      </w:pPr>
      <w:r w:rsidRPr="000F2531">
        <w:t>Tính năng "quản lý thời gian</w:t>
      </w:r>
      <w:r>
        <w:t xml:space="preserve"> tập trung" (Pomodoro) là điểm mạnh của TickTick nhưng không phổ biến ở các sản phẩm tối giản. Nhóm quyết định bổ sung phân hệ này để sản phẩm không chỉ giúp *ghi nhớ việc* mà còn giúp *thực sự bắt tay vào làm việc*.</w:t>
      </w:r>
    </w:p>
    <w:p w14:paraId="38EC8DC9" w14:textId="77777777" w:rsidR="00A27355" w:rsidRDefault="00872614" w:rsidP="00A27355">
      <w:pPr>
        <w:pStyle w:val="Heading2"/>
      </w:pPr>
      <w:bookmarkStart w:id="51" w:name="_Toc240675136"/>
      <w:bookmarkStart w:id="52" w:name="_Toc241252784"/>
      <w:r>
        <w:t>1.</w:t>
      </w:r>
      <w:r w:rsidR="00A27355">
        <w:t>4. Giải pháp đề xuất</w:t>
      </w:r>
      <w:bookmarkEnd w:id="51"/>
      <w:bookmarkEnd w:id="52"/>
    </w:p>
    <w:p w14:paraId="66082318" w14:textId="77777777" w:rsidR="00A27355" w:rsidRDefault="00872614" w:rsidP="00A27355">
      <w:pPr>
        <w:pStyle w:val="Heading3"/>
      </w:pPr>
      <w:bookmarkStart w:id="53" w:name="_Toc240675137"/>
      <w:bookmarkStart w:id="54" w:name="_Toc241252785"/>
      <w:r>
        <w:t>1.</w:t>
      </w:r>
      <w:r w:rsidR="00A27355">
        <w:t>4.1. Định hướng giải pháp</w:t>
      </w:r>
      <w:bookmarkEnd w:id="53"/>
      <w:bookmarkEnd w:id="54"/>
    </w:p>
    <w:p w14:paraId="61375012" w14:textId="77777777" w:rsidR="000F2531" w:rsidRPr="000C4394" w:rsidRDefault="00A27355" w:rsidP="000C4394">
      <w:pPr>
        <w:pStyle w:val="NormalParagraph"/>
      </w:pPr>
      <w:r w:rsidRPr="000F2531">
        <w:t>G</w:t>
      </w:r>
      <w:r w:rsidRPr="000C4394">
        <w:t>iải pháp được xác định theo bốn trụ cột: Độc lập - An toàn - Nhanh chóng - Đầy đủ tiện</w:t>
      </w:r>
    </w:p>
    <w:p w14:paraId="2207A226" w14:textId="77777777" w:rsidR="00A27355" w:rsidRPr="000F2531" w:rsidRDefault="00A27355" w:rsidP="000C4394">
      <w:pPr>
        <w:pStyle w:val="NormalParagraph"/>
      </w:pPr>
      <w:r w:rsidRPr="000C4394">
        <w:t>ích.</w:t>
      </w:r>
    </w:p>
    <w:p w14:paraId="19E45CF4" w14:textId="77777777" w:rsidR="00A27355" w:rsidRPr="000F2531" w:rsidRDefault="00A27355">
      <w:pPr>
        <w:pStyle w:val="NormalParagraph"/>
        <w:numPr>
          <w:ilvl w:val="0"/>
          <w:numId w:val="10"/>
        </w:numPr>
      </w:pPr>
      <w:r w:rsidRPr="000F2531">
        <w:t>Độc lập: toàn bộ dữ liệu được lưu trong cơ sở dữ liệu cục bộ trên thiết bị; ứng dụng không có thành phần máy chủ, không gọi API mạng, không yêu cầu tài khoản.</w:t>
      </w:r>
    </w:p>
    <w:p w14:paraId="68CECB9D" w14:textId="77777777" w:rsidR="00A27355" w:rsidRPr="000F2531" w:rsidRDefault="00A27355">
      <w:pPr>
        <w:pStyle w:val="NormalParagraph"/>
        <w:numPr>
          <w:ilvl w:val="0"/>
          <w:numId w:val="10"/>
        </w:numPr>
      </w:pPr>
      <w:r w:rsidRPr="000F2531">
        <w:t>An toàn: dữ liệu được bảo vệ bằng mã PIN băm một chiều; việc chia sẻ dữ liệu chỉ diễn ra khi người dùng chủ động xuất tệp sao lưu.</w:t>
      </w:r>
    </w:p>
    <w:p w14:paraId="6066311B" w14:textId="77777777" w:rsidR="00A27355" w:rsidRPr="000F2531" w:rsidRDefault="00A27355">
      <w:pPr>
        <w:pStyle w:val="NormalParagraph"/>
        <w:numPr>
          <w:ilvl w:val="0"/>
          <w:numId w:val="10"/>
        </w:numPr>
      </w:pPr>
      <w:r w:rsidRPr="000F2531">
        <w:t>Nhanh chóng: mọi thao tác đọc dữ liệu diễn ra theo cơ chế reactive (Flow), giao diện cập nhật tức thời khi dữ liệu thay đổi mà không cần tải lại màn hình.</w:t>
      </w:r>
    </w:p>
    <w:p w14:paraId="4B76C84D" w14:textId="77777777" w:rsidR="00A27355" w:rsidRDefault="00A27355">
      <w:pPr>
        <w:pStyle w:val="NormalParagraph"/>
        <w:numPr>
          <w:ilvl w:val="0"/>
          <w:numId w:val="10"/>
        </w:numPr>
      </w:pPr>
      <w:r w:rsidRPr="000F2531">
        <w:t>Đầy đủ tiện ích: bổ sung Home Screen Widget để xử lý công việc trong ngày ngay trên màn hình chính, bảng thống kê Bento Grid để theo dõi năng suất và đồng hồ Pomodoro để hỗ trợ tập trung.</w:t>
      </w:r>
    </w:p>
    <w:p w14:paraId="26EF169A" w14:textId="77777777" w:rsidR="00B8606B" w:rsidRPr="000F2531" w:rsidRDefault="00B8606B">
      <w:pPr>
        <w:pStyle w:val="NormalParagraph"/>
        <w:numPr>
          <w:ilvl w:val="0"/>
          <w:numId w:val="10"/>
        </w:numPr>
      </w:pPr>
      <w:r w:rsidRPr="00B8606B">
        <w:t>Tạo động lực (Gamification): Tích hợp hệ thống tính điểm, đếm chuỗi ngày hoàn thành liên tục (Streak) và mở khóa các huy hiệu thành tựu (Special Badges) nhằm khích lệ tính kỷ luật của người dùng.</w:t>
      </w:r>
    </w:p>
    <w:p w14:paraId="3D42E99D" w14:textId="77777777" w:rsidR="00A27355" w:rsidRDefault="00B51680" w:rsidP="00B51680">
      <w:pPr>
        <w:pStyle w:val="Heading3"/>
      </w:pPr>
      <w:bookmarkStart w:id="55" w:name="_Toc240675138"/>
      <w:bookmarkStart w:id="56" w:name="_Toc241252786"/>
      <w:r>
        <w:t>1.</w:t>
      </w:r>
      <w:r w:rsidR="00A27355">
        <w:t>4.2. Sơ đồ khái quát giải pháp</w:t>
      </w:r>
      <w:bookmarkEnd w:id="55"/>
      <w:bookmarkEnd w:id="56"/>
    </w:p>
    <w:p w14:paraId="4B08F371" w14:textId="77777777" w:rsidR="00B51680" w:rsidRDefault="00B51680" w:rsidP="00B51680">
      <w:pPr>
        <w:pStyle w:val="NormalParagraph"/>
      </w:pPr>
      <w:r w:rsidRPr="00B51680">
        <w:rPr>
          <w:noProof/>
        </w:rPr>
        <w:lastRenderedPageBreak/>
        <w:drawing>
          <wp:inline distT="0" distB="0" distL="0" distR="0" wp14:anchorId="0C11570D" wp14:editId="1E41C88C">
            <wp:extent cx="5941060" cy="4565650"/>
            <wp:effectExtent l="0" t="0" r="2540" b="6350"/>
            <wp:docPr id="158618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80637" name=""/>
                    <pic:cNvPicPr/>
                  </pic:nvPicPr>
                  <pic:blipFill>
                    <a:blip r:embed="rId12"/>
                    <a:stretch>
                      <a:fillRect/>
                    </a:stretch>
                  </pic:blipFill>
                  <pic:spPr>
                    <a:xfrm>
                      <a:off x="0" y="0"/>
                      <a:ext cx="5941060" cy="4565650"/>
                    </a:xfrm>
                    <a:prstGeom prst="rect">
                      <a:avLst/>
                    </a:prstGeom>
                  </pic:spPr>
                </pic:pic>
              </a:graphicData>
            </a:graphic>
          </wp:inline>
        </w:drawing>
      </w:r>
    </w:p>
    <w:p w14:paraId="317013DD" w14:textId="77777777" w:rsidR="00C34616" w:rsidRPr="00EA0126" w:rsidRDefault="00C34616" w:rsidP="0067148C">
      <w:pPr>
        <w:pStyle w:val="Mchnhbng"/>
      </w:pPr>
      <w:r w:rsidRPr="00EA0126">
        <w:t>Hình 1.1</w:t>
      </w:r>
      <w:r w:rsidR="00EA0126" w:rsidRPr="00EA0126">
        <w:t>. Sơ đồ khái quát của hệ thống</w:t>
      </w:r>
    </w:p>
    <w:p w14:paraId="33B6C8A6" w14:textId="77777777" w:rsidR="00A27355" w:rsidRDefault="00A67430" w:rsidP="00A27355">
      <w:pPr>
        <w:pStyle w:val="Heading3"/>
      </w:pPr>
      <w:bookmarkStart w:id="57" w:name="_Toc240675139"/>
      <w:bookmarkStart w:id="58" w:name="_Toc241252787"/>
      <w:r>
        <w:t>1.</w:t>
      </w:r>
      <w:r w:rsidR="00A27355">
        <w:t>4.3. Sơ đồ phân rã chức năng</w:t>
      </w:r>
      <w:bookmarkEnd w:id="57"/>
      <w:bookmarkEnd w:id="58"/>
    </w:p>
    <w:p w14:paraId="063C4719" w14:textId="77777777" w:rsidR="00A27355" w:rsidRDefault="00A27355" w:rsidP="00A27355">
      <w:pPr>
        <w:pStyle w:val="CodeBlock"/>
        <w:shd w:val="clear" w:color="auto" w:fill="F4F4F4"/>
      </w:pPr>
      <w:r>
        <w:rPr>
          <w:rFonts w:cs="Consolas"/>
          <w:szCs w:val="18"/>
        </w:rPr>
        <w:t>Task Management App</w:t>
      </w:r>
    </w:p>
    <w:p w14:paraId="518045CD" w14:textId="77777777" w:rsidR="00A27355" w:rsidRDefault="00A27355" w:rsidP="00A27355">
      <w:pPr>
        <w:pStyle w:val="CodeBlock"/>
        <w:shd w:val="clear" w:color="auto" w:fill="F4F4F4"/>
      </w:pPr>
      <w:r>
        <w:rPr>
          <w:rFonts w:cs="Consolas"/>
          <w:szCs w:val="18"/>
        </w:rPr>
        <w:t>├── 1. Quản lý công việc</w:t>
      </w:r>
    </w:p>
    <w:p w14:paraId="41029A65" w14:textId="77777777" w:rsidR="00A27355" w:rsidRDefault="00A27355" w:rsidP="00A27355">
      <w:pPr>
        <w:pStyle w:val="CodeBlock"/>
        <w:shd w:val="clear" w:color="auto" w:fill="F4F4F4"/>
      </w:pPr>
      <w:r>
        <w:rPr>
          <w:rFonts w:cs="Consolas"/>
          <w:szCs w:val="18"/>
        </w:rPr>
        <w:t>│   ├── 1.1. Tạo công việc mới</w:t>
      </w:r>
    </w:p>
    <w:p w14:paraId="1BE9F520" w14:textId="77777777" w:rsidR="00A27355" w:rsidRDefault="00A27355" w:rsidP="00A27355">
      <w:pPr>
        <w:pStyle w:val="CodeBlock"/>
        <w:shd w:val="clear" w:color="auto" w:fill="F4F4F4"/>
      </w:pPr>
      <w:r>
        <w:rPr>
          <w:rFonts w:cs="Consolas"/>
          <w:szCs w:val="18"/>
        </w:rPr>
        <w:t>│   ├── 1.2. Chỉnh sửa công việc</w:t>
      </w:r>
    </w:p>
    <w:p w14:paraId="796D9DB2" w14:textId="77777777" w:rsidR="00A27355" w:rsidRDefault="00A27355" w:rsidP="00A27355">
      <w:pPr>
        <w:pStyle w:val="CodeBlock"/>
        <w:shd w:val="clear" w:color="auto" w:fill="F4F4F4"/>
      </w:pPr>
      <w:r>
        <w:rPr>
          <w:rFonts w:cs="Consolas"/>
          <w:szCs w:val="18"/>
        </w:rPr>
        <w:t>│   ├── 1.3. Xóa công việc (có xác nhận)</w:t>
      </w:r>
    </w:p>
    <w:p w14:paraId="7D47A408" w14:textId="77777777" w:rsidR="00A27355" w:rsidRDefault="00A27355" w:rsidP="00A27355">
      <w:pPr>
        <w:pStyle w:val="CodeBlock"/>
        <w:shd w:val="clear" w:color="auto" w:fill="F4F4F4"/>
      </w:pPr>
      <w:r>
        <w:rPr>
          <w:rFonts w:cs="Consolas"/>
          <w:szCs w:val="18"/>
        </w:rPr>
        <w:t>│   └── 1.4. Đánh dấu hoàn thành / chưa hoàn thành</w:t>
      </w:r>
    </w:p>
    <w:p w14:paraId="406CB62D" w14:textId="77777777" w:rsidR="00A27355" w:rsidRDefault="00A27355" w:rsidP="00A27355">
      <w:pPr>
        <w:pStyle w:val="CodeBlock"/>
        <w:shd w:val="clear" w:color="auto" w:fill="F4F4F4"/>
      </w:pPr>
      <w:r>
        <w:rPr>
          <w:rFonts w:cs="Consolas"/>
          <w:szCs w:val="18"/>
        </w:rPr>
        <w:t>├── 2. Lọc và sắp xếp</w:t>
      </w:r>
    </w:p>
    <w:p w14:paraId="2595AC26" w14:textId="77777777" w:rsidR="00A27355" w:rsidRDefault="00A27355" w:rsidP="00A27355">
      <w:pPr>
        <w:pStyle w:val="CodeBlock"/>
        <w:shd w:val="clear" w:color="auto" w:fill="F4F4F4"/>
      </w:pPr>
      <w:r>
        <w:rPr>
          <w:rFonts w:cs="Consolas"/>
          <w:szCs w:val="18"/>
        </w:rPr>
        <w:t>│   ├── 2.1. Lọc theo trạng thái (Tất cả / Chưa xong / Đã xong)</w:t>
      </w:r>
    </w:p>
    <w:p w14:paraId="79F9F270" w14:textId="77777777" w:rsidR="00A27355" w:rsidRDefault="00A27355" w:rsidP="00A27355">
      <w:pPr>
        <w:pStyle w:val="CodeBlock"/>
        <w:shd w:val="clear" w:color="auto" w:fill="F4F4F4"/>
      </w:pPr>
      <w:r>
        <w:rPr>
          <w:rFonts w:cs="Consolas"/>
          <w:szCs w:val="18"/>
        </w:rPr>
        <w:t>│   ├── 2.2. Lọc theo độ ưu tiên (High / Medium / Low)</w:t>
      </w:r>
    </w:p>
    <w:p w14:paraId="04D69B37" w14:textId="77777777" w:rsidR="00A27355" w:rsidRDefault="00A27355" w:rsidP="00A27355">
      <w:pPr>
        <w:pStyle w:val="CodeBlock"/>
        <w:shd w:val="clear" w:color="auto" w:fill="F4F4F4"/>
      </w:pPr>
      <w:r>
        <w:rPr>
          <w:rFonts w:cs="Consolas"/>
          <w:szCs w:val="18"/>
        </w:rPr>
        <w:t>│   ├── 2.3. Sắp xếp theo ngày hết hạn</w:t>
      </w:r>
    </w:p>
    <w:p w14:paraId="380D4F71" w14:textId="77777777" w:rsidR="00A27355" w:rsidRDefault="00A27355" w:rsidP="00A27355">
      <w:pPr>
        <w:pStyle w:val="CodeBlock"/>
        <w:shd w:val="clear" w:color="auto" w:fill="F4F4F4"/>
      </w:pPr>
      <w:r>
        <w:rPr>
          <w:rFonts w:cs="Consolas"/>
          <w:szCs w:val="18"/>
        </w:rPr>
        <w:t>│   └── 2.4. Sắp xếp theo độ ưu tiên</w:t>
      </w:r>
    </w:p>
    <w:p w14:paraId="71AD804F" w14:textId="77777777" w:rsidR="00A27355" w:rsidRDefault="00A27355" w:rsidP="00A27355">
      <w:pPr>
        <w:pStyle w:val="CodeBlock"/>
        <w:shd w:val="clear" w:color="auto" w:fill="F4F4F4"/>
      </w:pPr>
      <w:r>
        <w:rPr>
          <w:rFonts w:cs="Consolas"/>
          <w:szCs w:val="18"/>
        </w:rPr>
        <w:t>├── 3. Lịch biểu</w:t>
      </w:r>
    </w:p>
    <w:p w14:paraId="282043DF" w14:textId="77777777" w:rsidR="00A27355" w:rsidRDefault="00A27355" w:rsidP="00A27355">
      <w:pPr>
        <w:pStyle w:val="CodeBlock"/>
        <w:shd w:val="clear" w:color="auto" w:fill="F4F4F4"/>
      </w:pPr>
      <w:r>
        <w:rPr>
          <w:rFonts w:cs="Consolas"/>
          <w:szCs w:val="18"/>
        </w:rPr>
        <w:t>│   ├── 3.1. Xem theo tháng</w:t>
      </w:r>
    </w:p>
    <w:p w14:paraId="78D88E83" w14:textId="77777777" w:rsidR="00A27355" w:rsidRDefault="00A27355" w:rsidP="00A27355">
      <w:pPr>
        <w:pStyle w:val="CodeBlock"/>
        <w:shd w:val="clear" w:color="auto" w:fill="F4F4F4"/>
      </w:pPr>
      <w:r>
        <w:rPr>
          <w:rFonts w:cs="Consolas"/>
          <w:szCs w:val="18"/>
        </w:rPr>
        <w:t>│   ├── 3.2. Chỉ báo ngày có công việc</w:t>
      </w:r>
    </w:p>
    <w:p w14:paraId="26E022E4" w14:textId="77777777" w:rsidR="00A27355" w:rsidRDefault="00A27355" w:rsidP="00A27355">
      <w:pPr>
        <w:pStyle w:val="CodeBlock"/>
        <w:shd w:val="clear" w:color="auto" w:fill="F4F4F4"/>
      </w:pPr>
      <w:r>
        <w:rPr>
          <w:rFonts w:cs="Consolas"/>
          <w:szCs w:val="18"/>
        </w:rPr>
        <w:t>│   └── 3.3. Danh sách công việc theo ngày được chọn</w:t>
      </w:r>
    </w:p>
    <w:p w14:paraId="7FA73C7F" w14:textId="77777777" w:rsidR="00A27355" w:rsidRDefault="00A27355" w:rsidP="00A27355">
      <w:pPr>
        <w:pStyle w:val="CodeBlock"/>
        <w:shd w:val="clear" w:color="auto" w:fill="F4F4F4"/>
      </w:pPr>
      <w:r>
        <w:rPr>
          <w:rFonts w:cs="Consolas"/>
          <w:szCs w:val="18"/>
        </w:rPr>
        <w:t>├── 4. Nhắc nhở</w:t>
      </w:r>
    </w:p>
    <w:p w14:paraId="4DC8D2C4" w14:textId="77777777" w:rsidR="00A27355" w:rsidRDefault="00A27355" w:rsidP="00A27355">
      <w:pPr>
        <w:pStyle w:val="CodeBlock"/>
        <w:shd w:val="clear" w:color="auto" w:fill="F4F4F4"/>
      </w:pPr>
      <w:r>
        <w:rPr>
          <w:rFonts w:cs="Consolas"/>
          <w:szCs w:val="18"/>
        </w:rPr>
        <w:t>│   ├── 4.1. Lập lịch thông báo chính xác (Exact Alarm)</w:t>
      </w:r>
    </w:p>
    <w:p w14:paraId="2C4A8225" w14:textId="77777777" w:rsidR="00A27355" w:rsidRDefault="00A27355" w:rsidP="00A27355">
      <w:pPr>
        <w:pStyle w:val="CodeBlock"/>
        <w:shd w:val="clear" w:color="auto" w:fill="F4F4F4"/>
      </w:pPr>
      <w:r>
        <w:rPr>
          <w:rFonts w:cs="Consolas"/>
          <w:szCs w:val="18"/>
        </w:rPr>
        <w:t>│   ├── 4.2. Xin quyền thông báo trên Android 13+</w:t>
      </w:r>
    </w:p>
    <w:p w14:paraId="416F9038" w14:textId="77777777" w:rsidR="00A27355" w:rsidRDefault="00A27355" w:rsidP="00A27355">
      <w:pPr>
        <w:pStyle w:val="CodeBlock"/>
        <w:shd w:val="clear" w:color="auto" w:fill="F4F4F4"/>
      </w:pPr>
      <w:r>
        <w:rPr>
          <w:rFonts w:cs="Consolas"/>
          <w:szCs w:val="18"/>
        </w:rPr>
        <w:t>│   ├── 4.3. Khôi phục lịch nhắc sau khi khởi động lại</w:t>
      </w:r>
    </w:p>
    <w:p w14:paraId="6FFC98D2" w14:textId="77777777" w:rsidR="00A27355" w:rsidRDefault="00A27355" w:rsidP="00A27355">
      <w:pPr>
        <w:pStyle w:val="CodeBlock"/>
        <w:shd w:val="clear" w:color="auto" w:fill="F4F4F4"/>
        <w:rPr>
          <w:rFonts w:cs="Consolas"/>
          <w:szCs w:val="18"/>
        </w:rPr>
      </w:pPr>
      <w:r>
        <w:rPr>
          <w:rFonts w:cs="Consolas"/>
          <w:szCs w:val="18"/>
        </w:rPr>
        <w:t xml:space="preserve">│   </w:t>
      </w:r>
      <w:r w:rsidR="00535DDC">
        <w:rPr>
          <w:rFonts w:cs="Consolas"/>
          <w:szCs w:val="18"/>
        </w:rPr>
        <w:t>├──</w:t>
      </w:r>
      <w:r>
        <w:rPr>
          <w:rFonts w:cs="Consolas"/>
          <w:szCs w:val="18"/>
        </w:rPr>
        <w:t xml:space="preserve"> 4.4. Khôi phục khi đổi giờ / múi giờ / ngày</w:t>
      </w:r>
    </w:p>
    <w:p w14:paraId="487FA062" w14:textId="77777777" w:rsidR="00535DDC" w:rsidRDefault="00535DDC" w:rsidP="00A27355">
      <w:pPr>
        <w:pStyle w:val="CodeBlock"/>
        <w:shd w:val="clear" w:color="auto" w:fill="F4F4F4"/>
      </w:pPr>
      <w:r>
        <w:rPr>
          <w:rFonts w:cs="Consolas"/>
          <w:szCs w:val="18"/>
        </w:rPr>
        <w:t xml:space="preserve">│   └── </w:t>
      </w:r>
      <w:r w:rsidRPr="00535DDC">
        <w:t>4.5. Thao tác nhanh trên Notification (Hoàn thành / Báo lại Snooze).</w:t>
      </w:r>
    </w:p>
    <w:p w14:paraId="63389F40" w14:textId="77777777" w:rsidR="00A27355" w:rsidRDefault="00A27355" w:rsidP="00A27355">
      <w:pPr>
        <w:pStyle w:val="CodeBlock"/>
        <w:shd w:val="clear" w:color="auto" w:fill="F4F4F4"/>
      </w:pPr>
      <w:r>
        <w:rPr>
          <w:rFonts w:cs="Consolas"/>
          <w:szCs w:val="18"/>
        </w:rPr>
        <w:t>├── 5. Công việc lặp lại</w:t>
      </w:r>
    </w:p>
    <w:p w14:paraId="0E423750" w14:textId="77777777" w:rsidR="00A27355" w:rsidRDefault="00A27355" w:rsidP="00A27355">
      <w:pPr>
        <w:pStyle w:val="CodeBlock"/>
        <w:shd w:val="clear" w:color="auto" w:fill="F4F4F4"/>
      </w:pPr>
      <w:r>
        <w:rPr>
          <w:rFonts w:cs="Consolas"/>
          <w:szCs w:val="18"/>
        </w:rPr>
        <w:t>│   ├── 5.1. Quy tắc lặp hằng ngày</w:t>
      </w:r>
    </w:p>
    <w:p w14:paraId="1D50C278" w14:textId="77777777" w:rsidR="00A27355" w:rsidRDefault="00A27355" w:rsidP="00A27355">
      <w:pPr>
        <w:pStyle w:val="CodeBlock"/>
        <w:shd w:val="clear" w:color="auto" w:fill="F4F4F4"/>
      </w:pPr>
      <w:r>
        <w:rPr>
          <w:rFonts w:cs="Consolas"/>
          <w:szCs w:val="18"/>
        </w:rPr>
        <w:t>│   ├── 5.2. Quy tắc lặp hằng tuần</w:t>
      </w:r>
    </w:p>
    <w:p w14:paraId="3E41373B" w14:textId="77777777" w:rsidR="00A27355" w:rsidRDefault="00A27355" w:rsidP="00A27355">
      <w:pPr>
        <w:pStyle w:val="CodeBlock"/>
        <w:shd w:val="clear" w:color="auto" w:fill="F4F4F4"/>
      </w:pPr>
      <w:r>
        <w:rPr>
          <w:rFonts w:cs="Consolas"/>
          <w:szCs w:val="18"/>
        </w:rPr>
        <w:t>│   └── 5.3. Quy tắc lặp hằng tháng</w:t>
      </w:r>
    </w:p>
    <w:p w14:paraId="66F0B0C4" w14:textId="77777777" w:rsidR="00A27355" w:rsidRDefault="00A27355" w:rsidP="00A27355">
      <w:pPr>
        <w:pStyle w:val="CodeBlock"/>
        <w:shd w:val="clear" w:color="auto" w:fill="F4F4F4"/>
      </w:pPr>
      <w:r>
        <w:rPr>
          <w:rFonts w:cs="Consolas"/>
          <w:szCs w:val="18"/>
        </w:rPr>
        <w:t>├── 6. Bảo mật</w:t>
      </w:r>
    </w:p>
    <w:p w14:paraId="3ABA4358" w14:textId="77777777" w:rsidR="00A27355" w:rsidRDefault="00A27355" w:rsidP="00A27355">
      <w:pPr>
        <w:pStyle w:val="CodeBlock"/>
        <w:shd w:val="clear" w:color="auto" w:fill="F4F4F4"/>
      </w:pPr>
      <w:r>
        <w:rPr>
          <w:rFonts w:cs="Consolas"/>
          <w:szCs w:val="18"/>
        </w:rPr>
        <w:t>│   ├── 6.1. Bật / tắt khóa PIN</w:t>
      </w:r>
    </w:p>
    <w:p w14:paraId="16B64F47" w14:textId="77777777" w:rsidR="00A27355" w:rsidRDefault="00A27355" w:rsidP="00A27355">
      <w:pPr>
        <w:pStyle w:val="CodeBlock"/>
        <w:shd w:val="clear" w:color="auto" w:fill="F4F4F4"/>
      </w:pPr>
      <w:r>
        <w:rPr>
          <w:rFonts w:cs="Consolas"/>
          <w:szCs w:val="18"/>
        </w:rPr>
        <w:t>│   ├── 6.2. Xác thực PIN khi mở ứng dụng</w:t>
      </w:r>
    </w:p>
    <w:p w14:paraId="6B0C1522" w14:textId="77777777" w:rsidR="00A27355" w:rsidRDefault="00A27355" w:rsidP="00A27355">
      <w:pPr>
        <w:pStyle w:val="CodeBlock"/>
        <w:shd w:val="clear" w:color="auto" w:fill="F4F4F4"/>
        <w:rPr>
          <w:rFonts w:cs="Consolas"/>
          <w:szCs w:val="18"/>
        </w:rPr>
      </w:pPr>
      <w:r>
        <w:rPr>
          <w:rFonts w:cs="Consolas"/>
          <w:szCs w:val="18"/>
        </w:rPr>
        <w:lastRenderedPageBreak/>
        <w:t xml:space="preserve">│   </w:t>
      </w:r>
      <w:r w:rsidR="00535DDC">
        <w:rPr>
          <w:rFonts w:cs="Consolas"/>
          <w:szCs w:val="18"/>
        </w:rPr>
        <w:t>├──</w:t>
      </w:r>
      <w:r>
        <w:rPr>
          <w:rFonts w:cs="Consolas"/>
          <w:szCs w:val="18"/>
        </w:rPr>
        <w:t xml:space="preserve"> 6.3. Lưu PIN dưới dạng băm SHA-256 + Salt</w:t>
      </w:r>
    </w:p>
    <w:p w14:paraId="499397FC" w14:textId="77777777" w:rsidR="00535DDC" w:rsidRDefault="00535DDC" w:rsidP="00A27355">
      <w:pPr>
        <w:pStyle w:val="CodeBlock"/>
        <w:shd w:val="clear" w:color="auto" w:fill="F4F4F4"/>
      </w:pPr>
      <w:r>
        <w:rPr>
          <w:rFonts w:cs="Consolas"/>
          <w:szCs w:val="18"/>
        </w:rPr>
        <w:t xml:space="preserve">│   └── </w:t>
      </w:r>
      <w:r w:rsidRPr="00535DDC">
        <w:t>6.4. Cơ chế đếm số lần nhập sai và tự động khóa tạm thời 30 giây (Anti-brute force).</w:t>
      </w:r>
    </w:p>
    <w:p w14:paraId="3E3A8845" w14:textId="77777777" w:rsidR="00A27355" w:rsidRDefault="00A27355" w:rsidP="00A27355">
      <w:pPr>
        <w:pStyle w:val="CodeBlock"/>
        <w:shd w:val="clear" w:color="auto" w:fill="F4F4F4"/>
      </w:pPr>
      <w:r>
        <w:rPr>
          <w:rFonts w:cs="Consolas"/>
          <w:szCs w:val="18"/>
        </w:rPr>
        <w:t>├── 7. Sao lưu và khôi phục</w:t>
      </w:r>
    </w:p>
    <w:p w14:paraId="668AA438" w14:textId="77777777" w:rsidR="00A27355" w:rsidRDefault="00A27355" w:rsidP="00A27355">
      <w:pPr>
        <w:pStyle w:val="CodeBlock"/>
        <w:shd w:val="clear" w:color="auto" w:fill="F4F4F4"/>
      </w:pPr>
      <w:r>
        <w:rPr>
          <w:rFonts w:cs="Consolas"/>
          <w:szCs w:val="18"/>
        </w:rPr>
        <w:t>│   ├── 7.1. Xuất dữ liệu ra tệp JSON (SAF)</w:t>
      </w:r>
    </w:p>
    <w:p w14:paraId="6FCADA6C" w14:textId="77777777" w:rsidR="00A27355" w:rsidRDefault="00A27355" w:rsidP="00A27355">
      <w:pPr>
        <w:pStyle w:val="CodeBlock"/>
        <w:shd w:val="clear" w:color="auto" w:fill="F4F4F4"/>
      </w:pPr>
      <w:r>
        <w:rPr>
          <w:rFonts w:cs="Consolas"/>
          <w:szCs w:val="18"/>
        </w:rPr>
        <w:t>│   ├── 7.2. Nhập dữ liệu từ tệp JSON (SAF)</w:t>
      </w:r>
    </w:p>
    <w:p w14:paraId="542A5885" w14:textId="77777777" w:rsidR="00A27355" w:rsidRDefault="00A27355" w:rsidP="00A27355">
      <w:pPr>
        <w:pStyle w:val="CodeBlock"/>
        <w:shd w:val="clear" w:color="auto" w:fill="F4F4F4"/>
      </w:pPr>
      <w:r>
        <w:rPr>
          <w:rFonts w:cs="Consolas"/>
          <w:szCs w:val="18"/>
        </w:rPr>
        <w:t>│   ├── 7.3. Kiểm tra tính hợp lệ trước khi ghi</w:t>
      </w:r>
    </w:p>
    <w:p w14:paraId="7792C6BF" w14:textId="77777777" w:rsidR="00A27355" w:rsidRDefault="00A27355" w:rsidP="00A27355">
      <w:pPr>
        <w:pStyle w:val="CodeBlock"/>
        <w:shd w:val="clear" w:color="auto" w:fill="F4F4F4"/>
        <w:rPr>
          <w:rFonts w:cs="Consolas"/>
          <w:szCs w:val="18"/>
        </w:rPr>
      </w:pPr>
      <w:r>
        <w:rPr>
          <w:rFonts w:cs="Consolas"/>
          <w:szCs w:val="18"/>
        </w:rPr>
        <w:t xml:space="preserve">│   </w:t>
      </w:r>
      <w:r w:rsidR="00156A5F">
        <w:rPr>
          <w:rFonts w:cs="Consolas"/>
          <w:szCs w:val="18"/>
        </w:rPr>
        <w:t>├──</w:t>
      </w:r>
      <w:r>
        <w:rPr>
          <w:rFonts w:cs="Consolas"/>
          <w:szCs w:val="18"/>
        </w:rPr>
        <w:t xml:space="preserve"> 7.4. Khôi phục trong một transaction</w:t>
      </w:r>
    </w:p>
    <w:p w14:paraId="54DF84D2" w14:textId="77777777" w:rsidR="00156A5F" w:rsidRDefault="00156A5F" w:rsidP="00A27355">
      <w:pPr>
        <w:pStyle w:val="CodeBlock"/>
        <w:shd w:val="clear" w:color="auto" w:fill="F4F4F4"/>
      </w:pPr>
      <w:r>
        <w:rPr>
          <w:rFonts w:cs="Consolas"/>
          <w:szCs w:val="18"/>
        </w:rPr>
        <w:t xml:space="preserve">│   └── </w:t>
      </w:r>
      <w:r w:rsidRPr="00156A5F">
        <w:t>7.5. Kiểm tra toàn vẹn dữ liệu (Checksum / Data Integrity).</w:t>
      </w:r>
    </w:p>
    <w:p w14:paraId="1DF75AD0" w14:textId="77777777" w:rsidR="00A27355" w:rsidRDefault="00A27355" w:rsidP="00A27355">
      <w:pPr>
        <w:pStyle w:val="CodeBlock"/>
        <w:shd w:val="clear" w:color="auto" w:fill="F4F4F4"/>
      </w:pPr>
      <w:r>
        <w:rPr>
          <w:rFonts w:cs="Consolas"/>
          <w:szCs w:val="18"/>
        </w:rPr>
        <w:t>├── 8. Tiện ích nâng cao</w:t>
      </w:r>
    </w:p>
    <w:p w14:paraId="35638DF8" w14:textId="77777777" w:rsidR="00A27355" w:rsidRDefault="00A27355" w:rsidP="00A27355">
      <w:pPr>
        <w:pStyle w:val="CodeBlock"/>
        <w:shd w:val="clear" w:color="auto" w:fill="F4F4F4"/>
      </w:pPr>
      <w:r>
        <w:rPr>
          <w:rFonts w:cs="Consolas"/>
          <w:szCs w:val="18"/>
        </w:rPr>
        <w:t>│   ├── 8.1. Home Screen Widget hiển thị việc hôm nay</w:t>
      </w:r>
    </w:p>
    <w:p w14:paraId="474A239B" w14:textId="77777777" w:rsidR="00A27355" w:rsidRDefault="00A27355" w:rsidP="00A27355">
      <w:pPr>
        <w:pStyle w:val="CodeBlock"/>
        <w:shd w:val="clear" w:color="auto" w:fill="F4F4F4"/>
      </w:pPr>
      <w:r>
        <w:rPr>
          <w:rFonts w:cs="Consolas"/>
          <w:szCs w:val="18"/>
        </w:rPr>
        <w:t>│   ├── 8.2. Hoàn thành công việc trực tiếp trên widget</w:t>
      </w:r>
    </w:p>
    <w:p w14:paraId="0244DA36" w14:textId="77777777" w:rsidR="00A27355" w:rsidRDefault="00A27355" w:rsidP="00A27355">
      <w:pPr>
        <w:pStyle w:val="CodeBlock"/>
        <w:shd w:val="clear" w:color="auto" w:fill="F4F4F4"/>
      </w:pPr>
      <w:r>
        <w:rPr>
          <w:rFonts w:cs="Consolas"/>
          <w:szCs w:val="18"/>
        </w:rPr>
        <w:t>│   ├── 8.3. Tự làm mới lúc 00:00 hằng ngày</w:t>
      </w:r>
    </w:p>
    <w:p w14:paraId="2674087C" w14:textId="77777777" w:rsidR="00A27355" w:rsidRDefault="00A27355" w:rsidP="00A27355">
      <w:pPr>
        <w:pStyle w:val="CodeBlock"/>
        <w:shd w:val="clear" w:color="auto" w:fill="F4F4F4"/>
      </w:pPr>
      <w:r>
        <w:rPr>
          <w:rFonts w:cs="Consolas"/>
          <w:szCs w:val="18"/>
        </w:rPr>
        <w:t>│   └── 8.4. Bảng thống kê Bento Grid (tỷ lệ hoàn thành, năng suất tuần)</w:t>
      </w:r>
    </w:p>
    <w:p w14:paraId="4C763FBC" w14:textId="77777777" w:rsidR="00A27355" w:rsidRDefault="00156A5F" w:rsidP="00A27355">
      <w:pPr>
        <w:pStyle w:val="CodeBlock"/>
        <w:shd w:val="clear" w:color="auto" w:fill="F4F4F4"/>
      </w:pPr>
      <w:r>
        <w:rPr>
          <w:rFonts w:cs="Consolas"/>
          <w:szCs w:val="18"/>
        </w:rPr>
        <w:t>├</w:t>
      </w:r>
      <w:r w:rsidR="00A27355">
        <w:rPr>
          <w:rFonts w:cs="Consolas"/>
          <w:szCs w:val="18"/>
        </w:rPr>
        <w:t>── 9. Quản lý thời gian tập trung (Pomodoro)</w:t>
      </w:r>
    </w:p>
    <w:p w14:paraId="6F77F319" w14:textId="77777777" w:rsidR="00A27355" w:rsidRDefault="00156A5F" w:rsidP="00A27355">
      <w:pPr>
        <w:pStyle w:val="CodeBlock"/>
        <w:shd w:val="clear" w:color="auto" w:fill="F4F4F4"/>
      </w:pPr>
      <w:r>
        <w:rPr>
          <w:rFonts w:cs="Consolas"/>
          <w:szCs w:val="18"/>
        </w:rPr>
        <w:t>│</w:t>
      </w:r>
      <w:r w:rsidR="00A27355">
        <w:rPr>
          <w:rFonts w:cs="Consolas"/>
          <w:szCs w:val="18"/>
        </w:rPr>
        <w:t xml:space="preserve">   ├── 9.1. Đồng hồ Pomodoro chạy nền (Foreground Service)</w:t>
      </w:r>
    </w:p>
    <w:p w14:paraId="67B6042F" w14:textId="77777777" w:rsidR="00A27355" w:rsidRDefault="00156A5F" w:rsidP="00A27355">
      <w:pPr>
        <w:pStyle w:val="CodeBlock"/>
        <w:shd w:val="clear" w:color="auto" w:fill="F4F4F4"/>
      </w:pPr>
      <w:r>
        <w:rPr>
          <w:rFonts w:cs="Consolas"/>
          <w:szCs w:val="18"/>
        </w:rPr>
        <w:t>│</w:t>
      </w:r>
      <w:r w:rsidR="00A27355">
        <w:rPr>
          <w:rFonts w:cs="Consolas"/>
          <w:szCs w:val="18"/>
        </w:rPr>
        <w:t xml:space="preserve">   ├── 9.2. Cấu hình thời lượng tập trung / nghỉ</w:t>
      </w:r>
    </w:p>
    <w:p w14:paraId="4CCB73E3" w14:textId="77777777" w:rsidR="00A27355" w:rsidRDefault="00156A5F" w:rsidP="00A27355">
      <w:pPr>
        <w:pStyle w:val="CodeBlock"/>
        <w:shd w:val="clear" w:color="auto" w:fill="F4F4F4"/>
      </w:pPr>
      <w:r>
        <w:rPr>
          <w:rFonts w:cs="Consolas"/>
          <w:szCs w:val="18"/>
        </w:rPr>
        <w:t>│</w:t>
      </w:r>
      <w:r w:rsidR="00A27355">
        <w:rPr>
          <w:rFonts w:cs="Consolas"/>
          <w:szCs w:val="18"/>
        </w:rPr>
        <w:t xml:space="preserve">   ├── 9.3. Thông báo, âm thanh và rung khi hết phiên</w:t>
      </w:r>
    </w:p>
    <w:p w14:paraId="3429AC20" w14:textId="77777777" w:rsidR="00A27355" w:rsidRDefault="00156A5F" w:rsidP="00A27355">
      <w:pPr>
        <w:pStyle w:val="CodeBlock"/>
        <w:shd w:val="clear" w:color="auto" w:fill="F4F4F4"/>
        <w:rPr>
          <w:rFonts w:cs="Consolas"/>
          <w:szCs w:val="18"/>
        </w:rPr>
      </w:pPr>
      <w:r>
        <w:rPr>
          <w:rFonts w:cs="Consolas"/>
          <w:szCs w:val="18"/>
        </w:rPr>
        <w:t>│</w:t>
      </w:r>
      <w:r w:rsidR="00A27355">
        <w:rPr>
          <w:rFonts w:cs="Consolas"/>
          <w:szCs w:val="18"/>
        </w:rPr>
        <w:t xml:space="preserve">   └── 9.4. Thống kê thời gian tập trung theo ngày / tuần / công việc</w:t>
      </w:r>
    </w:p>
    <w:p w14:paraId="3DBD073D" w14:textId="576D5630" w:rsidR="00156A5F" w:rsidRDefault="00B8725B" w:rsidP="00156A5F">
      <w:pPr>
        <w:pStyle w:val="CodeBlock"/>
        <w:shd w:val="clear" w:color="auto" w:fill="F4F4F4"/>
      </w:pPr>
      <w:r>
        <w:rPr>
          <w:rFonts w:cs="Consolas"/>
          <w:szCs w:val="18"/>
        </w:rPr>
        <w:t>├</w:t>
      </w:r>
      <w:r w:rsidR="00156A5F" w:rsidRPr="00156A5F">
        <w:t>── 10. Duy trì động lực (Gamification)</w:t>
      </w:r>
    </w:p>
    <w:p w14:paraId="30438C94" w14:textId="0411C317" w:rsidR="00B8725B" w:rsidRPr="00156A5F" w:rsidRDefault="00B8725B" w:rsidP="00B8725B">
      <w:pPr>
        <w:pStyle w:val="CodeBlock"/>
        <w:shd w:val="clear" w:color="auto" w:fill="F4F4F4"/>
      </w:pPr>
      <w:r>
        <w:rPr>
          <w:rFonts w:cs="Consolas"/>
          <w:szCs w:val="18"/>
        </w:rPr>
        <w:t>│</w:t>
      </w:r>
      <w:r>
        <w:t xml:space="preserve">   </w:t>
      </w:r>
      <w:r w:rsidRPr="00156A5F">
        <w:t>├── 10.1. Đếm chuỗi ngày hoàn thành liên tiếp (Streak Tracker)</w:t>
      </w:r>
    </w:p>
    <w:p w14:paraId="2A74DA9D" w14:textId="1EED6606" w:rsidR="00B8725B" w:rsidRPr="00156A5F" w:rsidRDefault="00B8725B" w:rsidP="00B8725B">
      <w:pPr>
        <w:pStyle w:val="CodeBlock"/>
        <w:shd w:val="clear" w:color="auto" w:fill="F4F4F4"/>
      </w:pPr>
      <w:r>
        <w:rPr>
          <w:rFonts w:cs="Consolas"/>
          <w:szCs w:val="18"/>
        </w:rPr>
        <w:t>│</w:t>
      </w:r>
      <w:r>
        <w:t xml:space="preserve">   </w:t>
      </w:r>
      <w:r w:rsidRPr="00156A5F">
        <w:t>├── 10.2. Chi tiết tiến độ tuần (Streak Week Progress)</w:t>
      </w:r>
    </w:p>
    <w:p w14:paraId="1F25164E" w14:textId="1ACA6658" w:rsidR="00B8725B" w:rsidRPr="00156A5F" w:rsidRDefault="00B8725B" w:rsidP="00B8725B">
      <w:pPr>
        <w:pStyle w:val="CodeBlock"/>
        <w:shd w:val="clear" w:color="auto" w:fill="F4F4F4"/>
      </w:pPr>
      <w:r>
        <w:rPr>
          <w:rFonts w:cs="Consolas"/>
          <w:szCs w:val="18"/>
        </w:rPr>
        <w:t>│</w:t>
      </w:r>
      <w:r>
        <w:t xml:space="preserve">   ├─</w:t>
      </w:r>
      <w:r w:rsidRPr="00156A5F">
        <w:t>── 10.3. Mở khóa huy hiệu thành tựu (Special Badges System)</w:t>
      </w:r>
    </w:p>
    <w:p w14:paraId="17CB912B" w14:textId="5C8EE727" w:rsidR="006113CB" w:rsidRDefault="00B8725B" w:rsidP="00B8725B">
      <w:pPr>
        <w:pStyle w:val="CodeBlock"/>
        <w:shd w:val="clear" w:color="auto" w:fill="F4F4F4"/>
      </w:pPr>
      <w:r>
        <w:rPr>
          <w:rFonts w:cs="Consolas"/>
          <w:szCs w:val="18"/>
        </w:rPr>
        <w:t>│</w:t>
      </w:r>
      <w:r>
        <w:t xml:space="preserve">   </w:t>
      </w:r>
      <w:r>
        <w:rPr>
          <w:rFonts w:cs="Consolas"/>
          <w:szCs w:val="18"/>
        </w:rPr>
        <w:t>└</w:t>
      </w:r>
      <w:r>
        <w:t>── 10.4. Nhắc nhở bảo vệ chuỗi hàng ngày (Daily Streak Protection Reminder)</w:t>
      </w:r>
    </w:p>
    <w:p w14:paraId="778CE892" w14:textId="77777777" w:rsidR="006113CB" w:rsidRDefault="00000000" w:rsidP="00B8725B">
      <w:pPr>
        <w:pStyle w:val="CodeBlock"/>
        <w:shd w:val="clear" w:color="auto" w:fill="F4F4F4"/>
      </w:pPr>
      <w:r>
        <w:t>├── 11. Phân hệ Trợ lý ảo AI thông minh (AI Task Assistant with Google Gemini &amp; Firebase)</w:t>
      </w:r>
    </w:p>
    <w:p w14:paraId="73C333F4" w14:textId="77777777" w:rsidR="006113CB" w:rsidRDefault="00000000" w:rsidP="00B8725B">
      <w:pPr>
        <w:pStyle w:val="CodeBlock"/>
        <w:shd w:val="clear" w:color="auto" w:fill="F4F4F4"/>
      </w:pPr>
      <w:r>
        <w:t>│   ├── 11.1. Giao diện đàm thoại hai chiều Bottom Sheet (Interactive Chat UI)</w:t>
      </w:r>
    </w:p>
    <w:p w14:paraId="22AD0EDB" w14:textId="77777777" w:rsidR="006113CB" w:rsidRDefault="00000000" w:rsidP="00B8725B">
      <w:pPr>
        <w:pStyle w:val="CodeBlock"/>
        <w:shd w:val="clear" w:color="auto" w:fill="F4F4F4"/>
      </w:pPr>
      <w:r>
        <w:t>│   ├── 11.2. Phân tích cú pháp lệnh ngôn ngữ tự nhiên (NLP Task Command Parsing)</w:t>
      </w:r>
    </w:p>
    <w:p w14:paraId="641F9ABC" w14:textId="77777777" w:rsidR="006113CB" w:rsidRDefault="00000000" w:rsidP="00B8725B">
      <w:pPr>
        <w:pStyle w:val="CodeBlock"/>
        <w:shd w:val="clear" w:color="auto" w:fill="F4F4F4"/>
      </w:pPr>
      <w:r>
        <w:t>│   ├── 11.3. Gợi ý hành động và tạo công việc tự động (Smart Action Chips &amp; Auto Creation)</w:t>
      </w:r>
    </w:p>
    <w:p w14:paraId="2B7FFA76" w14:textId="77777777" w:rsidR="006113CB" w:rsidRDefault="00000000" w:rsidP="00B8725B">
      <w:pPr>
        <w:pStyle w:val="CodeBlock"/>
        <w:shd w:val="clear" w:color="auto" w:fill="F4F4F4"/>
      </w:pPr>
      <w:r>
        <w:t>│   └── 11.4. Bảo vệ xác thực dịch vụ Firebase App Check (App Integrity &amp; Security)</w:t>
      </w:r>
    </w:p>
    <w:p w14:paraId="67B84460" w14:textId="77777777" w:rsidR="006113CB" w:rsidRDefault="00000000" w:rsidP="00B8725B">
      <w:pPr>
        <w:pStyle w:val="CodeBlock"/>
        <w:shd w:val="clear" w:color="auto" w:fill="F4F4F4"/>
      </w:pPr>
      <w:r>
        <w:t>└── 12. Phân hệ Phím tắt màn hình chính (Launcher App Shortcuts)</w:t>
      </w:r>
    </w:p>
    <w:p w14:paraId="232409F8" w14:textId="77777777" w:rsidR="006113CB" w:rsidRDefault="00000000" w:rsidP="00B8725B">
      <w:pPr>
        <w:pStyle w:val="CodeBlock"/>
        <w:shd w:val="clear" w:color="auto" w:fill="F4F4F4"/>
      </w:pPr>
      <w:r>
        <w:t xml:space="preserve">    ├── 12.1. Phím tắt nhanh: Tạo việc, Việc hôm nay, Bật Pomodoro (Static Shortcuts)</w:t>
      </w:r>
    </w:p>
    <w:p w14:paraId="374E2E2B" w14:textId="116F3ED2" w:rsidR="00A27355" w:rsidRDefault="00000000" w:rsidP="00B8725B">
      <w:pPr>
        <w:pStyle w:val="CodeBlock"/>
        <w:shd w:val="clear" w:color="auto" w:fill="F4F4F4"/>
      </w:pPr>
      <w:r>
        <w:t xml:space="preserve">    └── 12.2. Kiểm soát mở khóa bảo mật đa lớp qua BaseActivity khi mở từ Shortcut</w:t>
      </w:r>
    </w:p>
    <w:p w14:paraId="4D4E0881" w14:textId="77777777" w:rsidR="00A27355" w:rsidRDefault="00A27355" w:rsidP="000C4394">
      <w:pPr>
        <w:pStyle w:val="Heading2"/>
      </w:pPr>
      <w:bookmarkStart w:id="59" w:name="_Toc240675140"/>
      <w:bookmarkStart w:id="60" w:name="_Toc241252788"/>
      <w:r>
        <w:t>1.5. Mục tiêu của hệ thống</w:t>
      </w:r>
      <w:bookmarkEnd w:id="59"/>
      <w:bookmarkEnd w:id="60"/>
    </w:p>
    <w:p w14:paraId="45A91162" w14:textId="77777777" w:rsidR="00C34616" w:rsidRPr="00C34616" w:rsidRDefault="00C34616" w:rsidP="001C14FD">
      <w:pPr>
        <w:pStyle w:val="Mchnhbng"/>
      </w:pPr>
      <w:r w:rsidRPr="00C34616">
        <w:t>Bảng 1.3. Mục tiêu của hệ thống</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929"/>
        <w:gridCol w:w="2930"/>
        <w:gridCol w:w="2930"/>
      </w:tblGrid>
      <w:tr w:rsidR="00A27355" w14:paraId="41669F75" w14:textId="77777777" w:rsidTr="000C4394">
        <w:tc>
          <w:tcPr>
            <w:tcW w:w="2929" w:type="dxa"/>
            <w:vAlign w:val="center"/>
          </w:tcPr>
          <w:p w14:paraId="020CB240" w14:textId="77777777" w:rsidR="00A27355" w:rsidRPr="000C4394" w:rsidRDefault="00A27355" w:rsidP="000C4394">
            <w:pPr>
              <w:pStyle w:val="Tablestyle"/>
              <w:jc w:val="center"/>
              <w:rPr>
                <w:b/>
                <w:bCs/>
              </w:rPr>
            </w:pPr>
            <w:r w:rsidRPr="000C4394">
              <w:rPr>
                <w:b/>
                <w:bCs/>
              </w:rPr>
              <w:t>Nhóm mục tiêu</w:t>
            </w:r>
          </w:p>
        </w:tc>
        <w:tc>
          <w:tcPr>
            <w:tcW w:w="2929" w:type="dxa"/>
            <w:vAlign w:val="center"/>
          </w:tcPr>
          <w:p w14:paraId="3C1EE5F7" w14:textId="77777777" w:rsidR="00A27355" w:rsidRPr="000C4394" w:rsidRDefault="00A27355" w:rsidP="000C4394">
            <w:pPr>
              <w:pStyle w:val="Tablestyle"/>
              <w:jc w:val="center"/>
              <w:rPr>
                <w:b/>
                <w:bCs/>
              </w:rPr>
            </w:pPr>
            <w:r w:rsidRPr="000C4394">
              <w:rPr>
                <w:b/>
                <w:bCs/>
              </w:rPr>
              <w:t>Nội dung</w:t>
            </w:r>
          </w:p>
        </w:tc>
        <w:tc>
          <w:tcPr>
            <w:tcW w:w="2929" w:type="dxa"/>
            <w:vAlign w:val="center"/>
          </w:tcPr>
          <w:p w14:paraId="08690EBA" w14:textId="77777777" w:rsidR="00A27355" w:rsidRPr="000C4394" w:rsidRDefault="00A27355" w:rsidP="000C4394">
            <w:pPr>
              <w:pStyle w:val="Tablestyle"/>
              <w:jc w:val="center"/>
              <w:rPr>
                <w:b/>
                <w:bCs/>
              </w:rPr>
            </w:pPr>
            <w:r w:rsidRPr="000C4394">
              <w:rPr>
                <w:b/>
                <w:bCs/>
              </w:rPr>
              <w:t>Tiêu chí đánh giá</w:t>
            </w:r>
          </w:p>
        </w:tc>
      </w:tr>
      <w:tr w:rsidR="00A27355" w14:paraId="4A3C7643" w14:textId="77777777" w:rsidTr="00453C00">
        <w:tc>
          <w:tcPr>
            <w:tcW w:w="2929" w:type="dxa"/>
            <w:vAlign w:val="center"/>
          </w:tcPr>
          <w:p w14:paraId="19001396" w14:textId="77777777" w:rsidR="00A27355" w:rsidRDefault="00A27355" w:rsidP="000C4394">
            <w:pPr>
              <w:pStyle w:val="Tablestyle"/>
            </w:pPr>
            <w:r>
              <w:t>Chức năng bắt buộc</w:t>
            </w:r>
          </w:p>
        </w:tc>
        <w:tc>
          <w:tcPr>
            <w:tcW w:w="2929" w:type="dxa"/>
            <w:vAlign w:val="center"/>
          </w:tcPr>
          <w:p w14:paraId="32FC314B" w14:textId="77777777" w:rsidR="00A27355" w:rsidRDefault="00A27355" w:rsidP="000C4394">
            <w:pPr>
              <w:pStyle w:val="Tablestyle"/>
            </w:pPr>
            <w:r>
              <w:t>Thực hiện đủ 11 yêu cầu của đề bài</w:t>
            </w:r>
          </w:p>
        </w:tc>
        <w:tc>
          <w:tcPr>
            <w:tcW w:w="2929" w:type="dxa"/>
            <w:vAlign w:val="center"/>
          </w:tcPr>
          <w:p w14:paraId="0FFBCEE2" w14:textId="77777777" w:rsidR="00A27355" w:rsidRDefault="00A27355" w:rsidP="000C4394">
            <w:pPr>
              <w:pStyle w:val="Tablestyle"/>
            </w:pPr>
            <w:r>
              <w:t>11/11 yêu cầu có thành phần mã nguồn tương ứng và được kiểm thử</w:t>
            </w:r>
          </w:p>
        </w:tc>
      </w:tr>
      <w:tr w:rsidR="00A27355" w14:paraId="38F64EDA" w14:textId="77777777" w:rsidTr="00453C00">
        <w:tc>
          <w:tcPr>
            <w:tcW w:w="2929" w:type="dxa"/>
            <w:vAlign w:val="center"/>
          </w:tcPr>
          <w:p w14:paraId="0C91D118" w14:textId="77777777" w:rsidR="00A27355" w:rsidRDefault="00A27355" w:rsidP="000C4394">
            <w:pPr>
              <w:pStyle w:val="Tablestyle"/>
            </w:pPr>
            <w:r>
              <w:t>Kiến trúc</w:t>
            </w:r>
          </w:p>
        </w:tc>
        <w:tc>
          <w:tcPr>
            <w:tcW w:w="2929" w:type="dxa"/>
            <w:vAlign w:val="center"/>
          </w:tcPr>
          <w:p w14:paraId="510F36A5" w14:textId="77777777" w:rsidR="00A27355" w:rsidRDefault="00A27355" w:rsidP="000C4394">
            <w:pPr>
              <w:pStyle w:val="Tablestyle"/>
            </w:pPr>
            <w:r>
              <w:t>MVVM + Repository + Room, tách biệt tầng rõ ràng</w:t>
            </w:r>
          </w:p>
        </w:tc>
        <w:tc>
          <w:tcPr>
            <w:tcW w:w="2929" w:type="dxa"/>
            <w:vAlign w:val="center"/>
          </w:tcPr>
          <w:p w14:paraId="4FB0493B" w14:textId="77777777" w:rsidR="00A27355" w:rsidRDefault="00A27355" w:rsidP="000C4394">
            <w:pPr>
              <w:pStyle w:val="Tablestyle"/>
            </w:pPr>
            <w:r>
              <w:t>Không có truy vấn cơ sở dữ liệu trong Activity/Fragment; ViewModel là nơi chứa trạng thái UI</w:t>
            </w:r>
          </w:p>
        </w:tc>
      </w:tr>
      <w:tr w:rsidR="00A27355" w14:paraId="2B00B8E1" w14:textId="77777777" w:rsidTr="00453C00">
        <w:tc>
          <w:tcPr>
            <w:tcW w:w="2929" w:type="dxa"/>
            <w:vAlign w:val="center"/>
          </w:tcPr>
          <w:p w14:paraId="5C3BC2AE" w14:textId="77777777" w:rsidR="00A27355" w:rsidRDefault="00A27355" w:rsidP="000C4394">
            <w:pPr>
              <w:pStyle w:val="Tablestyle"/>
            </w:pPr>
            <w:r>
              <w:t>Trải nghiệm</w:t>
            </w:r>
          </w:p>
        </w:tc>
        <w:tc>
          <w:tcPr>
            <w:tcW w:w="2929" w:type="dxa"/>
            <w:vAlign w:val="center"/>
          </w:tcPr>
          <w:p w14:paraId="7BA883F8" w14:textId="77777777" w:rsidR="00A27355" w:rsidRDefault="00A27355" w:rsidP="000C4394">
            <w:pPr>
              <w:pStyle w:val="Tablestyle"/>
            </w:pPr>
            <w:r>
              <w:t>Material Design 3, bố cục Bento Grid, chuyển động mượt</w:t>
            </w:r>
          </w:p>
        </w:tc>
        <w:tc>
          <w:tcPr>
            <w:tcW w:w="2929" w:type="dxa"/>
            <w:vAlign w:val="center"/>
          </w:tcPr>
          <w:p w14:paraId="0ADBBD7A" w14:textId="77777777" w:rsidR="00A27355" w:rsidRDefault="00A27355" w:rsidP="000C4394">
            <w:pPr>
              <w:pStyle w:val="Tablestyle"/>
            </w:pPr>
            <w:r>
              <w:t>Giao diện nhất quán về màu sắc, kiểu chữ và khoảng cách</w:t>
            </w:r>
          </w:p>
        </w:tc>
      </w:tr>
      <w:tr w:rsidR="00A27355" w14:paraId="0E0A6424" w14:textId="77777777" w:rsidTr="00453C00">
        <w:tc>
          <w:tcPr>
            <w:tcW w:w="2929" w:type="dxa"/>
            <w:vAlign w:val="center"/>
          </w:tcPr>
          <w:p w14:paraId="55C1551F" w14:textId="77777777" w:rsidR="00A27355" w:rsidRDefault="00A27355" w:rsidP="000C4394">
            <w:pPr>
              <w:pStyle w:val="Tablestyle"/>
            </w:pPr>
            <w:r>
              <w:t>Độ tin cậy</w:t>
            </w:r>
          </w:p>
        </w:tc>
        <w:tc>
          <w:tcPr>
            <w:tcW w:w="2929" w:type="dxa"/>
            <w:vAlign w:val="center"/>
          </w:tcPr>
          <w:p w14:paraId="74EB67BE" w14:textId="77777777" w:rsidR="00A27355" w:rsidRDefault="00A27355" w:rsidP="000C4394">
            <w:pPr>
              <w:pStyle w:val="Tablestyle"/>
            </w:pPr>
            <w:r>
              <w:t>Nhắc việc đúng giờ và không mất lịch nhắc sau khi khởi động lại</w:t>
            </w:r>
          </w:p>
        </w:tc>
        <w:tc>
          <w:tcPr>
            <w:tcW w:w="2929" w:type="dxa"/>
            <w:vAlign w:val="center"/>
          </w:tcPr>
          <w:p w14:paraId="05F7C9EE" w14:textId="77777777" w:rsidR="00A27355" w:rsidRDefault="00A27355" w:rsidP="000C4394">
            <w:pPr>
              <w:pStyle w:val="Tablestyle"/>
            </w:pPr>
            <w:r>
              <w:t>Kiểm thử trên nhiều phiên bản Android</w:t>
            </w:r>
          </w:p>
        </w:tc>
      </w:tr>
      <w:tr w:rsidR="00A27355" w14:paraId="04AB1A8B" w14:textId="77777777" w:rsidTr="00453C00">
        <w:tc>
          <w:tcPr>
            <w:tcW w:w="2929" w:type="dxa"/>
            <w:vAlign w:val="center"/>
          </w:tcPr>
          <w:p w14:paraId="3FB060CA" w14:textId="77777777" w:rsidR="00A27355" w:rsidRDefault="00A27355" w:rsidP="000C4394">
            <w:pPr>
              <w:pStyle w:val="Tablestyle"/>
            </w:pPr>
            <w:r>
              <w:lastRenderedPageBreak/>
              <w:t>Bảo mật</w:t>
            </w:r>
          </w:p>
        </w:tc>
        <w:tc>
          <w:tcPr>
            <w:tcW w:w="2929" w:type="dxa"/>
            <w:vAlign w:val="center"/>
          </w:tcPr>
          <w:p w14:paraId="6C7E098F" w14:textId="77777777" w:rsidR="00A27355" w:rsidRDefault="00A27355" w:rsidP="000C4394">
            <w:pPr>
              <w:pStyle w:val="Tablestyle"/>
            </w:pPr>
            <w:r>
              <w:t>Không lưu PIN dạng văn bản thuần</w:t>
            </w:r>
          </w:p>
        </w:tc>
        <w:tc>
          <w:tcPr>
            <w:tcW w:w="2929" w:type="dxa"/>
            <w:vAlign w:val="center"/>
          </w:tcPr>
          <w:p w14:paraId="3A41AD88" w14:textId="77777777" w:rsidR="00A27355" w:rsidRDefault="00A27355" w:rsidP="000C4394">
            <w:pPr>
              <w:pStyle w:val="Tablestyle"/>
            </w:pPr>
            <w:r>
              <w:t>Kiểm tra dữ liệu lưu trữ chỉ chứa hash và salt</w:t>
            </w:r>
          </w:p>
        </w:tc>
      </w:tr>
      <w:tr w:rsidR="00A27355" w14:paraId="014BDA22" w14:textId="77777777" w:rsidTr="00453C00">
        <w:tc>
          <w:tcPr>
            <w:tcW w:w="2929" w:type="dxa"/>
            <w:vAlign w:val="center"/>
          </w:tcPr>
          <w:p w14:paraId="3325FBB2" w14:textId="77777777" w:rsidR="00A27355" w:rsidRDefault="00A27355" w:rsidP="000C4394">
            <w:pPr>
              <w:pStyle w:val="Tablestyle"/>
            </w:pPr>
            <w:r>
              <w:t>Dữ liệu</w:t>
            </w:r>
          </w:p>
        </w:tc>
        <w:tc>
          <w:tcPr>
            <w:tcW w:w="2929" w:type="dxa"/>
            <w:vAlign w:val="center"/>
          </w:tcPr>
          <w:p w14:paraId="5335B427" w14:textId="77777777" w:rsidR="00A27355" w:rsidRDefault="00A27355" w:rsidP="000C4394">
            <w:pPr>
              <w:pStyle w:val="Tablestyle"/>
            </w:pPr>
            <w:r>
              <w:t>Lưu trữ bền vững và có thể sao lưu/khôi phục</w:t>
            </w:r>
          </w:p>
        </w:tc>
        <w:tc>
          <w:tcPr>
            <w:tcW w:w="2929" w:type="dxa"/>
            <w:vAlign w:val="center"/>
          </w:tcPr>
          <w:p w14:paraId="4E4D29DD" w14:textId="77777777" w:rsidR="00A27355" w:rsidRDefault="00A27355" w:rsidP="000C4394">
            <w:pPr>
              <w:pStyle w:val="Tablestyle"/>
            </w:pPr>
            <w:r>
              <w:t>Tệp JSON chứa đủ thông tin và khôi phục được vào cơ sở dữ liệu</w:t>
            </w:r>
          </w:p>
        </w:tc>
      </w:tr>
      <w:tr w:rsidR="00A27355" w14:paraId="61D1DB46" w14:textId="77777777" w:rsidTr="00453C00">
        <w:tc>
          <w:tcPr>
            <w:tcW w:w="2929" w:type="dxa"/>
            <w:vAlign w:val="center"/>
          </w:tcPr>
          <w:p w14:paraId="55FBEB78" w14:textId="77777777" w:rsidR="00A27355" w:rsidRDefault="00A27355" w:rsidP="000C4394">
            <w:pPr>
              <w:pStyle w:val="Tablestyle"/>
            </w:pPr>
            <w:r>
              <w:t>Nâng cao</w:t>
            </w:r>
          </w:p>
        </w:tc>
        <w:tc>
          <w:tcPr>
            <w:tcW w:w="2929" w:type="dxa"/>
            <w:vAlign w:val="center"/>
          </w:tcPr>
          <w:p w14:paraId="3C853F60" w14:textId="77777777" w:rsidR="00A27355" w:rsidRDefault="00A27355" w:rsidP="000C4394">
            <w:pPr>
              <w:pStyle w:val="Tablestyle"/>
            </w:pPr>
            <w:r>
              <w:t>Home Screen Widget, Bento Grid Dashboard, Pomodoro Timer</w:t>
            </w:r>
            <w:r w:rsidR="00743636">
              <w:t xml:space="preserve">, </w:t>
            </w:r>
            <w:r w:rsidR="00743636" w:rsidRPr="00743636">
              <w:rPr>
                <w:rStyle w:val="NormalParagraphChar"/>
              </w:rPr>
              <w:t xml:space="preserve">Cơ chế Gamification (Streak &amp; </w:t>
            </w:r>
            <w:r w:rsidR="00743636">
              <w:rPr>
                <w:rStyle w:val="NormalParagraphChar"/>
              </w:rPr>
              <w:t>Badge</w:t>
            </w:r>
            <w:r w:rsidR="00743636" w:rsidRPr="00743636">
              <w:rPr>
                <w:rStyle w:val="NormalParagraphChar"/>
              </w:rPr>
              <w:t>)</w:t>
            </w:r>
          </w:p>
        </w:tc>
        <w:tc>
          <w:tcPr>
            <w:tcW w:w="2929" w:type="dxa"/>
            <w:vAlign w:val="center"/>
          </w:tcPr>
          <w:p w14:paraId="5EDD1094" w14:textId="77777777" w:rsidR="00A27355" w:rsidRDefault="00A27355" w:rsidP="000C4394">
            <w:pPr>
              <w:pStyle w:val="Tablestyle"/>
            </w:pPr>
            <w:r>
              <w:t>Hoạt động độc lập, không cần mở ứng dụng (đối với widget)</w:t>
            </w:r>
          </w:p>
        </w:tc>
      </w:tr>
    </w:tbl>
    <w:p w14:paraId="4AD600A5" w14:textId="77777777" w:rsidR="00A27355" w:rsidRDefault="00A27355" w:rsidP="00A27355">
      <w:pPr>
        <w:spacing w:line="120" w:lineRule="auto"/>
      </w:pPr>
    </w:p>
    <w:p w14:paraId="0EE38938" w14:textId="77777777" w:rsidR="00A27355" w:rsidRDefault="00A67430" w:rsidP="00A27355">
      <w:pPr>
        <w:pStyle w:val="Heading2"/>
      </w:pPr>
      <w:bookmarkStart w:id="61" w:name="_Toc240675141"/>
      <w:bookmarkStart w:id="62" w:name="_Toc241252789"/>
      <w:r>
        <w:t>1.</w:t>
      </w:r>
      <w:r w:rsidR="00A27355">
        <w:t>6. Đối tượng và phạm vi của đề tài</w:t>
      </w:r>
      <w:bookmarkEnd w:id="61"/>
      <w:bookmarkEnd w:id="62"/>
    </w:p>
    <w:p w14:paraId="4A13E390" w14:textId="77777777" w:rsidR="00A27355" w:rsidRDefault="00A67430" w:rsidP="00A27355">
      <w:pPr>
        <w:pStyle w:val="Heading3"/>
      </w:pPr>
      <w:bookmarkStart w:id="63" w:name="_Toc240675142"/>
      <w:bookmarkStart w:id="64" w:name="_Toc241252790"/>
      <w:r>
        <w:t>1.</w:t>
      </w:r>
      <w:r w:rsidR="00A27355">
        <w:t>6.1. Đối tượng người dùng</w:t>
      </w:r>
      <w:bookmarkEnd w:id="63"/>
      <w:bookmarkEnd w:id="64"/>
    </w:p>
    <w:p w14:paraId="780DEA52" w14:textId="77777777" w:rsidR="00A27355" w:rsidRDefault="00A27355" w:rsidP="000C4394">
      <w:pPr>
        <w:pStyle w:val="NormalParagraph"/>
      </w:pPr>
      <w:r>
        <w:t>Ứng dụng hướng đến ba nhóm người dùng chính:</w:t>
      </w:r>
    </w:p>
    <w:p w14:paraId="48E331EB" w14:textId="77777777" w:rsidR="00A27355" w:rsidRPr="000C4394" w:rsidRDefault="00A27355">
      <w:pPr>
        <w:pStyle w:val="NormalParagraph"/>
        <w:numPr>
          <w:ilvl w:val="0"/>
          <w:numId w:val="11"/>
        </w:numPr>
        <w:rPr>
          <w:bCs/>
        </w:rPr>
      </w:pPr>
      <w:r w:rsidRPr="000C4394">
        <w:rPr>
          <w:bCs/>
        </w:rPr>
        <w:t>Sinh viên: cần quản lý bài tập, lịch thi, lịch học và các hoạt động ngoại khóa; thường xuyên phải làm việc trong điều kiện mạng không ổn định.</w:t>
      </w:r>
    </w:p>
    <w:p w14:paraId="4EFECE06" w14:textId="77777777" w:rsidR="00A27355" w:rsidRPr="000C4394" w:rsidRDefault="00A27355">
      <w:pPr>
        <w:pStyle w:val="NormalParagraph"/>
        <w:numPr>
          <w:ilvl w:val="0"/>
          <w:numId w:val="11"/>
        </w:numPr>
        <w:rPr>
          <w:bCs/>
        </w:rPr>
      </w:pPr>
      <w:r w:rsidRPr="000C4394">
        <w:rPr>
          <w:bCs/>
        </w:rPr>
        <w:t>Nhân viên văn phòng: cần theo dõi các đầu việc, cuộc họp và deadline dự án; có nhu cầu bảo mật danh sách công việc cá nhân.</w:t>
      </w:r>
    </w:p>
    <w:p w14:paraId="2032AB3A" w14:textId="77777777" w:rsidR="00A27355" w:rsidRDefault="00A27355">
      <w:pPr>
        <w:pStyle w:val="NormalParagraph"/>
        <w:numPr>
          <w:ilvl w:val="0"/>
          <w:numId w:val="11"/>
        </w:numPr>
      </w:pPr>
      <w:r w:rsidRPr="000C4394">
        <w:rPr>
          <w:bCs/>
        </w:rPr>
        <w:t>Người dùng cá nhân: cần</w:t>
      </w:r>
      <w:r>
        <w:t xml:space="preserve"> quản lý công việc gia đình, tài chính, sức khỏe và thói quen; ưu tiên sự đơn giản và quyền riêng tư.</w:t>
      </w:r>
    </w:p>
    <w:p w14:paraId="52DF8AE3" w14:textId="77777777" w:rsidR="00A27355" w:rsidRDefault="00A67430" w:rsidP="00A27355">
      <w:pPr>
        <w:pStyle w:val="Heading3"/>
      </w:pPr>
      <w:bookmarkStart w:id="65" w:name="_Toc240675143"/>
      <w:bookmarkStart w:id="66" w:name="_Toc241252791"/>
      <w:r>
        <w:t>1.</w:t>
      </w:r>
      <w:r w:rsidR="00A27355">
        <w:t>6.2. Phạm vi kỹ thuật</w:t>
      </w:r>
      <w:bookmarkEnd w:id="65"/>
      <w:bookmarkEnd w:id="66"/>
    </w:p>
    <w:p w14:paraId="64E016DB" w14:textId="77777777" w:rsidR="006113CB" w:rsidRDefault="00000000">
      <w:pPr>
        <w:pStyle w:val="NormalParagraph"/>
        <w:spacing w:after="120"/>
      </w:pPr>
      <w:r>
        <w:t>Trợ lý ảo AI &amp; Dịch vụ đám mây: Google Gemini 2.5 Flash API tích hợp qua Firebase Vertex AI SDK, kết hợp Firebase App Check (Play Integrity &amp; Debug Provider) bảo vệ tài nguyên API.</w:t>
      </w:r>
    </w:p>
    <w:p w14:paraId="03D9BB16" w14:textId="77777777" w:rsidR="006113CB" w:rsidRDefault="00000000">
      <w:pPr>
        <w:pStyle w:val="NormalParagraph"/>
        <w:spacing w:after="120"/>
      </w:pPr>
      <w:r>
        <w:t>Sinh trắc học &amp; Phím tắt: Thư viện AndroidX Biometric (BiometricPrompt) cung cấp xác thực vân tay phần cứng an toàn; Android App Shortcuts XML API cung cấp lối tắt truy cập nhanh từ màn hình chính.</w:t>
      </w:r>
    </w:p>
    <w:p w14:paraId="52EAE134" w14:textId="77777777" w:rsidR="00A27355" w:rsidRDefault="00A27355">
      <w:pPr>
        <w:pStyle w:val="NormalParagraph"/>
        <w:numPr>
          <w:ilvl w:val="0"/>
          <w:numId w:val="12"/>
        </w:numPr>
      </w:pPr>
      <w:r>
        <w:t>Nền tảng: Android 8.0 (API 26) đến Android 14 (API 34).</w:t>
      </w:r>
    </w:p>
    <w:p w14:paraId="17CE7A29" w14:textId="77777777" w:rsidR="00A27355" w:rsidRDefault="00A27355">
      <w:pPr>
        <w:pStyle w:val="NormalParagraph"/>
        <w:numPr>
          <w:ilvl w:val="0"/>
          <w:numId w:val="12"/>
        </w:numPr>
      </w:pPr>
      <w:r>
        <w:t>Ngôn ngữ: Kotlin.</w:t>
      </w:r>
    </w:p>
    <w:p w14:paraId="67312A71" w14:textId="77777777" w:rsidR="00A27355" w:rsidRDefault="00A27355">
      <w:pPr>
        <w:pStyle w:val="NormalParagraph"/>
        <w:numPr>
          <w:ilvl w:val="0"/>
          <w:numId w:val="12"/>
        </w:numPr>
      </w:pPr>
      <w:r>
        <w:t>Kiến trúc: MVVM kết hợp Repository Pattern.</w:t>
      </w:r>
    </w:p>
    <w:p w14:paraId="6436300D" w14:textId="77777777" w:rsidR="00A27355" w:rsidRDefault="00A27355">
      <w:pPr>
        <w:pStyle w:val="NormalParagraph"/>
        <w:numPr>
          <w:ilvl w:val="0"/>
          <w:numId w:val="12"/>
        </w:numPr>
      </w:pPr>
      <w:r>
        <w:lastRenderedPageBreak/>
        <w:t>Lưu trữ: Room Database (SQLite) cho dữ liệu nghiệp vụ; SharedPreferences cho cấu hình và trạng thái nhỏ.</w:t>
      </w:r>
    </w:p>
    <w:p w14:paraId="0DDE5E5C" w14:textId="77777777" w:rsidR="00A27355" w:rsidRDefault="00A27355">
      <w:pPr>
        <w:pStyle w:val="NormalParagraph"/>
        <w:numPr>
          <w:ilvl w:val="0"/>
          <w:numId w:val="12"/>
        </w:numPr>
      </w:pPr>
      <w:r>
        <w:t>Thông báo: AlarmManager + BroadcastReceiver + NotificationManager.</w:t>
      </w:r>
    </w:p>
    <w:p w14:paraId="26D697A9" w14:textId="77777777" w:rsidR="00A27355" w:rsidRDefault="00A27355">
      <w:pPr>
        <w:pStyle w:val="NormalParagraph"/>
        <w:numPr>
          <w:ilvl w:val="0"/>
          <w:numId w:val="12"/>
        </w:numPr>
      </w:pPr>
      <w:r>
        <w:t>Dịch vụ nền: Foreground Service cho đồng hồ Pomodoro.</w:t>
      </w:r>
    </w:p>
    <w:p w14:paraId="1184F6A1" w14:textId="77777777" w:rsidR="00A27355" w:rsidRDefault="00A27355">
      <w:pPr>
        <w:pStyle w:val="NormalParagraph"/>
        <w:numPr>
          <w:ilvl w:val="0"/>
          <w:numId w:val="12"/>
        </w:numPr>
      </w:pPr>
      <w:r>
        <w:t>Tiện ích: AppWidget (RemoteViews) cho Home Screen Widget.</w:t>
      </w:r>
    </w:p>
    <w:p w14:paraId="34F635DC" w14:textId="77777777" w:rsidR="00A27355" w:rsidRDefault="00A27355">
      <w:pPr>
        <w:pStyle w:val="NormalParagraph"/>
        <w:numPr>
          <w:ilvl w:val="0"/>
          <w:numId w:val="12"/>
        </w:numPr>
      </w:pPr>
      <w:r>
        <w:t>Trao đổi dữ liệu: JSON thông qua Storage Access Framework.</w:t>
      </w:r>
    </w:p>
    <w:p w14:paraId="647D1BAD" w14:textId="77777777" w:rsidR="00A27355" w:rsidRDefault="00A67430" w:rsidP="00A27355">
      <w:pPr>
        <w:pStyle w:val="Heading3"/>
      </w:pPr>
      <w:bookmarkStart w:id="67" w:name="_Toc240675144"/>
      <w:bookmarkStart w:id="68" w:name="_Toc241252792"/>
      <w:r>
        <w:t>1.</w:t>
      </w:r>
      <w:r w:rsidR="00A27355">
        <w:t>6.3. Giới hạn phạm vi</w:t>
      </w:r>
      <w:bookmarkEnd w:id="67"/>
      <w:bookmarkEnd w:id="68"/>
    </w:p>
    <w:p w14:paraId="2E9BA520" w14:textId="77777777" w:rsidR="000C4394" w:rsidRDefault="000C4394" w:rsidP="000C4394">
      <w:pPr>
        <w:pStyle w:val="NormalParagraph"/>
      </w:pPr>
      <w:r>
        <w:t xml:space="preserve">Ứng </w:t>
      </w:r>
      <w:r w:rsidRPr="000C4394">
        <w:t>dụng hiện hoạt động thuần local offline, chưa hỗ trợ đồng bộ thời gian thực qua Cloud giữa nhiều thiết bị; chưa có tính năng cộng tác nhóm; chưa tích hợp trí tuệ nhân tạo để gợi ý lịch trình. Các giới hạn này được phân tích cụ thể trong phần Kết luận và Hướng phát triển</w:t>
      </w:r>
      <w:r>
        <w:t>.</w:t>
      </w:r>
    </w:p>
    <w:p w14:paraId="241A77F8" w14:textId="77777777" w:rsidR="00A27355" w:rsidRDefault="00A67430" w:rsidP="00A27355">
      <w:pPr>
        <w:pStyle w:val="Heading2"/>
      </w:pPr>
      <w:bookmarkStart w:id="69" w:name="_Toc240675145"/>
      <w:bookmarkStart w:id="70" w:name="_Toc241252793"/>
      <w:r>
        <w:t>1.</w:t>
      </w:r>
      <w:r w:rsidR="00A27355">
        <w:t>7. Kết luận chương</w:t>
      </w:r>
      <w:bookmarkEnd w:id="69"/>
      <w:bookmarkEnd w:id="70"/>
    </w:p>
    <w:p w14:paraId="2679398A" w14:textId="77777777" w:rsidR="00A27355" w:rsidRDefault="00A27355" w:rsidP="000C4394">
      <w:pPr>
        <w:pStyle w:val="NormalParagraph"/>
      </w:pPr>
      <w:r>
        <w:t xml:space="preserve">Chương 1 đã trình bày bức tranh tổng quan của bài toán quản lý công việc cá nhân: khái niệm, các thành phần thông tin của một công việc, những vấn đề thực tế mà người dùng gặp phải và lý do cần giải quyết chúng. Chương cũng đã khảo sát ba ứng dụng quản lý công việc phổ biến, lập bảng so sánh theo các tiêu chí phù hợp với đề bài và rút ra khoảng trống về một ứng </w:t>
      </w:r>
      <w:r w:rsidRPr="000C4394">
        <w:t>dụng local-first, miễn phí, bảo mật, đầy đủ tiện ích.</w:t>
      </w:r>
    </w:p>
    <w:p w14:paraId="13A131D0" w14:textId="77777777" w:rsidR="00A27355" w:rsidRDefault="00A27355" w:rsidP="000C4394">
      <w:pPr>
        <w:pStyle w:val="NormalParagraph"/>
      </w:pPr>
      <w:r>
        <w:t>Trên cơ sở đó, chương đã đề xuất giải pháp Task Management App với bốn trụ cột Độc lập — An toàn — Nhanh chóng — Đầy đủ tiện ích; xác định 13 nhóm mục tiêu của hệ thống; xác định rõ đối tượng người dùng, phạm vi nền tảng, phạm vi chức năng và các giới hạn của đề tài. Những kết quả này là đầu vào trực tiếp cho Chương 2, nơi nhóm tiến hành phân tích yêu cầu chi tiết và thiết kế hệ thống.</w:t>
      </w:r>
    </w:p>
    <w:p w14:paraId="2A00A166" w14:textId="77777777" w:rsidR="00952DF0" w:rsidRDefault="00952DF0">
      <w:r>
        <w:br w:type="page"/>
      </w:r>
    </w:p>
    <w:p w14:paraId="753C9FAA" w14:textId="77777777" w:rsidR="00952DF0" w:rsidRPr="00C6731C" w:rsidRDefault="00952DF0" w:rsidP="00C6731C">
      <w:pPr>
        <w:pStyle w:val="Heading1"/>
      </w:pPr>
      <w:bookmarkStart w:id="71" w:name="_Toc240675146"/>
      <w:bookmarkStart w:id="72" w:name="_Toc241252794"/>
      <w:r>
        <w:lastRenderedPageBreak/>
        <w:t>CHƯƠNG 2. PHÂN TÍCH VÀ THIẾT KẾ HỆ THỐNG</w:t>
      </w:r>
      <w:bookmarkEnd w:id="71"/>
      <w:bookmarkEnd w:id="72"/>
    </w:p>
    <w:p w14:paraId="31C64641" w14:textId="77777777" w:rsidR="00952DF0" w:rsidRDefault="007B787E" w:rsidP="00952DF0">
      <w:pPr>
        <w:pStyle w:val="Heading2"/>
      </w:pPr>
      <w:bookmarkStart w:id="73" w:name="_Toc240675147"/>
      <w:bookmarkStart w:id="74" w:name="_Toc241252795"/>
      <w:r>
        <w:t>2.</w:t>
      </w:r>
      <w:r w:rsidR="00952DF0">
        <w:t>1. Phân tích yêu cầu hệ thống</w:t>
      </w:r>
      <w:bookmarkEnd w:id="73"/>
      <w:bookmarkEnd w:id="74"/>
    </w:p>
    <w:p w14:paraId="1E81EB14" w14:textId="77777777" w:rsidR="00952DF0" w:rsidRDefault="00952DF0" w:rsidP="00952DF0">
      <w:pPr>
        <w:pStyle w:val="Heading3"/>
      </w:pPr>
      <w:bookmarkStart w:id="75" w:name="_Toc240675148"/>
      <w:bookmarkStart w:id="76" w:name="_Toc241252796"/>
      <w:r>
        <w:t>2.1.1. Yêu cầu chức năng</w:t>
      </w:r>
      <w:bookmarkEnd w:id="75"/>
      <w:bookmarkEnd w:id="76"/>
    </w:p>
    <w:p w14:paraId="79243255" w14:textId="77777777" w:rsidR="006113CB" w:rsidRDefault="00000000">
      <w:pPr>
        <w:pStyle w:val="NormalParagraph"/>
        <w:spacing w:after="120"/>
      </w:pPr>
      <w:r>
        <w:t>FR-10 (Trợ lý ảo AI): Người dùng có thể giao tiếp bằng ngôn ngữ tự nhiên tiếng Việt hoặc tiếng Anh để tạo việc nhanh, hỏi đáp số lượng việc cần làm, việc quá hạn hoặc tìm kiếm việc theo mức độ ưu tiên.</w:t>
      </w:r>
    </w:p>
    <w:p w14:paraId="7CABDF6F" w14:textId="77777777" w:rsidR="006113CB" w:rsidRDefault="00000000">
      <w:pPr>
        <w:pStyle w:val="NormalParagraph"/>
        <w:spacing w:after="120"/>
      </w:pPr>
      <w:r>
        <w:t>FR-11 (Gamification &amp; Streak): Hệ thống tự động theo dõi chuỗi ngày hoàn thành công việc liên tục (Current Streak, Best Streak), mở khóa 7 huy hiệu thành tích đặc biệt và gửi thông báo bảo vệ chuỗi mỗi ngày.</w:t>
      </w:r>
    </w:p>
    <w:p w14:paraId="68A7AF91" w14:textId="77777777" w:rsidR="006113CB" w:rsidRDefault="00000000">
      <w:pPr>
        <w:pStyle w:val="NormalParagraph"/>
        <w:spacing w:after="120"/>
      </w:pPr>
      <w:r>
        <w:t>FR-12 (Xác thực sinh trắc học): Cho phép mở khóa ứng dụng tức thì bằng vân tay thay vì phải nhập mã PIN, đồng thời có cơ chế tự động hủy kích hoạt vân tay khi đổi hoặc xóa mã PIN để bảo vệ an toàn.</w:t>
      </w:r>
    </w:p>
    <w:p w14:paraId="04072C77" w14:textId="77777777" w:rsidR="006113CB" w:rsidRDefault="00000000">
      <w:pPr>
        <w:pStyle w:val="NormalParagraph"/>
        <w:spacing w:after="120"/>
      </w:pPr>
      <w:r>
        <w:t>FR-13 (Phím tắt ứng dụng): Cung cấp các lối tắt trên màn hình chính (Tạo việc mới, Xem việc hôm nay, Bật Pomodoro) giúp người dùng thực hiện tác vụ ngay lập tức mà vẫn đảm bảo qua lớp xác thực bảo mật.</w:t>
      </w:r>
    </w:p>
    <w:p w14:paraId="22417C17" w14:textId="77777777" w:rsidR="00952DF0" w:rsidRDefault="00952DF0" w:rsidP="00995D77">
      <w:pPr>
        <w:pStyle w:val="NormalParagraph"/>
      </w:pPr>
      <w:r>
        <w:t>Trên cơ sở 11 nhóm yêu cầu bắt buộc của đề bài kết hợp với kết quả khảo sát ở Chương 1, hệ thống được đặc tả thành các yêu cầu chức năng sau:</w:t>
      </w:r>
    </w:p>
    <w:p w14:paraId="4542544C" w14:textId="77777777" w:rsidR="007B787E" w:rsidRPr="007B787E" w:rsidRDefault="007B787E" w:rsidP="00160FE5">
      <w:pPr>
        <w:pStyle w:val="Mchnhbng"/>
      </w:pPr>
      <w:r w:rsidRPr="007B787E">
        <w:t>Bảng 2.1. Danh sách yêu cầu chức năng của hệ thống</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836"/>
        <w:gridCol w:w="1168"/>
        <w:gridCol w:w="5833"/>
        <w:gridCol w:w="952"/>
      </w:tblGrid>
      <w:tr w:rsidR="00952DF0" w14:paraId="23C2BC29" w14:textId="77777777" w:rsidTr="00BA0FD6">
        <w:tc>
          <w:tcPr>
            <w:tcW w:w="836" w:type="dxa"/>
            <w:vAlign w:val="center"/>
          </w:tcPr>
          <w:p w14:paraId="1CA8CE90" w14:textId="77777777" w:rsidR="00952DF0" w:rsidRPr="00BA0FD6" w:rsidRDefault="00952DF0" w:rsidP="00BA0FD6">
            <w:pPr>
              <w:pStyle w:val="Tablestyle"/>
              <w:jc w:val="center"/>
              <w:rPr>
                <w:b/>
                <w:bCs/>
              </w:rPr>
            </w:pPr>
            <w:r w:rsidRPr="00BA0FD6">
              <w:rPr>
                <w:b/>
                <w:bCs/>
              </w:rPr>
              <w:t>Mã</w:t>
            </w:r>
          </w:p>
        </w:tc>
        <w:tc>
          <w:tcPr>
            <w:tcW w:w="1168" w:type="dxa"/>
            <w:vAlign w:val="center"/>
          </w:tcPr>
          <w:p w14:paraId="130933D2" w14:textId="77777777" w:rsidR="00952DF0" w:rsidRPr="00BA0FD6" w:rsidRDefault="00952DF0" w:rsidP="00BA0FD6">
            <w:pPr>
              <w:pStyle w:val="Tablestyle"/>
              <w:jc w:val="center"/>
              <w:rPr>
                <w:b/>
                <w:bCs/>
              </w:rPr>
            </w:pPr>
            <w:r w:rsidRPr="00BA0FD6">
              <w:rPr>
                <w:b/>
                <w:bCs/>
              </w:rPr>
              <w:t>Nhóm chức năng</w:t>
            </w:r>
          </w:p>
        </w:tc>
        <w:tc>
          <w:tcPr>
            <w:tcW w:w="5833" w:type="dxa"/>
            <w:vAlign w:val="center"/>
          </w:tcPr>
          <w:p w14:paraId="6315BA08" w14:textId="77777777" w:rsidR="00952DF0" w:rsidRPr="00BA0FD6" w:rsidRDefault="00952DF0" w:rsidP="00BA0FD6">
            <w:pPr>
              <w:pStyle w:val="Tablestyle"/>
              <w:jc w:val="center"/>
              <w:rPr>
                <w:b/>
                <w:bCs/>
              </w:rPr>
            </w:pPr>
            <w:r w:rsidRPr="00BA0FD6">
              <w:rPr>
                <w:b/>
                <w:bCs/>
              </w:rPr>
              <w:t>Mô tả chi tiết</w:t>
            </w:r>
          </w:p>
        </w:tc>
        <w:tc>
          <w:tcPr>
            <w:tcW w:w="952" w:type="dxa"/>
            <w:vAlign w:val="center"/>
          </w:tcPr>
          <w:p w14:paraId="538EAE54" w14:textId="77777777" w:rsidR="00952DF0" w:rsidRPr="00BA0FD6" w:rsidRDefault="00952DF0" w:rsidP="00BA0FD6">
            <w:pPr>
              <w:pStyle w:val="Tablestyle"/>
              <w:jc w:val="center"/>
              <w:rPr>
                <w:b/>
                <w:bCs/>
              </w:rPr>
            </w:pPr>
            <w:r w:rsidRPr="00BA0FD6">
              <w:rPr>
                <w:b/>
                <w:bCs/>
              </w:rPr>
              <w:t>Độ ưu tiên</w:t>
            </w:r>
          </w:p>
        </w:tc>
      </w:tr>
      <w:tr w:rsidR="00952DF0" w14:paraId="658AA53C" w14:textId="77777777" w:rsidTr="00BA0FD6">
        <w:tc>
          <w:tcPr>
            <w:tcW w:w="836" w:type="dxa"/>
            <w:vAlign w:val="center"/>
          </w:tcPr>
          <w:p w14:paraId="00B93D1A" w14:textId="77777777" w:rsidR="00952DF0" w:rsidRDefault="00952DF0" w:rsidP="00BA0FD6">
            <w:pPr>
              <w:pStyle w:val="Tablestyle"/>
              <w:jc w:val="center"/>
            </w:pPr>
            <w:r>
              <w:t>FR-01</w:t>
            </w:r>
          </w:p>
        </w:tc>
        <w:tc>
          <w:tcPr>
            <w:tcW w:w="1168" w:type="dxa"/>
            <w:vAlign w:val="center"/>
          </w:tcPr>
          <w:p w14:paraId="5D69B781" w14:textId="77777777" w:rsidR="00952DF0" w:rsidRDefault="00952DF0" w:rsidP="00BA0FD6">
            <w:pPr>
              <w:pStyle w:val="Tablestyle"/>
            </w:pPr>
            <w:r>
              <w:t>Tạo công việc</w:t>
            </w:r>
          </w:p>
        </w:tc>
        <w:tc>
          <w:tcPr>
            <w:tcW w:w="5833" w:type="dxa"/>
            <w:vAlign w:val="center"/>
          </w:tcPr>
          <w:p w14:paraId="3BB1BE62" w14:textId="77777777" w:rsidR="00952DF0" w:rsidRDefault="00952DF0" w:rsidP="00BA0FD6">
            <w:pPr>
              <w:pStyle w:val="Tablestyle"/>
            </w:pPr>
            <w:r>
              <w:t>Người dùng nhập tiêu đề (bắt buộc), mô tả, ngày hạn, giờ nhắc, độ ưu tiên, trạng thái, quy tắc lặp; hệ thống kiểm tra hợp lệ và lưu vào Room Database</w:t>
            </w:r>
          </w:p>
        </w:tc>
        <w:tc>
          <w:tcPr>
            <w:tcW w:w="952" w:type="dxa"/>
            <w:vAlign w:val="center"/>
          </w:tcPr>
          <w:p w14:paraId="2CE197D6" w14:textId="77777777" w:rsidR="00952DF0" w:rsidRDefault="00952DF0" w:rsidP="00BA0FD6">
            <w:pPr>
              <w:pStyle w:val="Tablestyle"/>
            </w:pPr>
            <w:r>
              <w:t>Bắt buộc</w:t>
            </w:r>
          </w:p>
        </w:tc>
      </w:tr>
      <w:tr w:rsidR="00952DF0" w14:paraId="3D2EEB95" w14:textId="77777777" w:rsidTr="00BA0FD6">
        <w:tc>
          <w:tcPr>
            <w:tcW w:w="836" w:type="dxa"/>
            <w:vAlign w:val="center"/>
          </w:tcPr>
          <w:p w14:paraId="12F1ED5B" w14:textId="77777777" w:rsidR="00952DF0" w:rsidRDefault="00952DF0" w:rsidP="00BA0FD6">
            <w:pPr>
              <w:pStyle w:val="Tablestyle"/>
              <w:jc w:val="center"/>
            </w:pPr>
            <w:r>
              <w:t>FR-02</w:t>
            </w:r>
          </w:p>
        </w:tc>
        <w:tc>
          <w:tcPr>
            <w:tcW w:w="1168" w:type="dxa"/>
            <w:vAlign w:val="center"/>
          </w:tcPr>
          <w:p w14:paraId="662B6784" w14:textId="77777777" w:rsidR="00952DF0" w:rsidRDefault="00952DF0" w:rsidP="00BA0FD6">
            <w:pPr>
              <w:pStyle w:val="Tablestyle"/>
            </w:pPr>
            <w:r>
              <w:t>Chỉnh sửa công việc</w:t>
            </w:r>
          </w:p>
        </w:tc>
        <w:tc>
          <w:tcPr>
            <w:tcW w:w="5833" w:type="dxa"/>
            <w:vAlign w:val="center"/>
          </w:tcPr>
          <w:p w14:paraId="2A2F1A48" w14:textId="77777777" w:rsidR="00952DF0" w:rsidRDefault="00952DF0" w:rsidP="00BA0FD6">
            <w:pPr>
              <w:pStyle w:val="Tablestyle"/>
            </w:pPr>
            <w:r>
              <w:t>Người dùng mở công việc đã có, hệ thống đổ dữ liệu hiện tại vào form và cho phép cập nhật; khi lưu, cập nhật trường updatedAt và lập lịch lại thông báo</w:t>
            </w:r>
          </w:p>
        </w:tc>
        <w:tc>
          <w:tcPr>
            <w:tcW w:w="952" w:type="dxa"/>
            <w:vAlign w:val="center"/>
          </w:tcPr>
          <w:p w14:paraId="6C100223" w14:textId="77777777" w:rsidR="00952DF0" w:rsidRDefault="00952DF0" w:rsidP="00BA0FD6">
            <w:pPr>
              <w:pStyle w:val="Tablestyle"/>
            </w:pPr>
            <w:r>
              <w:t>Bắt buộc</w:t>
            </w:r>
          </w:p>
        </w:tc>
      </w:tr>
      <w:tr w:rsidR="00952DF0" w14:paraId="0AE54C97" w14:textId="77777777" w:rsidTr="00BA0FD6">
        <w:tc>
          <w:tcPr>
            <w:tcW w:w="836" w:type="dxa"/>
            <w:vAlign w:val="center"/>
          </w:tcPr>
          <w:p w14:paraId="4C107823" w14:textId="77777777" w:rsidR="00952DF0" w:rsidRDefault="00952DF0" w:rsidP="00BA0FD6">
            <w:pPr>
              <w:pStyle w:val="Tablestyle"/>
              <w:jc w:val="center"/>
            </w:pPr>
            <w:r>
              <w:t>FR-03</w:t>
            </w:r>
          </w:p>
        </w:tc>
        <w:tc>
          <w:tcPr>
            <w:tcW w:w="1168" w:type="dxa"/>
            <w:vAlign w:val="center"/>
          </w:tcPr>
          <w:p w14:paraId="2EDDBBB8" w14:textId="77777777" w:rsidR="00952DF0" w:rsidRDefault="00952DF0" w:rsidP="00BA0FD6">
            <w:pPr>
              <w:pStyle w:val="Tablestyle"/>
            </w:pPr>
            <w:r>
              <w:t>Xóa công việc</w:t>
            </w:r>
          </w:p>
        </w:tc>
        <w:tc>
          <w:tcPr>
            <w:tcW w:w="5833" w:type="dxa"/>
            <w:vAlign w:val="center"/>
          </w:tcPr>
          <w:p w14:paraId="0B7755FE" w14:textId="77777777" w:rsidR="00952DF0" w:rsidRDefault="00952DF0" w:rsidP="00BA0FD6">
            <w:pPr>
              <w:pStyle w:val="Tablestyle"/>
            </w:pPr>
            <w:r>
              <w:t>Người dùng yêu cầu xóa, hệ thống hiển thị hộp thoại xác nhận; sau khi xác nhận, hủy thông báo và lịch nhắc liên quan trước khi xóa bản ghi</w:t>
            </w:r>
          </w:p>
        </w:tc>
        <w:tc>
          <w:tcPr>
            <w:tcW w:w="952" w:type="dxa"/>
            <w:vAlign w:val="center"/>
          </w:tcPr>
          <w:p w14:paraId="7C2AA412" w14:textId="77777777" w:rsidR="00952DF0" w:rsidRDefault="00952DF0" w:rsidP="00BA0FD6">
            <w:pPr>
              <w:pStyle w:val="Tablestyle"/>
            </w:pPr>
            <w:r>
              <w:t>Bắt buộc</w:t>
            </w:r>
          </w:p>
        </w:tc>
      </w:tr>
      <w:tr w:rsidR="00952DF0" w14:paraId="3C7F34FA" w14:textId="77777777" w:rsidTr="00BA0FD6">
        <w:tc>
          <w:tcPr>
            <w:tcW w:w="836" w:type="dxa"/>
            <w:vAlign w:val="center"/>
          </w:tcPr>
          <w:p w14:paraId="19B7EEAF" w14:textId="77777777" w:rsidR="00952DF0" w:rsidRDefault="00952DF0" w:rsidP="00BA0FD6">
            <w:pPr>
              <w:pStyle w:val="Tablestyle"/>
              <w:jc w:val="center"/>
            </w:pPr>
            <w:r>
              <w:lastRenderedPageBreak/>
              <w:t>FR-04</w:t>
            </w:r>
          </w:p>
        </w:tc>
        <w:tc>
          <w:tcPr>
            <w:tcW w:w="1168" w:type="dxa"/>
            <w:vAlign w:val="center"/>
          </w:tcPr>
          <w:p w14:paraId="404C8165" w14:textId="77777777" w:rsidR="00952DF0" w:rsidRDefault="00952DF0" w:rsidP="00BA0FD6">
            <w:pPr>
              <w:pStyle w:val="Tablestyle"/>
            </w:pPr>
            <w:r>
              <w:t>Đánh dấu hoàn thành</w:t>
            </w:r>
          </w:p>
        </w:tc>
        <w:tc>
          <w:tcPr>
            <w:tcW w:w="5833" w:type="dxa"/>
            <w:vAlign w:val="center"/>
          </w:tcPr>
          <w:p w14:paraId="520CE704" w14:textId="77777777" w:rsidR="00952DF0" w:rsidRDefault="00952DF0" w:rsidP="00BA0FD6">
            <w:pPr>
              <w:pStyle w:val="Tablestyle"/>
            </w:pPr>
            <w:r>
              <w:t>Cho phép bật/tắt trạng thái hoàn thành từ danh sách, màn hình chi tiết hoặc widget; khi hoàn thành công việc lặp lại, hệ thống tự sinh kỳ hạn kế tiếp</w:t>
            </w:r>
          </w:p>
        </w:tc>
        <w:tc>
          <w:tcPr>
            <w:tcW w:w="952" w:type="dxa"/>
            <w:vAlign w:val="center"/>
          </w:tcPr>
          <w:p w14:paraId="540770CC" w14:textId="77777777" w:rsidR="00952DF0" w:rsidRDefault="00952DF0" w:rsidP="00BA0FD6">
            <w:pPr>
              <w:pStyle w:val="Tablestyle"/>
            </w:pPr>
            <w:r>
              <w:t>Bắt buộc</w:t>
            </w:r>
          </w:p>
        </w:tc>
      </w:tr>
      <w:tr w:rsidR="00952DF0" w14:paraId="4D6AFD9C" w14:textId="77777777" w:rsidTr="00BA0FD6">
        <w:tc>
          <w:tcPr>
            <w:tcW w:w="836" w:type="dxa"/>
            <w:vAlign w:val="center"/>
          </w:tcPr>
          <w:p w14:paraId="77201FC0" w14:textId="77777777" w:rsidR="00952DF0" w:rsidRDefault="00952DF0" w:rsidP="00BA0FD6">
            <w:pPr>
              <w:pStyle w:val="Tablestyle"/>
              <w:jc w:val="center"/>
            </w:pPr>
            <w:r>
              <w:t>FR-05</w:t>
            </w:r>
          </w:p>
        </w:tc>
        <w:tc>
          <w:tcPr>
            <w:tcW w:w="1168" w:type="dxa"/>
            <w:vAlign w:val="center"/>
          </w:tcPr>
          <w:p w14:paraId="266F0D26" w14:textId="77777777" w:rsidR="00952DF0" w:rsidRDefault="00952DF0" w:rsidP="00BA0FD6">
            <w:pPr>
              <w:pStyle w:val="Tablestyle"/>
            </w:pPr>
            <w:r>
              <w:t>Quản lý thông tin công việc</w:t>
            </w:r>
          </w:p>
        </w:tc>
        <w:tc>
          <w:tcPr>
            <w:tcW w:w="5833" w:type="dxa"/>
            <w:vAlign w:val="center"/>
          </w:tcPr>
          <w:p w14:paraId="0D584326" w14:textId="77777777" w:rsidR="00952DF0" w:rsidRDefault="00952DF0" w:rsidP="00BA0FD6">
            <w:pPr>
              <w:pStyle w:val="Tablestyle"/>
            </w:pPr>
            <w:r>
              <w:t>Lưu trữ và hiển thị đầy đủ: tiêu đề, mô tả, ngày hạn, giờ nhắc, độ ưu tiên (HIGH/MEDIUM/LOW/URGENT), trạng thái (TODO/IN_PROGRESS/COMPLETED/OVERDUE), quy tắc lặp</w:t>
            </w:r>
          </w:p>
        </w:tc>
        <w:tc>
          <w:tcPr>
            <w:tcW w:w="952" w:type="dxa"/>
            <w:vAlign w:val="center"/>
          </w:tcPr>
          <w:p w14:paraId="0E14C234" w14:textId="77777777" w:rsidR="00952DF0" w:rsidRDefault="00952DF0" w:rsidP="00BA0FD6">
            <w:pPr>
              <w:pStyle w:val="Tablestyle"/>
            </w:pPr>
            <w:r>
              <w:t>Bắt buộc</w:t>
            </w:r>
          </w:p>
        </w:tc>
      </w:tr>
      <w:tr w:rsidR="00952DF0" w14:paraId="11A3378F" w14:textId="77777777" w:rsidTr="00BA0FD6">
        <w:tc>
          <w:tcPr>
            <w:tcW w:w="836" w:type="dxa"/>
            <w:vAlign w:val="center"/>
          </w:tcPr>
          <w:p w14:paraId="1C9036C5" w14:textId="77777777" w:rsidR="00952DF0" w:rsidRDefault="00952DF0" w:rsidP="00BA0FD6">
            <w:pPr>
              <w:pStyle w:val="Tablestyle"/>
              <w:jc w:val="center"/>
            </w:pPr>
            <w:r>
              <w:t>FR-06</w:t>
            </w:r>
          </w:p>
        </w:tc>
        <w:tc>
          <w:tcPr>
            <w:tcW w:w="1168" w:type="dxa"/>
            <w:vAlign w:val="center"/>
          </w:tcPr>
          <w:p w14:paraId="6391E906" w14:textId="77777777" w:rsidR="00952DF0" w:rsidRDefault="00952DF0" w:rsidP="00BA0FD6">
            <w:pPr>
              <w:pStyle w:val="Tablestyle"/>
            </w:pPr>
            <w:r>
              <w:t>Lọc công việc</w:t>
            </w:r>
          </w:p>
        </w:tc>
        <w:tc>
          <w:tcPr>
            <w:tcW w:w="5833" w:type="dxa"/>
            <w:vAlign w:val="center"/>
          </w:tcPr>
          <w:p w14:paraId="6FA573A1" w14:textId="77777777" w:rsidR="00952DF0" w:rsidRDefault="00952DF0" w:rsidP="00BA0FD6">
            <w:pPr>
              <w:pStyle w:val="Tablestyle"/>
            </w:pPr>
            <w:r>
              <w:t>Lọc theo trạng thái hoàn thành (tất cả / chưa xong / đã xong) và theo độ ưu tiên; lọc theo khoảng ngày khi xem theo lịch</w:t>
            </w:r>
          </w:p>
        </w:tc>
        <w:tc>
          <w:tcPr>
            <w:tcW w:w="952" w:type="dxa"/>
            <w:vAlign w:val="center"/>
          </w:tcPr>
          <w:p w14:paraId="3951C945" w14:textId="77777777" w:rsidR="00952DF0" w:rsidRDefault="00952DF0" w:rsidP="00BA0FD6">
            <w:pPr>
              <w:pStyle w:val="Tablestyle"/>
            </w:pPr>
            <w:r>
              <w:t>Bắt buộc</w:t>
            </w:r>
          </w:p>
        </w:tc>
      </w:tr>
      <w:tr w:rsidR="00952DF0" w14:paraId="5184FCBA" w14:textId="77777777" w:rsidTr="00BA0FD6">
        <w:tc>
          <w:tcPr>
            <w:tcW w:w="836" w:type="dxa"/>
            <w:vAlign w:val="center"/>
          </w:tcPr>
          <w:p w14:paraId="3D97141C" w14:textId="77777777" w:rsidR="00952DF0" w:rsidRDefault="00952DF0" w:rsidP="00BA0FD6">
            <w:pPr>
              <w:pStyle w:val="Tablestyle"/>
              <w:jc w:val="center"/>
            </w:pPr>
            <w:r>
              <w:t>FR-07</w:t>
            </w:r>
          </w:p>
        </w:tc>
        <w:tc>
          <w:tcPr>
            <w:tcW w:w="1168" w:type="dxa"/>
            <w:vAlign w:val="center"/>
          </w:tcPr>
          <w:p w14:paraId="67EB419F" w14:textId="77777777" w:rsidR="00952DF0" w:rsidRDefault="00952DF0" w:rsidP="00BA0FD6">
            <w:pPr>
              <w:pStyle w:val="Tablestyle"/>
            </w:pPr>
            <w:r>
              <w:t>Sắp xếp công việc</w:t>
            </w:r>
          </w:p>
        </w:tc>
        <w:tc>
          <w:tcPr>
            <w:tcW w:w="5833" w:type="dxa"/>
            <w:vAlign w:val="center"/>
          </w:tcPr>
          <w:p w14:paraId="47416D98" w14:textId="77777777" w:rsidR="00952DF0" w:rsidRDefault="00952DF0" w:rsidP="00BA0FD6">
            <w:pPr>
              <w:pStyle w:val="Tablestyle"/>
            </w:pPr>
            <w:r>
              <w:t>Sắp xếp theo ngày hết hạn hoặc theo độ ưu tiên; thứ tự được áp dụng ngay trên truy vấn cơ sở dữ liệu</w:t>
            </w:r>
          </w:p>
        </w:tc>
        <w:tc>
          <w:tcPr>
            <w:tcW w:w="952" w:type="dxa"/>
            <w:vAlign w:val="center"/>
          </w:tcPr>
          <w:p w14:paraId="34162B39" w14:textId="77777777" w:rsidR="00952DF0" w:rsidRDefault="00952DF0" w:rsidP="00BA0FD6">
            <w:pPr>
              <w:pStyle w:val="Tablestyle"/>
            </w:pPr>
            <w:r>
              <w:t>Bắt buộc</w:t>
            </w:r>
          </w:p>
        </w:tc>
      </w:tr>
      <w:tr w:rsidR="00952DF0" w14:paraId="197618E9" w14:textId="77777777" w:rsidTr="00BA0FD6">
        <w:tc>
          <w:tcPr>
            <w:tcW w:w="836" w:type="dxa"/>
            <w:vAlign w:val="center"/>
          </w:tcPr>
          <w:p w14:paraId="75E04F4C" w14:textId="77777777" w:rsidR="00952DF0" w:rsidRDefault="00952DF0" w:rsidP="00BA0FD6">
            <w:pPr>
              <w:pStyle w:val="Tablestyle"/>
              <w:jc w:val="center"/>
            </w:pPr>
            <w:r>
              <w:t>FR-08</w:t>
            </w:r>
          </w:p>
        </w:tc>
        <w:tc>
          <w:tcPr>
            <w:tcW w:w="1168" w:type="dxa"/>
            <w:vAlign w:val="center"/>
          </w:tcPr>
          <w:p w14:paraId="394F0DBF" w14:textId="77777777" w:rsidR="00952DF0" w:rsidRDefault="00952DF0" w:rsidP="00BA0FD6">
            <w:pPr>
              <w:pStyle w:val="Tablestyle"/>
            </w:pPr>
            <w:r>
              <w:t>Nhắc việc cục bộ</w:t>
            </w:r>
          </w:p>
        </w:tc>
        <w:tc>
          <w:tcPr>
            <w:tcW w:w="5833" w:type="dxa"/>
            <w:vAlign w:val="center"/>
          </w:tcPr>
          <w:p w14:paraId="28CF2B09" w14:textId="77777777" w:rsidR="00952DF0" w:rsidRDefault="00952DF0" w:rsidP="00BA0FD6">
            <w:pPr>
              <w:pStyle w:val="Tablestyle"/>
            </w:pPr>
            <w:r>
              <w:t>Lập lịch thông báo chính xác theo thời điểm người dùng chọn bằng AlarmManager; thông báo kèm tiêu đề, nội dung và hành động mở ứng dụng</w:t>
            </w:r>
          </w:p>
        </w:tc>
        <w:tc>
          <w:tcPr>
            <w:tcW w:w="952" w:type="dxa"/>
            <w:vAlign w:val="center"/>
          </w:tcPr>
          <w:p w14:paraId="2EB2B929" w14:textId="77777777" w:rsidR="00952DF0" w:rsidRDefault="00952DF0" w:rsidP="00BA0FD6">
            <w:pPr>
              <w:pStyle w:val="Tablestyle"/>
            </w:pPr>
            <w:r>
              <w:t>Bắt buộc</w:t>
            </w:r>
          </w:p>
        </w:tc>
      </w:tr>
      <w:tr w:rsidR="00952DF0" w14:paraId="648E598B" w14:textId="77777777" w:rsidTr="00BA0FD6">
        <w:tc>
          <w:tcPr>
            <w:tcW w:w="836" w:type="dxa"/>
            <w:vAlign w:val="center"/>
          </w:tcPr>
          <w:p w14:paraId="62A67344" w14:textId="77777777" w:rsidR="00952DF0" w:rsidRDefault="00952DF0" w:rsidP="00BA0FD6">
            <w:pPr>
              <w:pStyle w:val="Tablestyle"/>
              <w:jc w:val="center"/>
            </w:pPr>
            <w:r>
              <w:t>FR-09</w:t>
            </w:r>
          </w:p>
        </w:tc>
        <w:tc>
          <w:tcPr>
            <w:tcW w:w="1168" w:type="dxa"/>
            <w:vAlign w:val="center"/>
          </w:tcPr>
          <w:p w14:paraId="26A0E2A1" w14:textId="77777777" w:rsidR="00952DF0" w:rsidRDefault="00952DF0" w:rsidP="00BA0FD6">
            <w:pPr>
              <w:pStyle w:val="Tablestyle"/>
            </w:pPr>
            <w:r>
              <w:t>Xin quyền thông báo</w:t>
            </w:r>
          </w:p>
        </w:tc>
        <w:tc>
          <w:tcPr>
            <w:tcW w:w="5833" w:type="dxa"/>
            <w:vAlign w:val="center"/>
          </w:tcPr>
          <w:p w14:paraId="0522F5B0" w14:textId="77777777" w:rsidR="00952DF0" w:rsidRDefault="00952DF0" w:rsidP="00BA0FD6">
            <w:pPr>
              <w:pStyle w:val="Tablestyle"/>
            </w:pPr>
            <w:r>
              <w:t>Trên Android 13 trở lên, yêu cầu quyền POST_NOTIFICATIONS khi cần; hướng dẫn người dùng bật lại quyền nếu đã từ chối</w:t>
            </w:r>
          </w:p>
        </w:tc>
        <w:tc>
          <w:tcPr>
            <w:tcW w:w="952" w:type="dxa"/>
            <w:vAlign w:val="center"/>
          </w:tcPr>
          <w:p w14:paraId="29380115" w14:textId="77777777" w:rsidR="00952DF0" w:rsidRDefault="00952DF0" w:rsidP="00BA0FD6">
            <w:pPr>
              <w:pStyle w:val="Tablestyle"/>
            </w:pPr>
            <w:r>
              <w:t>Bắt buộc</w:t>
            </w:r>
          </w:p>
        </w:tc>
      </w:tr>
      <w:tr w:rsidR="00952DF0" w14:paraId="4B0E5E9E" w14:textId="77777777" w:rsidTr="00BA0FD6">
        <w:tc>
          <w:tcPr>
            <w:tcW w:w="836" w:type="dxa"/>
            <w:vAlign w:val="center"/>
          </w:tcPr>
          <w:p w14:paraId="440E1E4F" w14:textId="77777777" w:rsidR="00952DF0" w:rsidRDefault="00952DF0" w:rsidP="00BA0FD6">
            <w:pPr>
              <w:pStyle w:val="Tablestyle"/>
              <w:jc w:val="center"/>
            </w:pPr>
            <w:r>
              <w:t>FR-10</w:t>
            </w:r>
          </w:p>
        </w:tc>
        <w:tc>
          <w:tcPr>
            <w:tcW w:w="1168" w:type="dxa"/>
            <w:vAlign w:val="center"/>
          </w:tcPr>
          <w:p w14:paraId="6CAD9D5B" w14:textId="77777777" w:rsidR="00952DF0" w:rsidRDefault="00952DF0" w:rsidP="00BA0FD6">
            <w:pPr>
              <w:pStyle w:val="Tablestyle"/>
            </w:pPr>
            <w:r>
              <w:t>Lưu trữ bền vững</w:t>
            </w:r>
          </w:p>
        </w:tc>
        <w:tc>
          <w:tcPr>
            <w:tcW w:w="5833" w:type="dxa"/>
            <w:vAlign w:val="center"/>
          </w:tcPr>
          <w:p w14:paraId="5B7A9209" w14:textId="77777777" w:rsidR="00952DF0" w:rsidRDefault="00952DF0" w:rsidP="00BA0FD6">
            <w:pPr>
              <w:pStyle w:val="Tablestyle"/>
            </w:pPr>
            <w:r>
              <w:t>Lưu toàn bộ dữ liệu vào Room Database (SQLite) và truy vấn bất đồng bộ bằng Coroutines + Flow</w:t>
            </w:r>
          </w:p>
        </w:tc>
        <w:tc>
          <w:tcPr>
            <w:tcW w:w="952" w:type="dxa"/>
            <w:vAlign w:val="center"/>
          </w:tcPr>
          <w:p w14:paraId="0841455B" w14:textId="77777777" w:rsidR="00952DF0" w:rsidRDefault="00952DF0" w:rsidP="00BA0FD6">
            <w:pPr>
              <w:pStyle w:val="Tablestyle"/>
            </w:pPr>
            <w:r>
              <w:t>Bắt buộc</w:t>
            </w:r>
          </w:p>
        </w:tc>
      </w:tr>
      <w:tr w:rsidR="00952DF0" w14:paraId="70088D14" w14:textId="77777777" w:rsidTr="00BA0FD6">
        <w:tc>
          <w:tcPr>
            <w:tcW w:w="836" w:type="dxa"/>
            <w:vAlign w:val="center"/>
          </w:tcPr>
          <w:p w14:paraId="0150B3D6" w14:textId="77777777" w:rsidR="00952DF0" w:rsidRDefault="00952DF0" w:rsidP="00BA0FD6">
            <w:pPr>
              <w:pStyle w:val="Tablestyle"/>
              <w:jc w:val="center"/>
            </w:pPr>
            <w:r>
              <w:t>FR-11</w:t>
            </w:r>
          </w:p>
        </w:tc>
        <w:tc>
          <w:tcPr>
            <w:tcW w:w="1168" w:type="dxa"/>
            <w:vAlign w:val="center"/>
          </w:tcPr>
          <w:p w14:paraId="100FC374" w14:textId="77777777" w:rsidR="00952DF0" w:rsidRDefault="00952DF0" w:rsidP="00BA0FD6">
            <w:pPr>
              <w:pStyle w:val="Tablestyle"/>
            </w:pPr>
            <w:r>
              <w:t>Bảo mật bằng mã PIN</w:t>
            </w:r>
          </w:p>
        </w:tc>
        <w:tc>
          <w:tcPr>
            <w:tcW w:w="5833" w:type="dxa"/>
            <w:vAlign w:val="center"/>
          </w:tcPr>
          <w:p w14:paraId="47CA0126" w14:textId="77777777" w:rsidR="00952DF0" w:rsidRDefault="00952DF0" w:rsidP="00BA0FD6">
            <w:pPr>
              <w:pStyle w:val="Tablestyle"/>
            </w:pPr>
            <w:r>
              <w:t>Cho phép bật/tắt khóa ứng dụng; yêu cầu nhập đúng PIN để vào ứng dụng; PIN lưu dưới dạng hash SHA-256 kèm Salt</w:t>
            </w:r>
          </w:p>
        </w:tc>
        <w:tc>
          <w:tcPr>
            <w:tcW w:w="952" w:type="dxa"/>
            <w:vAlign w:val="center"/>
          </w:tcPr>
          <w:p w14:paraId="2B9AE323" w14:textId="77777777" w:rsidR="00952DF0" w:rsidRDefault="00952DF0" w:rsidP="00BA0FD6">
            <w:pPr>
              <w:pStyle w:val="Tablestyle"/>
            </w:pPr>
            <w:r>
              <w:t>Bắt buộc</w:t>
            </w:r>
          </w:p>
        </w:tc>
      </w:tr>
      <w:tr w:rsidR="00952DF0" w14:paraId="2D56D3C2" w14:textId="77777777" w:rsidTr="00BA0FD6">
        <w:tc>
          <w:tcPr>
            <w:tcW w:w="836" w:type="dxa"/>
            <w:vAlign w:val="center"/>
          </w:tcPr>
          <w:p w14:paraId="13193087" w14:textId="77777777" w:rsidR="00952DF0" w:rsidRDefault="00952DF0" w:rsidP="00BA0FD6">
            <w:pPr>
              <w:pStyle w:val="Tablestyle"/>
              <w:jc w:val="center"/>
            </w:pPr>
            <w:r>
              <w:t>FR-12</w:t>
            </w:r>
          </w:p>
        </w:tc>
        <w:tc>
          <w:tcPr>
            <w:tcW w:w="1168" w:type="dxa"/>
            <w:vAlign w:val="center"/>
          </w:tcPr>
          <w:p w14:paraId="4867730D" w14:textId="77777777" w:rsidR="00952DF0" w:rsidRDefault="00952DF0" w:rsidP="00BA0FD6">
            <w:pPr>
              <w:pStyle w:val="Tablestyle"/>
            </w:pPr>
            <w:r>
              <w:t>Kiểm tra dữ liệu hợp lệ</w:t>
            </w:r>
          </w:p>
        </w:tc>
        <w:tc>
          <w:tcPr>
            <w:tcW w:w="5833" w:type="dxa"/>
            <w:vAlign w:val="center"/>
          </w:tcPr>
          <w:p w14:paraId="43B5828E" w14:textId="77777777" w:rsidR="00952DF0" w:rsidRDefault="00952DF0" w:rsidP="00BA0FD6">
            <w:pPr>
              <w:pStyle w:val="Tablestyle"/>
            </w:pPr>
            <w:r>
              <w:t>Bắt buộc nhập tiêu đề; cảnh báo trực quan khi bỏ trống; hiển thị trạng thái rỗng và trạng thái quá hạn</w:t>
            </w:r>
          </w:p>
        </w:tc>
        <w:tc>
          <w:tcPr>
            <w:tcW w:w="952" w:type="dxa"/>
            <w:vAlign w:val="center"/>
          </w:tcPr>
          <w:p w14:paraId="255E4A58" w14:textId="77777777" w:rsidR="00952DF0" w:rsidRDefault="00952DF0" w:rsidP="00BA0FD6">
            <w:pPr>
              <w:pStyle w:val="Tablestyle"/>
            </w:pPr>
            <w:r>
              <w:t>Bắt buộc</w:t>
            </w:r>
          </w:p>
        </w:tc>
      </w:tr>
      <w:tr w:rsidR="00952DF0" w14:paraId="397862AD" w14:textId="77777777" w:rsidTr="00BA0FD6">
        <w:tc>
          <w:tcPr>
            <w:tcW w:w="836" w:type="dxa"/>
            <w:vAlign w:val="center"/>
          </w:tcPr>
          <w:p w14:paraId="77067F62" w14:textId="77777777" w:rsidR="00952DF0" w:rsidRDefault="00952DF0" w:rsidP="00BA0FD6">
            <w:pPr>
              <w:pStyle w:val="Tablestyle"/>
              <w:jc w:val="center"/>
            </w:pPr>
            <w:r>
              <w:t>FR-13</w:t>
            </w:r>
          </w:p>
        </w:tc>
        <w:tc>
          <w:tcPr>
            <w:tcW w:w="1168" w:type="dxa"/>
            <w:vAlign w:val="center"/>
          </w:tcPr>
          <w:p w14:paraId="4F51BE7F" w14:textId="77777777" w:rsidR="00952DF0" w:rsidRDefault="00952DF0" w:rsidP="00BA0FD6">
            <w:pPr>
              <w:pStyle w:val="Tablestyle"/>
            </w:pPr>
            <w:r>
              <w:t>Công việc lặp lại</w:t>
            </w:r>
          </w:p>
        </w:tc>
        <w:tc>
          <w:tcPr>
            <w:tcW w:w="5833" w:type="dxa"/>
            <w:vAlign w:val="center"/>
          </w:tcPr>
          <w:p w14:paraId="0E05FD8F" w14:textId="77777777" w:rsidR="00952DF0" w:rsidRDefault="00952DF0" w:rsidP="00BA0FD6">
            <w:pPr>
              <w:pStyle w:val="Tablestyle"/>
            </w:pPr>
            <w:r>
              <w:t>Hỗ trợ DAILY, WEEKLY, MONTHLY (kèm các biến thể chu kỳ); tự động tính ngày hạn kế tiếp khi hoàn thành</w:t>
            </w:r>
          </w:p>
        </w:tc>
        <w:tc>
          <w:tcPr>
            <w:tcW w:w="952" w:type="dxa"/>
            <w:vAlign w:val="center"/>
          </w:tcPr>
          <w:p w14:paraId="16DD0E40" w14:textId="77777777" w:rsidR="00952DF0" w:rsidRDefault="00952DF0" w:rsidP="00BA0FD6">
            <w:pPr>
              <w:pStyle w:val="Tablestyle"/>
            </w:pPr>
            <w:r>
              <w:t>Bắt buộc</w:t>
            </w:r>
          </w:p>
        </w:tc>
      </w:tr>
      <w:tr w:rsidR="00952DF0" w14:paraId="4BA4E4C4" w14:textId="77777777" w:rsidTr="00BA0FD6">
        <w:tc>
          <w:tcPr>
            <w:tcW w:w="836" w:type="dxa"/>
            <w:vAlign w:val="center"/>
          </w:tcPr>
          <w:p w14:paraId="5A6E4DE1" w14:textId="77777777" w:rsidR="00952DF0" w:rsidRDefault="00952DF0" w:rsidP="00BA0FD6">
            <w:pPr>
              <w:pStyle w:val="Tablestyle"/>
              <w:jc w:val="center"/>
            </w:pPr>
            <w:r>
              <w:t>FR-14</w:t>
            </w:r>
          </w:p>
        </w:tc>
        <w:tc>
          <w:tcPr>
            <w:tcW w:w="1168" w:type="dxa"/>
            <w:vAlign w:val="center"/>
          </w:tcPr>
          <w:p w14:paraId="54AE9212" w14:textId="77777777" w:rsidR="00952DF0" w:rsidRDefault="00952DF0" w:rsidP="00BA0FD6">
            <w:pPr>
              <w:pStyle w:val="Tablestyle"/>
            </w:pPr>
            <w:r>
              <w:t>Lịch biểu</w:t>
            </w:r>
          </w:p>
        </w:tc>
        <w:tc>
          <w:tcPr>
            <w:tcW w:w="5833" w:type="dxa"/>
            <w:vAlign w:val="center"/>
          </w:tcPr>
          <w:p w14:paraId="48269481" w14:textId="77777777" w:rsidR="00952DF0" w:rsidRDefault="00952DF0" w:rsidP="00BA0FD6">
            <w:pPr>
              <w:pStyle w:val="Tablestyle"/>
            </w:pPr>
            <w:r>
              <w:t>Hiển thị lịch tháng, đánh dấu ngày có công việc, hiển thị danh sách công việc của ngày được chọn kèm giờ nhắc</w:t>
            </w:r>
          </w:p>
        </w:tc>
        <w:tc>
          <w:tcPr>
            <w:tcW w:w="952" w:type="dxa"/>
            <w:vAlign w:val="center"/>
          </w:tcPr>
          <w:p w14:paraId="0B1BFC26" w14:textId="77777777" w:rsidR="00952DF0" w:rsidRDefault="00952DF0" w:rsidP="00BA0FD6">
            <w:pPr>
              <w:pStyle w:val="Tablestyle"/>
            </w:pPr>
            <w:r>
              <w:t>Bắt buộc</w:t>
            </w:r>
          </w:p>
        </w:tc>
      </w:tr>
      <w:tr w:rsidR="00952DF0" w14:paraId="127D6F29" w14:textId="77777777" w:rsidTr="00BA0FD6">
        <w:tc>
          <w:tcPr>
            <w:tcW w:w="836" w:type="dxa"/>
            <w:vAlign w:val="center"/>
          </w:tcPr>
          <w:p w14:paraId="0FE91E6E" w14:textId="77777777" w:rsidR="00952DF0" w:rsidRDefault="00952DF0" w:rsidP="00BA0FD6">
            <w:pPr>
              <w:pStyle w:val="Tablestyle"/>
              <w:jc w:val="center"/>
            </w:pPr>
            <w:r>
              <w:lastRenderedPageBreak/>
              <w:t>FR-15</w:t>
            </w:r>
          </w:p>
        </w:tc>
        <w:tc>
          <w:tcPr>
            <w:tcW w:w="1168" w:type="dxa"/>
            <w:vAlign w:val="center"/>
          </w:tcPr>
          <w:p w14:paraId="7D4112A9" w14:textId="77777777" w:rsidR="00952DF0" w:rsidRDefault="00952DF0" w:rsidP="00BA0FD6">
            <w:pPr>
              <w:pStyle w:val="Tablestyle"/>
            </w:pPr>
            <w:r>
              <w:t>Khôi phục nhắc nhở</w:t>
            </w:r>
          </w:p>
        </w:tc>
        <w:tc>
          <w:tcPr>
            <w:tcW w:w="5833" w:type="dxa"/>
            <w:vAlign w:val="center"/>
          </w:tcPr>
          <w:p w14:paraId="4475E025" w14:textId="77777777" w:rsidR="00952DF0" w:rsidRDefault="00952DF0" w:rsidP="00BA0FD6">
            <w:pPr>
              <w:pStyle w:val="Tablestyle"/>
            </w:pPr>
            <w:r>
              <w:t>Đăng ký lại toàn bộ lịch nhắc khi thiết bị khởi động lại hoặc khi hệ thống đổi giờ/múi giờ/ngày</w:t>
            </w:r>
          </w:p>
        </w:tc>
        <w:tc>
          <w:tcPr>
            <w:tcW w:w="952" w:type="dxa"/>
            <w:vAlign w:val="center"/>
          </w:tcPr>
          <w:p w14:paraId="7924C3EE" w14:textId="77777777" w:rsidR="00952DF0" w:rsidRDefault="00952DF0" w:rsidP="00BA0FD6">
            <w:pPr>
              <w:pStyle w:val="Tablestyle"/>
            </w:pPr>
            <w:r>
              <w:t>Bắt buộc</w:t>
            </w:r>
          </w:p>
        </w:tc>
      </w:tr>
      <w:tr w:rsidR="00952DF0" w14:paraId="74341D46" w14:textId="77777777" w:rsidTr="00BA0FD6">
        <w:tc>
          <w:tcPr>
            <w:tcW w:w="836" w:type="dxa"/>
            <w:vAlign w:val="center"/>
          </w:tcPr>
          <w:p w14:paraId="711E285F" w14:textId="77777777" w:rsidR="00952DF0" w:rsidRDefault="00952DF0" w:rsidP="00BA0FD6">
            <w:pPr>
              <w:pStyle w:val="Tablestyle"/>
              <w:jc w:val="center"/>
            </w:pPr>
            <w:r>
              <w:t>FR-16</w:t>
            </w:r>
          </w:p>
        </w:tc>
        <w:tc>
          <w:tcPr>
            <w:tcW w:w="1168" w:type="dxa"/>
            <w:vAlign w:val="center"/>
          </w:tcPr>
          <w:p w14:paraId="2CFFB25C" w14:textId="77777777" w:rsidR="00952DF0" w:rsidRDefault="00952DF0" w:rsidP="00BA0FD6">
            <w:pPr>
              <w:pStyle w:val="Tablestyle"/>
            </w:pPr>
            <w:r>
              <w:t>Sao lưu dữ liệu</w:t>
            </w:r>
          </w:p>
        </w:tc>
        <w:tc>
          <w:tcPr>
            <w:tcW w:w="5833" w:type="dxa"/>
            <w:vAlign w:val="center"/>
          </w:tcPr>
          <w:p w14:paraId="686A31FC" w14:textId="77777777" w:rsidR="00952DF0" w:rsidRDefault="00952DF0" w:rsidP="00BA0FD6">
            <w:pPr>
              <w:pStyle w:val="Tablestyle"/>
            </w:pPr>
            <w:r>
              <w:t>Xuất dữ liệu ra tệp JSON thông qua Storage Access Framework; tệp chứa công việc (kèm số liệu Pomodoro) và lịch sử phiên tập trung</w:t>
            </w:r>
          </w:p>
        </w:tc>
        <w:tc>
          <w:tcPr>
            <w:tcW w:w="952" w:type="dxa"/>
            <w:vAlign w:val="center"/>
          </w:tcPr>
          <w:p w14:paraId="4D0C8416" w14:textId="77777777" w:rsidR="00952DF0" w:rsidRDefault="00952DF0" w:rsidP="00BA0FD6">
            <w:pPr>
              <w:pStyle w:val="Tablestyle"/>
            </w:pPr>
            <w:r>
              <w:t>Bắt buộc</w:t>
            </w:r>
          </w:p>
        </w:tc>
      </w:tr>
      <w:tr w:rsidR="00952DF0" w14:paraId="5AB650E4" w14:textId="77777777" w:rsidTr="00BA0FD6">
        <w:tc>
          <w:tcPr>
            <w:tcW w:w="836" w:type="dxa"/>
            <w:vAlign w:val="center"/>
          </w:tcPr>
          <w:p w14:paraId="0E540C1B" w14:textId="77777777" w:rsidR="00952DF0" w:rsidRDefault="00952DF0" w:rsidP="00BA0FD6">
            <w:pPr>
              <w:pStyle w:val="Tablestyle"/>
              <w:jc w:val="center"/>
            </w:pPr>
            <w:r>
              <w:t>FR-17</w:t>
            </w:r>
          </w:p>
        </w:tc>
        <w:tc>
          <w:tcPr>
            <w:tcW w:w="1168" w:type="dxa"/>
            <w:vAlign w:val="center"/>
          </w:tcPr>
          <w:p w14:paraId="49611D15" w14:textId="77777777" w:rsidR="00952DF0" w:rsidRDefault="00952DF0" w:rsidP="00BA0FD6">
            <w:pPr>
              <w:pStyle w:val="Tablestyle"/>
            </w:pPr>
            <w:r>
              <w:t>Khôi phục dữ liệu</w:t>
            </w:r>
          </w:p>
        </w:tc>
        <w:tc>
          <w:tcPr>
            <w:tcW w:w="5833" w:type="dxa"/>
            <w:vAlign w:val="center"/>
          </w:tcPr>
          <w:p w14:paraId="2DA58E17" w14:textId="77777777" w:rsidR="00952DF0" w:rsidRDefault="00952DF0" w:rsidP="00BA0FD6">
            <w:pPr>
              <w:pStyle w:val="Tablestyle"/>
            </w:pPr>
            <w:r>
              <w:t>Nhập tệp JSON, kiểm tra tính hợp lệ và phiên bản, sau đó ghi lại toàn bộ dữ liệu trong một transaction</w:t>
            </w:r>
          </w:p>
        </w:tc>
        <w:tc>
          <w:tcPr>
            <w:tcW w:w="952" w:type="dxa"/>
            <w:vAlign w:val="center"/>
          </w:tcPr>
          <w:p w14:paraId="4348CB91" w14:textId="77777777" w:rsidR="00952DF0" w:rsidRDefault="00952DF0" w:rsidP="00BA0FD6">
            <w:pPr>
              <w:pStyle w:val="Tablestyle"/>
            </w:pPr>
            <w:r>
              <w:t>Bắt buộc</w:t>
            </w:r>
          </w:p>
        </w:tc>
      </w:tr>
      <w:tr w:rsidR="00952DF0" w14:paraId="1F3BF05B" w14:textId="77777777" w:rsidTr="00BA0FD6">
        <w:tc>
          <w:tcPr>
            <w:tcW w:w="836" w:type="dxa"/>
            <w:vAlign w:val="center"/>
          </w:tcPr>
          <w:p w14:paraId="1F4A2527" w14:textId="77777777" w:rsidR="00952DF0" w:rsidRDefault="00952DF0" w:rsidP="00BA0FD6">
            <w:pPr>
              <w:pStyle w:val="Tablestyle"/>
              <w:jc w:val="center"/>
            </w:pPr>
            <w:r>
              <w:t>FR-18</w:t>
            </w:r>
          </w:p>
        </w:tc>
        <w:tc>
          <w:tcPr>
            <w:tcW w:w="1168" w:type="dxa"/>
            <w:vAlign w:val="center"/>
          </w:tcPr>
          <w:p w14:paraId="7A801957" w14:textId="77777777" w:rsidR="00952DF0" w:rsidRDefault="00952DF0" w:rsidP="00BA0FD6">
            <w:pPr>
              <w:pStyle w:val="Tablestyle"/>
            </w:pPr>
            <w:r>
              <w:t>Widget màn hình chính</w:t>
            </w:r>
          </w:p>
        </w:tc>
        <w:tc>
          <w:tcPr>
            <w:tcW w:w="5833" w:type="dxa"/>
            <w:vAlign w:val="center"/>
          </w:tcPr>
          <w:p w14:paraId="1F590615" w14:textId="77777777" w:rsidR="00952DF0" w:rsidRDefault="00952DF0" w:rsidP="00BA0FD6">
            <w:pPr>
              <w:pStyle w:val="Tablestyle"/>
            </w:pPr>
            <w:r>
              <w:t>Hiển thị danh sách công việc hôm nay, cho phép tích hoàn thành trực tiếp, tự làm mới lúc 00:00</w:t>
            </w:r>
          </w:p>
        </w:tc>
        <w:tc>
          <w:tcPr>
            <w:tcW w:w="952" w:type="dxa"/>
            <w:vAlign w:val="center"/>
          </w:tcPr>
          <w:p w14:paraId="354B27A0" w14:textId="77777777" w:rsidR="00952DF0" w:rsidRDefault="00952DF0" w:rsidP="00BA0FD6">
            <w:pPr>
              <w:pStyle w:val="Tablestyle"/>
            </w:pPr>
            <w:r>
              <w:t>Nâng cao</w:t>
            </w:r>
          </w:p>
        </w:tc>
      </w:tr>
      <w:tr w:rsidR="00952DF0" w14:paraId="34216CEB" w14:textId="77777777" w:rsidTr="00BA0FD6">
        <w:tc>
          <w:tcPr>
            <w:tcW w:w="836" w:type="dxa"/>
            <w:vAlign w:val="center"/>
          </w:tcPr>
          <w:p w14:paraId="5980949F" w14:textId="77777777" w:rsidR="00952DF0" w:rsidRDefault="00952DF0" w:rsidP="00BA0FD6">
            <w:pPr>
              <w:pStyle w:val="Tablestyle"/>
              <w:jc w:val="center"/>
            </w:pPr>
            <w:r>
              <w:t>FR-19</w:t>
            </w:r>
          </w:p>
        </w:tc>
        <w:tc>
          <w:tcPr>
            <w:tcW w:w="1168" w:type="dxa"/>
            <w:vAlign w:val="center"/>
          </w:tcPr>
          <w:p w14:paraId="34D26F21" w14:textId="77777777" w:rsidR="00952DF0" w:rsidRDefault="00952DF0" w:rsidP="00BA0FD6">
            <w:pPr>
              <w:pStyle w:val="Tablestyle"/>
            </w:pPr>
            <w:r>
              <w:t>Thống kê năng suất</w:t>
            </w:r>
          </w:p>
        </w:tc>
        <w:tc>
          <w:tcPr>
            <w:tcW w:w="5833" w:type="dxa"/>
            <w:vAlign w:val="center"/>
          </w:tcPr>
          <w:p w14:paraId="07FE16E3" w14:textId="77777777" w:rsidR="00952DF0" w:rsidRDefault="00952DF0" w:rsidP="00BA0FD6">
            <w:pPr>
              <w:pStyle w:val="Tablestyle"/>
            </w:pPr>
            <w:r>
              <w:t>Hiển thị tỷ lệ hoàn thành, năng suất 7 ngày gần nhất và thời gian tập trung thực tế</w:t>
            </w:r>
          </w:p>
        </w:tc>
        <w:tc>
          <w:tcPr>
            <w:tcW w:w="952" w:type="dxa"/>
            <w:vAlign w:val="center"/>
          </w:tcPr>
          <w:p w14:paraId="39C0CA66" w14:textId="77777777" w:rsidR="00952DF0" w:rsidRDefault="00952DF0" w:rsidP="00BA0FD6">
            <w:pPr>
              <w:pStyle w:val="Tablestyle"/>
            </w:pPr>
            <w:r>
              <w:t>Nâng cao</w:t>
            </w:r>
          </w:p>
        </w:tc>
      </w:tr>
      <w:tr w:rsidR="00952DF0" w14:paraId="38865329" w14:textId="77777777" w:rsidTr="00BA0FD6">
        <w:tc>
          <w:tcPr>
            <w:tcW w:w="836" w:type="dxa"/>
            <w:vAlign w:val="center"/>
          </w:tcPr>
          <w:p w14:paraId="015C4040" w14:textId="77777777" w:rsidR="00952DF0" w:rsidRDefault="00952DF0" w:rsidP="00BA0FD6">
            <w:pPr>
              <w:pStyle w:val="Tablestyle"/>
              <w:jc w:val="center"/>
            </w:pPr>
            <w:r>
              <w:t>FR-20</w:t>
            </w:r>
          </w:p>
        </w:tc>
        <w:tc>
          <w:tcPr>
            <w:tcW w:w="1168" w:type="dxa"/>
            <w:vAlign w:val="center"/>
          </w:tcPr>
          <w:p w14:paraId="4B1998A9" w14:textId="77777777" w:rsidR="00952DF0" w:rsidRDefault="00952DF0" w:rsidP="00BA0FD6">
            <w:pPr>
              <w:pStyle w:val="Tablestyle"/>
            </w:pPr>
            <w:r>
              <w:t>Quản lý thời gian tập trung</w:t>
            </w:r>
          </w:p>
        </w:tc>
        <w:tc>
          <w:tcPr>
            <w:tcW w:w="5833" w:type="dxa"/>
            <w:vAlign w:val="center"/>
          </w:tcPr>
          <w:p w14:paraId="30027B31" w14:textId="77777777" w:rsidR="00952DF0" w:rsidRDefault="00952DF0" w:rsidP="00BA0FD6">
            <w:pPr>
              <w:pStyle w:val="Tablestyle"/>
            </w:pPr>
            <w:r>
              <w:t>Đồng hồ Pomodoro chạy nền, cấu hình thời lượng, thông báo hết phiên, lưu lịch sử phiên và thống kê theo công việc</w:t>
            </w:r>
          </w:p>
        </w:tc>
        <w:tc>
          <w:tcPr>
            <w:tcW w:w="952" w:type="dxa"/>
            <w:vAlign w:val="center"/>
          </w:tcPr>
          <w:p w14:paraId="6A3CC60A" w14:textId="77777777" w:rsidR="00952DF0" w:rsidRDefault="00952DF0" w:rsidP="00BA0FD6">
            <w:pPr>
              <w:pStyle w:val="Tablestyle"/>
            </w:pPr>
            <w:r>
              <w:t>Nâng cao</w:t>
            </w:r>
          </w:p>
        </w:tc>
      </w:tr>
    </w:tbl>
    <w:p w14:paraId="14312A75" w14:textId="77777777" w:rsidR="00952DF0" w:rsidRDefault="00952DF0" w:rsidP="00952DF0">
      <w:pPr>
        <w:spacing w:line="120" w:lineRule="auto"/>
      </w:pPr>
    </w:p>
    <w:p w14:paraId="3D3686D2" w14:textId="77777777" w:rsidR="00952DF0" w:rsidRDefault="00952DF0" w:rsidP="00952DF0">
      <w:pPr>
        <w:pStyle w:val="Heading3"/>
      </w:pPr>
      <w:bookmarkStart w:id="77" w:name="_Toc240675149"/>
      <w:bookmarkStart w:id="78" w:name="_Toc241252797"/>
      <w:r>
        <w:t>2.1.2. Yêu cầu phi chức năng</w:t>
      </w:r>
      <w:bookmarkEnd w:id="77"/>
      <w:bookmarkEnd w:id="78"/>
    </w:p>
    <w:p w14:paraId="6FDF0898" w14:textId="77777777" w:rsidR="00952DF0" w:rsidRPr="00BA0FD6" w:rsidRDefault="00952DF0" w:rsidP="00160FE5">
      <w:pPr>
        <w:pStyle w:val="Mchnhbng"/>
      </w:pPr>
      <w:r w:rsidRPr="00BA0FD6">
        <w:t>Bảng 2.2. Danh sách yêu cầu phi chức năng của hệ thống</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119"/>
        <w:gridCol w:w="1560"/>
        <w:gridCol w:w="2719"/>
        <w:gridCol w:w="3391"/>
      </w:tblGrid>
      <w:tr w:rsidR="00952DF0" w14:paraId="22C52830" w14:textId="77777777" w:rsidTr="00BA0FD6">
        <w:tc>
          <w:tcPr>
            <w:tcW w:w="1119" w:type="dxa"/>
            <w:vAlign w:val="center"/>
          </w:tcPr>
          <w:p w14:paraId="5A59950C" w14:textId="77777777" w:rsidR="00952DF0" w:rsidRPr="00BA0FD6" w:rsidRDefault="00952DF0" w:rsidP="00BA0FD6">
            <w:pPr>
              <w:pStyle w:val="Tablestyle"/>
              <w:jc w:val="center"/>
              <w:rPr>
                <w:b/>
                <w:bCs/>
              </w:rPr>
            </w:pPr>
            <w:r w:rsidRPr="00BA0FD6">
              <w:rPr>
                <w:b/>
                <w:bCs/>
              </w:rPr>
              <w:t>Mã</w:t>
            </w:r>
          </w:p>
        </w:tc>
        <w:tc>
          <w:tcPr>
            <w:tcW w:w="1560" w:type="dxa"/>
            <w:vAlign w:val="center"/>
          </w:tcPr>
          <w:p w14:paraId="39B7C181" w14:textId="77777777" w:rsidR="00952DF0" w:rsidRPr="00BA0FD6" w:rsidRDefault="00952DF0" w:rsidP="00BA0FD6">
            <w:pPr>
              <w:pStyle w:val="Tablestyle"/>
              <w:jc w:val="center"/>
              <w:rPr>
                <w:b/>
                <w:bCs/>
              </w:rPr>
            </w:pPr>
            <w:r w:rsidRPr="00BA0FD6">
              <w:rPr>
                <w:b/>
                <w:bCs/>
              </w:rPr>
              <w:t>Nhóm</w:t>
            </w:r>
          </w:p>
        </w:tc>
        <w:tc>
          <w:tcPr>
            <w:tcW w:w="2719" w:type="dxa"/>
            <w:vAlign w:val="center"/>
          </w:tcPr>
          <w:p w14:paraId="59874B07" w14:textId="77777777" w:rsidR="00952DF0" w:rsidRPr="00BA0FD6" w:rsidRDefault="00952DF0" w:rsidP="00BA0FD6">
            <w:pPr>
              <w:pStyle w:val="Tablestyle"/>
              <w:jc w:val="center"/>
              <w:rPr>
                <w:b/>
                <w:bCs/>
              </w:rPr>
            </w:pPr>
            <w:r w:rsidRPr="00BA0FD6">
              <w:rPr>
                <w:b/>
                <w:bCs/>
              </w:rPr>
              <w:t>Yêu cầu</w:t>
            </w:r>
          </w:p>
        </w:tc>
        <w:tc>
          <w:tcPr>
            <w:tcW w:w="3391" w:type="dxa"/>
            <w:vAlign w:val="center"/>
          </w:tcPr>
          <w:p w14:paraId="36562B3A" w14:textId="77777777" w:rsidR="00952DF0" w:rsidRPr="00BA0FD6" w:rsidRDefault="00952DF0" w:rsidP="00BA0FD6">
            <w:pPr>
              <w:pStyle w:val="Tablestyle"/>
              <w:jc w:val="center"/>
              <w:rPr>
                <w:b/>
                <w:bCs/>
              </w:rPr>
            </w:pPr>
            <w:r w:rsidRPr="00BA0FD6">
              <w:rPr>
                <w:b/>
                <w:bCs/>
              </w:rPr>
              <w:t>Cách đáp ứng trong hệ thống</w:t>
            </w:r>
          </w:p>
        </w:tc>
      </w:tr>
      <w:tr w:rsidR="00952DF0" w14:paraId="7E9216F9" w14:textId="77777777" w:rsidTr="00BA0FD6">
        <w:tc>
          <w:tcPr>
            <w:tcW w:w="1119" w:type="dxa"/>
            <w:vAlign w:val="center"/>
          </w:tcPr>
          <w:p w14:paraId="00A3844C" w14:textId="77777777" w:rsidR="00952DF0" w:rsidRDefault="00952DF0" w:rsidP="00BA0FD6">
            <w:pPr>
              <w:pStyle w:val="Tablestyle"/>
              <w:jc w:val="center"/>
            </w:pPr>
            <w:r>
              <w:t>NFR-01</w:t>
            </w:r>
          </w:p>
        </w:tc>
        <w:tc>
          <w:tcPr>
            <w:tcW w:w="1560" w:type="dxa"/>
            <w:vAlign w:val="center"/>
          </w:tcPr>
          <w:p w14:paraId="1C16F655" w14:textId="77777777" w:rsidR="00952DF0" w:rsidRDefault="00952DF0" w:rsidP="00BA0FD6">
            <w:pPr>
              <w:pStyle w:val="Tablestyle"/>
            </w:pPr>
            <w:r>
              <w:t>Hiệu năng</w:t>
            </w:r>
          </w:p>
        </w:tc>
        <w:tc>
          <w:tcPr>
            <w:tcW w:w="2719" w:type="dxa"/>
            <w:vAlign w:val="center"/>
          </w:tcPr>
          <w:p w14:paraId="37F4E07D" w14:textId="77777777" w:rsidR="00952DF0" w:rsidRDefault="00952DF0" w:rsidP="00BA0FD6">
            <w:pPr>
              <w:pStyle w:val="Tablestyle"/>
            </w:pPr>
            <w:r>
              <w:t>Thao tác đọc/ghi dữ liệu không được chặn luồng giao diện</w:t>
            </w:r>
          </w:p>
        </w:tc>
        <w:tc>
          <w:tcPr>
            <w:tcW w:w="3391" w:type="dxa"/>
            <w:vAlign w:val="center"/>
          </w:tcPr>
          <w:p w14:paraId="4854F6EF" w14:textId="77777777" w:rsidR="00952DF0" w:rsidRDefault="00952DF0" w:rsidP="00BA0FD6">
            <w:pPr>
              <w:pStyle w:val="Tablestyle"/>
            </w:pPr>
            <w:r>
              <w:t>Truy vấn suspend chạy trên Dispatchers.IO; UI quan sát Flow</w:t>
            </w:r>
          </w:p>
        </w:tc>
      </w:tr>
      <w:tr w:rsidR="00952DF0" w14:paraId="5E0F0DCB" w14:textId="77777777" w:rsidTr="00BA0FD6">
        <w:tc>
          <w:tcPr>
            <w:tcW w:w="1119" w:type="dxa"/>
            <w:vAlign w:val="center"/>
          </w:tcPr>
          <w:p w14:paraId="45883ABA" w14:textId="77777777" w:rsidR="00952DF0" w:rsidRDefault="00952DF0" w:rsidP="00BA0FD6">
            <w:pPr>
              <w:pStyle w:val="Tablestyle"/>
              <w:jc w:val="center"/>
            </w:pPr>
            <w:r>
              <w:t>NFR-02</w:t>
            </w:r>
          </w:p>
        </w:tc>
        <w:tc>
          <w:tcPr>
            <w:tcW w:w="1560" w:type="dxa"/>
            <w:vAlign w:val="center"/>
          </w:tcPr>
          <w:p w14:paraId="1641DD8B" w14:textId="77777777" w:rsidR="00952DF0" w:rsidRDefault="00952DF0" w:rsidP="00BA0FD6">
            <w:pPr>
              <w:pStyle w:val="Tablestyle"/>
            </w:pPr>
            <w:r>
              <w:t>Hiệu năng</w:t>
            </w:r>
          </w:p>
        </w:tc>
        <w:tc>
          <w:tcPr>
            <w:tcW w:w="2719" w:type="dxa"/>
            <w:vAlign w:val="center"/>
          </w:tcPr>
          <w:p w14:paraId="77DCED84" w14:textId="77777777" w:rsidR="00952DF0" w:rsidRDefault="00952DF0" w:rsidP="00BA0FD6">
            <w:pPr>
              <w:pStyle w:val="Tablestyle"/>
            </w:pPr>
            <w:r>
              <w:t>Danh sách công việc phải cập nhật tức thời khi dữ liệu thay đổi</w:t>
            </w:r>
          </w:p>
        </w:tc>
        <w:tc>
          <w:tcPr>
            <w:tcW w:w="3391" w:type="dxa"/>
            <w:vAlign w:val="center"/>
          </w:tcPr>
          <w:p w14:paraId="7190E0DA" w14:textId="77777777" w:rsidR="00952DF0" w:rsidRDefault="00952DF0" w:rsidP="00BA0FD6">
            <w:pPr>
              <w:pStyle w:val="Tablestyle"/>
            </w:pPr>
            <w:r>
              <w:t>Room phát Flow; RecyclerView cập nhật danh sách sai khác (DiffUtil)</w:t>
            </w:r>
          </w:p>
        </w:tc>
      </w:tr>
      <w:tr w:rsidR="00952DF0" w14:paraId="39D8172F" w14:textId="77777777" w:rsidTr="00BA0FD6">
        <w:tc>
          <w:tcPr>
            <w:tcW w:w="1119" w:type="dxa"/>
            <w:vAlign w:val="center"/>
          </w:tcPr>
          <w:p w14:paraId="029115AB" w14:textId="77777777" w:rsidR="00952DF0" w:rsidRDefault="00952DF0" w:rsidP="00BA0FD6">
            <w:pPr>
              <w:pStyle w:val="Tablestyle"/>
              <w:jc w:val="center"/>
            </w:pPr>
            <w:r>
              <w:t>NFR-03</w:t>
            </w:r>
          </w:p>
        </w:tc>
        <w:tc>
          <w:tcPr>
            <w:tcW w:w="1560" w:type="dxa"/>
            <w:vAlign w:val="center"/>
          </w:tcPr>
          <w:p w14:paraId="12F8EA56" w14:textId="77777777" w:rsidR="00952DF0" w:rsidRDefault="00952DF0" w:rsidP="00BA0FD6">
            <w:pPr>
              <w:pStyle w:val="Tablestyle"/>
            </w:pPr>
            <w:r>
              <w:t>Hiệu năng</w:t>
            </w:r>
          </w:p>
        </w:tc>
        <w:tc>
          <w:tcPr>
            <w:tcW w:w="2719" w:type="dxa"/>
            <w:vAlign w:val="center"/>
          </w:tcPr>
          <w:p w14:paraId="724294F9" w14:textId="77777777" w:rsidR="00952DF0" w:rsidRDefault="00952DF0" w:rsidP="00BA0FD6">
            <w:pPr>
              <w:pStyle w:val="Tablestyle"/>
            </w:pPr>
            <w:r>
              <w:t>Thao tác ghi nhiều bản ghi phải nguyên tử</w:t>
            </w:r>
          </w:p>
        </w:tc>
        <w:tc>
          <w:tcPr>
            <w:tcW w:w="3391" w:type="dxa"/>
            <w:vAlign w:val="center"/>
          </w:tcPr>
          <w:p w14:paraId="7F59F9FB" w14:textId="77777777" w:rsidR="00952DF0" w:rsidRDefault="00952DF0" w:rsidP="00BA0FD6">
            <w:pPr>
              <w:pStyle w:val="Tablestyle"/>
            </w:pPr>
            <w:r>
              <w:t>Sử dụng @Transaction cho các nhóm thao tác liên quan</w:t>
            </w:r>
          </w:p>
        </w:tc>
      </w:tr>
      <w:tr w:rsidR="00952DF0" w14:paraId="5A641FE8" w14:textId="77777777" w:rsidTr="00BA0FD6">
        <w:tc>
          <w:tcPr>
            <w:tcW w:w="1119" w:type="dxa"/>
            <w:vAlign w:val="center"/>
          </w:tcPr>
          <w:p w14:paraId="31FE2970" w14:textId="77777777" w:rsidR="00952DF0" w:rsidRDefault="00952DF0" w:rsidP="00BA0FD6">
            <w:pPr>
              <w:pStyle w:val="Tablestyle"/>
              <w:jc w:val="center"/>
            </w:pPr>
            <w:r>
              <w:t>NFR-04</w:t>
            </w:r>
          </w:p>
        </w:tc>
        <w:tc>
          <w:tcPr>
            <w:tcW w:w="1560" w:type="dxa"/>
            <w:vAlign w:val="center"/>
          </w:tcPr>
          <w:p w14:paraId="7E886C79" w14:textId="77777777" w:rsidR="00952DF0" w:rsidRDefault="00952DF0" w:rsidP="00BA0FD6">
            <w:pPr>
              <w:pStyle w:val="Tablestyle"/>
            </w:pPr>
            <w:r>
              <w:t>Bảo mật</w:t>
            </w:r>
          </w:p>
        </w:tc>
        <w:tc>
          <w:tcPr>
            <w:tcW w:w="2719" w:type="dxa"/>
            <w:vAlign w:val="center"/>
          </w:tcPr>
          <w:p w14:paraId="52B66667" w14:textId="77777777" w:rsidR="00952DF0" w:rsidRDefault="00952DF0" w:rsidP="00BA0FD6">
            <w:pPr>
              <w:pStyle w:val="Tablestyle"/>
            </w:pPr>
            <w:r>
              <w:t>Không lưu mã PIN ở dạng văn bản thuần</w:t>
            </w:r>
          </w:p>
        </w:tc>
        <w:tc>
          <w:tcPr>
            <w:tcW w:w="3391" w:type="dxa"/>
            <w:vAlign w:val="center"/>
          </w:tcPr>
          <w:p w14:paraId="3A834E6B" w14:textId="77777777" w:rsidR="00952DF0" w:rsidRDefault="00952DF0" w:rsidP="00BA0FD6">
            <w:pPr>
              <w:pStyle w:val="Tablestyle"/>
            </w:pPr>
            <w:r>
              <w:t>Băm SHA-256 kèm Salt; chỉ lưu hash và salt</w:t>
            </w:r>
          </w:p>
        </w:tc>
      </w:tr>
      <w:tr w:rsidR="00952DF0" w14:paraId="4B459B77" w14:textId="77777777" w:rsidTr="00BA0FD6">
        <w:tc>
          <w:tcPr>
            <w:tcW w:w="1119" w:type="dxa"/>
            <w:vAlign w:val="center"/>
          </w:tcPr>
          <w:p w14:paraId="4E28FA98" w14:textId="77777777" w:rsidR="00952DF0" w:rsidRDefault="00952DF0" w:rsidP="00BA0FD6">
            <w:pPr>
              <w:pStyle w:val="Tablestyle"/>
              <w:jc w:val="center"/>
            </w:pPr>
            <w:r>
              <w:lastRenderedPageBreak/>
              <w:t>NFR-05</w:t>
            </w:r>
          </w:p>
        </w:tc>
        <w:tc>
          <w:tcPr>
            <w:tcW w:w="1560" w:type="dxa"/>
            <w:vAlign w:val="center"/>
          </w:tcPr>
          <w:p w14:paraId="152287F7" w14:textId="77777777" w:rsidR="00952DF0" w:rsidRDefault="00952DF0" w:rsidP="00BA0FD6">
            <w:pPr>
              <w:pStyle w:val="Tablestyle"/>
            </w:pPr>
            <w:r>
              <w:t>Bảo mật</w:t>
            </w:r>
          </w:p>
        </w:tc>
        <w:tc>
          <w:tcPr>
            <w:tcW w:w="2719" w:type="dxa"/>
            <w:vAlign w:val="center"/>
          </w:tcPr>
          <w:p w14:paraId="68C6D409" w14:textId="77777777" w:rsidR="00952DF0" w:rsidRDefault="00952DF0" w:rsidP="00BA0FD6">
            <w:pPr>
              <w:pStyle w:val="Tablestyle"/>
            </w:pPr>
            <w:r>
              <w:t>Không xin quyền truy cập bộ nhớ nguy hiểm</w:t>
            </w:r>
          </w:p>
        </w:tc>
        <w:tc>
          <w:tcPr>
            <w:tcW w:w="3391" w:type="dxa"/>
            <w:vAlign w:val="center"/>
          </w:tcPr>
          <w:p w14:paraId="2EC15E26" w14:textId="77777777" w:rsidR="00952DF0" w:rsidRDefault="00952DF0" w:rsidP="00BA0FD6">
            <w:pPr>
              <w:pStyle w:val="Tablestyle"/>
            </w:pPr>
            <w:r>
              <w:t>Sử dụng Storage Access Framework, người dùng cấp URI theo từng thao tác</w:t>
            </w:r>
          </w:p>
        </w:tc>
      </w:tr>
      <w:tr w:rsidR="00952DF0" w14:paraId="283F3A74" w14:textId="77777777" w:rsidTr="00BA0FD6">
        <w:tc>
          <w:tcPr>
            <w:tcW w:w="1119" w:type="dxa"/>
            <w:vAlign w:val="center"/>
          </w:tcPr>
          <w:p w14:paraId="4869FEE5" w14:textId="77777777" w:rsidR="00952DF0" w:rsidRDefault="00952DF0" w:rsidP="00BA0FD6">
            <w:pPr>
              <w:pStyle w:val="Tablestyle"/>
              <w:jc w:val="center"/>
            </w:pPr>
            <w:r>
              <w:t>NFR-06</w:t>
            </w:r>
          </w:p>
        </w:tc>
        <w:tc>
          <w:tcPr>
            <w:tcW w:w="1560" w:type="dxa"/>
            <w:vAlign w:val="center"/>
          </w:tcPr>
          <w:p w14:paraId="256468CA" w14:textId="77777777" w:rsidR="00952DF0" w:rsidRDefault="00952DF0" w:rsidP="00BA0FD6">
            <w:pPr>
              <w:pStyle w:val="Tablestyle"/>
            </w:pPr>
            <w:r>
              <w:t>Độ tin cậy</w:t>
            </w:r>
          </w:p>
        </w:tc>
        <w:tc>
          <w:tcPr>
            <w:tcW w:w="2719" w:type="dxa"/>
            <w:vAlign w:val="center"/>
          </w:tcPr>
          <w:p w14:paraId="1814DFCF" w14:textId="77777777" w:rsidR="00952DF0" w:rsidRDefault="00952DF0" w:rsidP="00BA0FD6">
            <w:pPr>
              <w:pStyle w:val="Tablestyle"/>
            </w:pPr>
            <w:r>
              <w:t>Nhắc việc phải phát đúng giờ kể cả khi thiết bị ở chế độ Doze</w:t>
            </w:r>
          </w:p>
        </w:tc>
        <w:tc>
          <w:tcPr>
            <w:tcW w:w="3391" w:type="dxa"/>
            <w:vAlign w:val="center"/>
          </w:tcPr>
          <w:p w14:paraId="73DAB42E" w14:textId="77777777" w:rsidR="00952DF0" w:rsidRDefault="00952DF0" w:rsidP="00BA0FD6">
            <w:pPr>
              <w:pStyle w:val="Tablestyle"/>
            </w:pPr>
            <w:r>
              <w:t>setExactAndAllowWhileIdle, có cơ chế dự phòng khi không được cấp quyền hẹn giờ chính xác</w:t>
            </w:r>
          </w:p>
        </w:tc>
      </w:tr>
      <w:tr w:rsidR="00952DF0" w14:paraId="0AB66B4F" w14:textId="77777777" w:rsidTr="00BA0FD6">
        <w:tc>
          <w:tcPr>
            <w:tcW w:w="1119" w:type="dxa"/>
            <w:vAlign w:val="center"/>
          </w:tcPr>
          <w:p w14:paraId="1CB243CB" w14:textId="77777777" w:rsidR="00952DF0" w:rsidRDefault="00952DF0" w:rsidP="00BA0FD6">
            <w:pPr>
              <w:pStyle w:val="Tablestyle"/>
              <w:jc w:val="center"/>
            </w:pPr>
            <w:r>
              <w:t>NFR-07</w:t>
            </w:r>
          </w:p>
        </w:tc>
        <w:tc>
          <w:tcPr>
            <w:tcW w:w="1560" w:type="dxa"/>
            <w:vAlign w:val="center"/>
          </w:tcPr>
          <w:p w14:paraId="7DDF7971" w14:textId="77777777" w:rsidR="00952DF0" w:rsidRDefault="00952DF0" w:rsidP="00BA0FD6">
            <w:pPr>
              <w:pStyle w:val="Tablestyle"/>
            </w:pPr>
            <w:r>
              <w:t>Độ tin cậy</w:t>
            </w:r>
          </w:p>
        </w:tc>
        <w:tc>
          <w:tcPr>
            <w:tcW w:w="2719" w:type="dxa"/>
            <w:vAlign w:val="center"/>
          </w:tcPr>
          <w:p w14:paraId="0142D4D2" w14:textId="77777777" w:rsidR="00952DF0" w:rsidRDefault="00952DF0" w:rsidP="00BA0FD6">
            <w:pPr>
              <w:pStyle w:val="Tablestyle"/>
            </w:pPr>
            <w:r>
              <w:t>Không mất lịch nhắc sau khi thiết bị khởi động lại</w:t>
            </w:r>
          </w:p>
        </w:tc>
        <w:tc>
          <w:tcPr>
            <w:tcW w:w="3391" w:type="dxa"/>
            <w:vAlign w:val="center"/>
          </w:tcPr>
          <w:p w14:paraId="7BEB3DFF" w14:textId="77777777" w:rsidR="00952DF0" w:rsidRDefault="00952DF0" w:rsidP="00BA0FD6">
            <w:pPr>
              <w:pStyle w:val="Tablestyle"/>
            </w:pPr>
            <w:r>
              <w:t>Nhiều BroadcastReceiver đăng ký lại toàn bộ alarm khi nhận sự kiện hệ thống</w:t>
            </w:r>
          </w:p>
        </w:tc>
      </w:tr>
      <w:tr w:rsidR="00952DF0" w14:paraId="33963590" w14:textId="77777777" w:rsidTr="00BA0FD6">
        <w:tc>
          <w:tcPr>
            <w:tcW w:w="1119" w:type="dxa"/>
            <w:vAlign w:val="center"/>
          </w:tcPr>
          <w:p w14:paraId="133F6488" w14:textId="77777777" w:rsidR="00952DF0" w:rsidRDefault="00952DF0" w:rsidP="00BA0FD6">
            <w:pPr>
              <w:pStyle w:val="Tablestyle"/>
              <w:jc w:val="center"/>
            </w:pPr>
            <w:r>
              <w:t>NFR-08</w:t>
            </w:r>
          </w:p>
        </w:tc>
        <w:tc>
          <w:tcPr>
            <w:tcW w:w="1560" w:type="dxa"/>
            <w:vAlign w:val="center"/>
          </w:tcPr>
          <w:p w14:paraId="02007D0B" w14:textId="77777777" w:rsidR="00952DF0" w:rsidRDefault="00952DF0" w:rsidP="00BA0FD6">
            <w:pPr>
              <w:pStyle w:val="Tablestyle"/>
            </w:pPr>
            <w:r>
              <w:t>Độ tin cậy</w:t>
            </w:r>
          </w:p>
        </w:tc>
        <w:tc>
          <w:tcPr>
            <w:tcW w:w="2719" w:type="dxa"/>
            <w:vAlign w:val="center"/>
          </w:tcPr>
          <w:p w14:paraId="67C9B4FC" w14:textId="77777777" w:rsidR="00952DF0" w:rsidRDefault="00952DF0" w:rsidP="00BA0FD6">
            <w:pPr>
              <w:pStyle w:val="Tablestyle"/>
            </w:pPr>
            <w:r>
              <w:t>Restore dữ liệu không được rơi vào trạng thái nửa vời</w:t>
            </w:r>
          </w:p>
        </w:tc>
        <w:tc>
          <w:tcPr>
            <w:tcW w:w="3391" w:type="dxa"/>
            <w:vAlign w:val="center"/>
          </w:tcPr>
          <w:p w14:paraId="403104E9" w14:textId="77777777" w:rsidR="00952DF0" w:rsidRDefault="00952DF0" w:rsidP="00BA0FD6">
            <w:pPr>
              <w:pStyle w:val="Tablestyle"/>
            </w:pPr>
            <w:r>
              <w:t>Ghi dữ liệu trong một transaction; lỗi thì rollback</w:t>
            </w:r>
          </w:p>
        </w:tc>
      </w:tr>
      <w:tr w:rsidR="00952DF0" w14:paraId="499D3574" w14:textId="77777777" w:rsidTr="00BA0FD6">
        <w:tc>
          <w:tcPr>
            <w:tcW w:w="1119" w:type="dxa"/>
            <w:vAlign w:val="center"/>
          </w:tcPr>
          <w:p w14:paraId="2491A3C4" w14:textId="77777777" w:rsidR="00952DF0" w:rsidRDefault="00952DF0" w:rsidP="00BA0FD6">
            <w:pPr>
              <w:pStyle w:val="Tablestyle"/>
              <w:jc w:val="center"/>
            </w:pPr>
            <w:r>
              <w:t>NFR-09</w:t>
            </w:r>
          </w:p>
        </w:tc>
        <w:tc>
          <w:tcPr>
            <w:tcW w:w="1560" w:type="dxa"/>
            <w:vAlign w:val="center"/>
          </w:tcPr>
          <w:p w14:paraId="02445080" w14:textId="77777777" w:rsidR="00952DF0" w:rsidRDefault="00952DF0" w:rsidP="00BA0FD6">
            <w:pPr>
              <w:pStyle w:val="Tablestyle"/>
            </w:pPr>
            <w:r>
              <w:t>Khả năng bảo trì</w:t>
            </w:r>
          </w:p>
        </w:tc>
        <w:tc>
          <w:tcPr>
            <w:tcW w:w="2719" w:type="dxa"/>
            <w:vAlign w:val="center"/>
          </w:tcPr>
          <w:p w14:paraId="11D0FE1E" w14:textId="77777777" w:rsidR="00952DF0" w:rsidRDefault="00952DF0" w:rsidP="00BA0FD6">
            <w:pPr>
              <w:pStyle w:val="Tablestyle"/>
            </w:pPr>
            <w:r>
              <w:t>Tách biệt rõ giao diện, nghiệp vụ và truy cập dữ liệu</w:t>
            </w:r>
          </w:p>
        </w:tc>
        <w:tc>
          <w:tcPr>
            <w:tcW w:w="3391" w:type="dxa"/>
            <w:vAlign w:val="center"/>
          </w:tcPr>
          <w:p w14:paraId="19B1808C" w14:textId="77777777" w:rsidR="00952DF0" w:rsidRDefault="00952DF0" w:rsidP="00BA0FD6">
            <w:pPr>
              <w:pStyle w:val="Tablestyle"/>
            </w:pPr>
            <w:r>
              <w:t>Kiến trúc MVVM + Repository; không truy vấn cơ sở dữ liệu từ Activity/Fragment</w:t>
            </w:r>
          </w:p>
        </w:tc>
      </w:tr>
      <w:tr w:rsidR="00952DF0" w14:paraId="244DD6BC" w14:textId="77777777" w:rsidTr="00BA0FD6">
        <w:tc>
          <w:tcPr>
            <w:tcW w:w="1119" w:type="dxa"/>
            <w:vAlign w:val="center"/>
          </w:tcPr>
          <w:p w14:paraId="2F187EA1" w14:textId="77777777" w:rsidR="00952DF0" w:rsidRDefault="00952DF0" w:rsidP="00BA0FD6">
            <w:pPr>
              <w:pStyle w:val="Tablestyle"/>
              <w:jc w:val="center"/>
            </w:pPr>
            <w:r>
              <w:t>NFR-10</w:t>
            </w:r>
          </w:p>
        </w:tc>
        <w:tc>
          <w:tcPr>
            <w:tcW w:w="1560" w:type="dxa"/>
            <w:vAlign w:val="center"/>
          </w:tcPr>
          <w:p w14:paraId="59BEB802" w14:textId="77777777" w:rsidR="00952DF0" w:rsidRDefault="00952DF0" w:rsidP="00BA0FD6">
            <w:pPr>
              <w:pStyle w:val="Tablestyle"/>
            </w:pPr>
            <w:r>
              <w:t>Khả năng bảo trì</w:t>
            </w:r>
          </w:p>
        </w:tc>
        <w:tc>
          <w:tcPr>
            <w:tcW w:w="2719" w:type="dxa"/>
            <w:vAlign w:val="center"/>
          </w:tcPr>
          <w:p w14:paraId="04A6168C" w14:textId="77777777" w:rsidR="00952DF0" w:rsidRDefault="00952DF0" w:rsidP="00BA0FD6">
            <w:pPr>
              <w:pStyle w:val="Tablestyle"/>
            </w:pPr>
            <w:r>
              <w:t>Logic nghiệp vụ phải kiểm thử được</w:t>
            </w:r>
          </w:p>
        </w:tc>
        <w:tc>
          <w:tcPr>
            <w:tcW w:w="3391" w:type="dxa"/>
            <w:vAlign w:val="center"/>
          </w:tcPr>
          <w:p w14:paraId="72BBA8F6" w14:textId="77777777" w:rsidR="00952DF0" w:rsidRDefault="00952DF0" w:rsidP="00BA0FD6">
            <w:pPr>
              <w:pStyle w:val="Tablestyle"/>
            </w:pPr>
            <w:r>
              <w:t>Tách các hàm thuần (pure function) khỏi Android SDK để viết unit test trên JVM</w:t>
            </w:r>
          </w:p>
        </w:tc>
      </w:tr>
      <w:tr w:rsidR="00952DF0" w14:paraId="50D5CD10" w14:textId="77777777" w:rsidTr="00BA0FD6">
        <w:tc>
          <w:tcPr>
            <w:tcW w:w="1119" w:type="dxa"/>
            <w:vAlign w:val="center"/>
          </w:tcPr>
          <w:p w14:paraId="5933BD64" w14:textId="77777777" w:rsidR="00952DF0" w:rsidRDefault="00952DF0" w:rsidP="00BA0FD6">
            <w:pPr>
              <w:pStyle w:val="Tablestyle"/>
              <w:jc w:val="center"/>
            </w:pPr>
            <w:r>
              <w:t>NFR-11</w:t>
            </w:r>
          </w:p>
        </w:tc>
        <w:tc>
          <w:tcPr>
            <w:tcW w:w="1560" w:type="dxa"/>
            <w:vAlign w:val="center"/>
          </w:tcPr>
          <w:p w14:paraId="30F59007" w14:textId="77777777" w:rsidR="00952DF0" w:rsidRDefault="00952DF0" w:rsidP="00BA0FD6">
            <w:pPr>
              <w:pStyle w:val="Tablestyle"/>
            </w:pPr>
            <w:r>
              <w:t>Tương thích</w:t>
            </w:r>
          </w:p>
        </w:tc>
        <w:tc>
          <w:tcPr>
            <w:tcW w:w="2719" w:type="dxa"/>
            <w:vAlign w:val="center"/>
          </w:tcPr>
          <w:p w14:paraId="57A32932" w14:textId="77777777" w:rsidR="00952DF0" w:rsidRDefault="00952DF0" w:rsidP="00BA0FD6">
            <w:pPr>
              <w:pStyle w:val="Tablestyle"/>
            </w:pPr>
            <w:r>
              <w:t>Chạy được trên nhiều phiên bản Android</w:t>
            </w:r>
          </w:p>
        </w:tc>
        <w:tc>
          <w:tcPr>
            <w:tcW w:w="3391" w:type="dxa"/>
            <w:vAlign w:val="center"/>
          </w:tcPr>
          <w:p w14:paraId="29703609" w14:textId="77777777" w:rsidR="00952DF0" w:rsidRDefault="00952DF0" w:rsidP="00BA0FD6">
            <w:pPr>
              <w:pStyle w:val="Tablestyle"/>
            </w:pPr>
            <w:r>
              <w:t>minSdk 26; xử lý khác biệt hành vi giữa các API level</w:t>
            </w:r>
          </w:p>
        </w:tc>
      </w:tr>
      <w:tr w:rsidR="00952DF0" w14:paraId="305ABECC" w14:textId="77777777" w:rsidTr="00BA0FD6">
        <w:tc>
          <w:tcPr>
            <w:tcW w:w="1119" w:type="dxa"/>
            <w:vAlign w:val="center"/>
          </w:tcPr>
          <w:p w14:paraId="3528B7D4" w14:textId="77777777" w:rsidR="00952DF0" w:rsidRDefault="00952DF0" w:rsidP="00BA0FD6">
            <w:pPr>
              <w:pStyle w:val="Tablestyle"/>
              <w:jc w:val="center"/>
            </w:pPr>
            <w:r>
              <w:t>NFR-12</w:t>
            </w:r>
          </w:p>
        </w:tc>
        <w:tc>
          <w:tcPr>
            <w:tcW w:w="1560" w:type="dxa"/>
            <w:vAlign w:val="center"/>
          </w:tcPr>
          <w:p w14:paraId="762111C2" w14:textId="77777777" w:rsidR="00952DF0" w:rsidRDefault="00952DF0" w:rsidP="00BA0FD6">
            <w:pPr>
              <w:pStyle w:val="Tablestyle"/>
            </w:pPr>
            <w:r>
              <w:t>Trải nghiệm</w:t>
            </w:r>
          </w:p>
        </w:tc>
        <w:tc>
          <w:tcPr>
            <w:tcW w:w="2719" w:type="dxa"/>
            <w:vAlign w:val="center"/>
          </w:tcPr>
          <w:p w14:paraId="6DB34632" w14:textId="77777777" w:rsidR="00952DF0" w:rsidRDefault="00952DF0" w:rsidP="00BA0FD6">
            <w:pPr>
              <w:pStyle w:val="Tablestyle"/>
            </w:pPr>
            <w:r>
              <w:t>Giao diện nhất quán theo Material Design 3</w:t>
            </w:r>
          </w:p>
        </w:tc>
        <w:tc>
          <w:tcPr>
            <w:tcW w:w="3391" w:type="dxa"/>
            <w:vAlign w:val="center"/>
          </w:tcPr>
          <w:p w14:paraId="1198DCC9" w14:textId="77777777" w:rsidR="00952DF0" w:rsidRDefault="00952DF0" w:rsidP="00BA0FD6">
            <w:pPr>
              <w:pStyle w:val="Tablestyle"/>
            </w:pPr>
            <w:r>
              <w:t>Sử dụng Material Components, theme riêng, kiểu chữ Poppins</w:t>
            </w:r>
          </w:p>
        </w:tc>
      </w:tr>
      <w:tr w:rsidR="00952DF0" w14:paraId="202EA035" w14:textId="77777777" w:rsidTr="00BA0FD6">
        <w:tc>
          <w:tcPr>
            <w:tcW w:w="1119" w:type="dxa"/>
            <w:vAlign w:val="center"/>
          </w:tcPr>
          <w:p w14:paraId="24565F4B" w14:textId="77777777" w:rsidR="00952DF0" w:rsidRDefault="00952DF0" w:rsidP="00BA0FD6">
            <w:pPr>
              <w:pStyle w:val="Tablestyle"/>
              <w:jc w:val="center"/>
            </w:pPr>
            <w:r>
              <w:t>NFR-13</w:t>
            </w:r>
          </w:p>
        </w:tc>
        <w:tc>
          <w:tcPr>
            <w:tcW w:w="1560" w:type="dxa"/>
            <w:vAlign w:val="center"/>
          </w:tcPr>
          <w:p w14:paraId="20928927" w14:textId="77777777" w:rsidR="00952DF0" w:rsidRDefault="00952DF0" w:rsidP="00BA0FD6">
            <w:pPr>
              <w:pStyle w:val="Tablestyle"/>
            </w:pPr>
            <w:r>
              <w:t>Nâng cấp</w:t>
            </w:r>
          </w:p>
        </w:tc>
        <w:tc>
          <w:tcPr>
            <w:tcW w:w="2719" w:type="dxa"/>
            <w:vAlign w:val="center"/>
          </w:tcPr>
          <w:p w14:paraId="30A46CE5" w14:textId="77777777" w:rsidR="00952DF0" w:rsidRDefault="00952DF0" w:rsidP="00BA0FD6">
            <w:pPr>
              <w:pStyle w:val="Tablestyle"/>
            </w:pPr>
            <w:r>
              <w:t>Nâng cấp cơ sở dữ liệu không được mất dữ liệu người dùng</w:t>
            </w:r>
          </w:p>
        </w:tc>
        <w:tc>
          <w:tcPr>
            <w:tcW w:w="3391" w:type="dxa"/>
            <w:vAlign w:val="center"/>
          </w:tcPr>
          <w:p w14:paraId="2EF24ADC" w14:textId="77777777" w:rsidR="00952DF0" w:rsidRDefault="00952DF0" w:rsidP="00BA0FD6">
            <w:pPr>
              <w:pStyle w:val="Tablestyle"/>
            </w:pPr>
            <w:r>
              <w:t>Viết migration cho từng bước tăng version, không dùng xóa dữ liệu tự động</w:t>
            </w:r>
          </w:p>
        </w:tc>
      </w:tr>
      <w:tr w:rsidR="00952DF0" w14:paraId="55E35DF3" w14:textId="77777777" w:rsidTr="00BA0FD6">
        <w:tc>
          <w:tcPr>
            <w:tcW w:w="1119" w:type="dxa"/>
            <w:vAlign w:val="center"/>
          </w:tcPr>
          <w:p w14:paraId="37C4D344" w14:textId="77777777" w:rsidR="00952DF0" w:rsidRDefault="00952DF0" w:rsidP="00BA0FD6">
            <w:pPr>
              <w:pStyle w:val="Tablestyle"/>
              <w:jc w:val="center"/>
            </w:pPr>
            <w:r>
              <w:t>NFR-14</w:t>
            </w:r>
          </w:p>
        </w:tc>
        <w:tc>
          <w:tcPr>
            <w:tcW w:w="1560" w:type="dxa"/>
            <w:vAlign w:val="center"/>
          </w:tcPr>
          <w:p w14:paraId="14E9B285" w14:textId="77777777" w:rsidR="00952DF0" w:rsidRDefault="00952DF0" w:rsidP="00BA0FD6">
            <w:pPr>
              <w:pStyle w:val="Tablestyle"/>
            </w:pPr>
            <w:r>
              <w:t>Mở rộng</w:t>
            </w:r>
          </w:p>
        </w:tc>
        <w:tc>
          <w:tcPr>
            <w:tcW w:w="2719" w:type="dxa"/>
            <w:vAlign w:val="center"/>
          </w:tcPr>
          <w:p w14:paraId="6472517C" w14:textId="77777777" w:rsidR="00952DF0" w:rsidRDefault="00952DF0" w:rsidP="00BA0FD6">
            <w:pPr>
              <w:pStyle w:val="Tablestyle"/>
            </w:pPr>
            <w:r>
              <w:t>Kiến trúc phải cho phép thêm tính năng mới mà ít ảnh hưởng mã cũ</w:t>
            </w:r>
          </w:p>
        </w:tc>
        <w:tc>
          <w:tcPr>
            <w:tcW w:w="3391" w:type="dxa"/>
            <w:vAlign w:val="center"/>
          </w:tcPr>
          <w:p w14:paraId="10ACF298" w14:textId="77777777" w:rsidR="00952DF0" w:rsidRDefault="00952DF0" w:rsidP="00BA0FD6">
            <w:pPr>
              <w:pStyle w:val="Tablestyle"/>
            </w:pPr>
            <w:r>
              <w:t>Tách DAO theo miền nghiệp vụ; Repository đóng vai trò cổng truy cập dữ liệu</w:t>
            </w:r>
          </w:p>
        </w:tc>
      </w:tr>
    </w:tbl>
    <w:p w14:paraId="0E981DFB" w14:textId="77777777" w:rsidR="00952DF0" w:rsidRDefault="00952DF0" w:rsidP="00952DF0">
      <w:pPr>
        <w:spacing w:line="120" w:lineRule="auto"/>
      </w:pPr>
    </w:p>
    <w:p w14:paraId="7CC2CC78" w14:textId="77777777" w:rsidR="00952DF0" w:rsidRDefault="00952DF0" w:rsidP="00952DF0">
      <w:pPr>
        <w:pStyle w:val="Heading2"/>
      </w:pPr>
      <w:bookmarkStart w:id="79" w:name="_Toc240675150"/>
      <w:bookmarkStart w:id="80" w:name="_Toc241252798"/>
      <w:r>
        <w:t>2.2. Phân tích các tác nhân và Use Case</w:t>
      </w:r>
      <w:bookmarkEnd w:id="79"/>
      <w:bookmarkEnd w:id="80"/>
    </w:p>
    <w:p w14:paraId="582B10D4" w14:textId="77777777" w:rsidR="00952DF0" w:rsidRDefault="00952DF0" w:rsidP="00952DF0">
      <w:pPr>
        <w:pStyle w:val="Heading3"/>
      </w:pPr>
      <w:bookmarkStart w:id="81" w:name="_Toc240675151"/>
      <w:bookmarkStart w:id="82" w:name="_Toc241252799"/>
      <w:r>
        <w:t>2.2.1. Tác nhân</w:t>
      </w:r>
      <w:bookmarkEnd w:id="81"/>
      <w:bookmarkEnd w:id="82"/>
    </w:p>
    <w:p w14:paraId="07316AF6" w14:textId="77777777" w:rsidR="00E945DD" w:rsidRDefault="00E945DD" w:rsidP="00E945DD">
      <w:pPr>
        <w:pStyle w:val="NormalParagraph"/>
      </w:pPr>
      <w:r>
        <w:t>Hệ thống gồm 3 tác nhân chính:</w:t>
      </w:r>
    </w:p>
    <w:p w14:paraId="0DE11FF5" w14:textId="77777777" w:rsidR="00952DF0" w:rsidRPr="00E945DD" w:rsidRDefault="00E945DD" w:rsidP="00160FE5">
      <w:pPr>
        <w:pStyle w:val="Mchnhbng"/>
      </w:pPr>
      <w:r w:rsidRPr="00E945DD">
        <w:lastRenderedPageBreak/>
        <w:t xml:space="preserve">Bảng 2.3. </w:t>
      </w:r>
      <w:r>
        <w:t>Các tác nhân của hệ thống</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545"/>
        <w:gridCol w:w="1842"/>
        <w:gridCol w:w="5402"/>
      </w:tblGrid>
      <w:tr w:rsidR="00952DF0" w14:paraId="129CD29E" w14:textId="77777777" w:rsidTr="00E945DD">
        <w:tc>
          <w:tcPr>
            <w:tcW w:w="1545" w:type="dxa"/>
            <w:vAlign w:val="center"/>
          </w:tcPr>
          <w:p w14:paraId="1093C383" w14:textId="77777777" w:rsidR="00952DF0" w:rsidRPr="00E945DD" w:rsidRDefault="00952DF0" w:rsidP="00E945DD">
            <w:pPr>
              <w:pStyle w:val="Tablestyle"/>
              <w:jc w:val="center"/>
              <w:rPr>
                <w:b/>
                <w:bCs/>
              </w:rPr>
            </w:pPr>
            <w:r w:rsidRPr="00E945DD">
              <w:rPr>
                <w:b/>
                <w:bCs/>
              </w:rPr>
              <w:t>Tác nhân</w:t>
            </w:r>
          </w:p>
        </w:tc>
        <w:tc>
          <w:tcPr>
            <w:tcW w:w="1842" w:type="dxa"/>
            <w:vAlign w:val="center"/>
          </w:tcPr>
          <w:p w14:paraId="0FC03356" w14:textId="77777777" w:rsidR="00952DF0" w:rsidRPr="00E945DD" w:rsidRDefault="00952DF0" w:rsidP="00E945DD">
            <w:pPr>
              <w:pStyle w:val="Tablestyle"/>
              <w:jc w:val="center"/>
              <w:rPr>
                <w:b/>
                <w:bCs/>
              </w:rPr>
            </w:pPr>
            <w:r w:rsidRPr="00E945DD">
              <w:rPr>
                <w:b/>
                <w:bCs/>
              </w:rPr>
              <w:t>Loại</w:t>
            </w:r>
          </w:p>
        </w:tc>
        <w:tc>
          <w:tcPr>
            <w:tcW w:w="5402" w:type="dxa"/>
            <w:vAlign w:val="center"/>
          </w:tcPr>
          <w:p w14:paraId="5B7E2D4D" w14:textId="77777777" w:rsidR="00952DF0" w:rsidRPr="00E945DD" w:rsidRDefault="00952DF0" w:rsidP="00E945DD">
            <w:pPr>
              <w:pStyle w:val="Tablestyle"/>
              <w:jc w:val="center"/>
              <w:rPr>
                <w:b/>
                <w:bCs/>
              </w:rPr>
            </w:pPr>
            <w:r w:rsidRPr="00E945DD">
              <w:rPr>
                <w:b/>
                <w:bCs/>
              </w:rPr>
              <w:t>Mô tả</w:t>
            </w:r>
          </w:p>
        </w:tc>
      </w:tr>
      <w:tr w:rsidR="00952DF0" w14:paraId="6D16F4F6" w14:textId="77777777" w:rsidTr="00E945DD">
        <w:tc>
          <w:tcPr>
            <w:tcW w:w="1545" w:type="dxa"/>
            <w:vAlign w:val="center"/>
          </w:tcPr>
          <w:p w14:paraId="2548C39A" w14:textId="77777777" w:rsidR="00952DF0" w:rsidRDefault="00952DF0" w:rsidP="00E945DD">
            <w:pPr>
              <w:pStyle w:val="Tablestyle"/>
            </w:pPr>
            <w:r>
              <w:t>Người dùng</w:t>
            </w:r>
          </w:p>
        </w:tc>
        <w:tc>
          <w:tcPr>
            <w:tcW w:w="1842" w:type="dxa"/>
            <w:vAlign w:val="center"/>
          </w:tcPr>
          <w:p w14:paraId="7384BA5E" w14:textId="77777777" w:rsidR="00952DF0" w:rsidRDefault="00952DF0" w:rsidP="00E945DD">
            <w:pPr>
              <w:pStyle w:val="Tablestyle"/>
            </w:pPr>
            <w:r>
              <w:t>Tác nhân chính</w:t>
            </w:r>
          </w:p>
        </w:tc>
        <w:tc>
          <w:tcPr>
            <w:tcW w:w="5402" w:type="dxa"/>
            <w:vAlign w:val="center"/>
          </w:tcPr>
          <w:p w14:paraId="45EE96AB" w14:textId="77777777" w:rsidR="00952DF0" w:rsidRDefault="00952DF0" w:rsidP="00E945DD">
            <w:pPr>
              <w:pStyle w:val="Tablestyle"/>
            </w:pPr>
            <w:r>
              <w:t>Người sử dụng ứng dụng: tạo, sửa, xóa công việc; cấu hình nhắc nhở; bật khóa PIN; sao lưu và khôi phục dữ liệu</w:t>
            </w:r>
          </w:p>
        </w:tc>
      </w:tr>
      <w:tr w:rsidR="00952DF0" w14:paraId="4B03E58E" w14:textId="77777777" w:rsidTr="00E945DD">
        <w:tc>
          <w:tcPr>
            <w:tcW w:w="1545" w:type="dxa"/>
            <w:vAlign w:val="center"/>
          </w:tcPr>
          <w:p w14:paraId="24C06F37" w14:textId="77777777" w:rsidR="00952DF0" w:rsidRDefault="00952DF0" w:rsidP="00E945DD">
            <w:pPr>
              <w:pStyle w:val="Tablestyle"/>
            </w:pPr>
            <w:r>
              <w:t>Hệ điều hành Android</w:t>
            </w:r>
          </w:p>
        </w:tc>
        <w:tc>
          <w:tcPr>
            <w:tcW w:w="1842" w:type="dxa"/>
            <w:vAlign w:val="center"/>
          </w:tcPr>
          <w:p w14:paraId="05774F8D" w14:textId="77777777" w:rsidR="00952DF0" w:rsidRDefault="00952DF0" w:rsidP="00E945DD">
            <w:pPr>
              <w:pStyle w:val="Tablestyle"/>
            </w:pPr>
            <w:r>
              <w:t>Tác nhân phụ</w:t>
            </w:r>
          </w:p>
        </w:tc>
        <w:tc>
          <w:tcPr>
            <w:tcW w:w="5402" w:type="dxa"/>
            <w:vAlign w:val="center"/>
          </w:tcPr>
          <w:p w14:paraId="4D337B09" w14:textId="77777777" w:rsidR="00952DF0" w:rsidRDefault="00952DF0" w:rsidP="00E945DD">
            <w:pPr>
              <w:pStyle w:val="Tablestyle"/>
            </w:pPr>
            <w:r>
              <w:t>Phát các sự kiện hệ thống (BOOT_COMPLETED, TIME_SET, TIMEZONE_CHANGED, DATE_CHANGED), cấp quyền thông báo, cấp URI qua Storage Access Framework, quản lý chế độ Doze</w:t>
            </w:r>
          </w:p>
        </w:tc>
      </w:tr>
      <w:tr w:rsidR="00952DF0" w14:paraId="10E2BE68" w14:textId="77777777" w:rsidTr="00E945DD">
        <w:tc>
          <w:tcPr>
            <w:tcW w:w="1545" w:type="dxa"/>
            <w:vAlign w:val="center"/>
          </w:tcPr>
          <w:p w14:paraId="6F8A57E4" w14:textId="77777777" w:rsidR="00952DF0" w:rsidRDefault="00952DF0" w:rsidP="00E945DD">
            <w:pPr>
              <w:pStyle w:val="Tablestyle"/>
            </w:pPr>
            <w:r>
              <w:t>Bộ nhớ ngoài</w:t>
            </w:r>
          </w:p>
        </w:tc>
        <w:tc>
          <w:tcPr>
            <w:tcW w:w="1842" w:type="dxa"/>
            <w:vAlign w:val="center"/>
          </w:tcPr>
          <w:p w14:paraId="295AC7D5" w14:textId="77777777" w:rsidR="00952DF0" w:rsidRDefault="00952DF0" w:rsidP="00E945DD">
            <w:pPr>
              <w:pStyle w:val="Tablestyle"/>
            </w:pPr>
            <w:r>
              <w:t>Tác nhân phụ</w:t>
            </w:r>
          </w:p>
        </w:tc>
        <w:tc>
          <w:tcPr>
            <w:tcW w:w="5402" w:type="dxa"/>
            <w:vAlign w:val="center"/>
          </w:tcPr>
          <w:p w14:paraId="1AB0EF8D" w14:textId="77777777" w:rsidR="00952DF0" w:rsidRDefault="00952DF0" w:rsidP="00E945DD">
            <w:pPr>
              <w:pStyle w:val="Tablestyle"/>
            </w:pPr>
            <w:r>
              <w:t>Nơi lưu tệp JSON sao lưu mà người dùng chọn (Google Drive, bộ nhớ trong, thẻ nhớ…)</w:t>
            </w:r>
          </w:p>
        </w:tc>
      </w:tr>
    </w:tbl>
    <w:p w14:paraId="65AF4883" w14:textId="77777777" w:rsidR="00952DF0" w:rsidRDefault="00952DF0" w:rsidP="00952DF0">
      <w:pPr>
        <w:spacing w:line="120" w:lineRule="auto"/>
      </w:pPr>
    </w:p>
    <w:p w14:paraId="107DB44A" w14:textId="77777777" w:rsidR="00952DF0" w:rsidRDefault="00952DF0" w:rsidP="00952DF0">
      <w:pPr>
        <w:pStyle w:val="Heading3"/>
      </w:pPr>
      <w:bookmarkStart w:id="83" w:name="_Toc240675152"/>
      <w:bookmarkStart w:id="84" w:name="_Toc241252800"/>
      <w:r>
        <w:t>2.2.2. Danh sách Use Case</w:t>
      </w:r>
      <w:bookmarkEnd w:id="83"/>
      <w:bookmarkEnd w:id="84"/>
    </w:p>
    <w:p w14:paraId="417A4789" w14:textId="77777777" w:rsidR="00952DF0" w:rsidRPr="00E945DD" w:rsidRDefault="00952DF0" w:rsidP="00160FE5">
      <w:pPr>
        <w:pStyle w:val="Mchnhbng"/>
      </w:pPr>
      <w:r w:rsidRPr="00E945DD">
        <w:t>Bảng 2.</w:t>
      </w:r>
      <w:r w:rsidR="00E945DD" w:rsidRPr="00E945DD">
        <w:t>4</w:t>
      </w:r>
      <w:r w:rsidRPr="00E945DD">
        <w:t>. Bảng phân tích tác nhân và Use Case</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978"/>
        <w:gridCol w:w="2268"/>
        <w:gridCol w:w="1984"/>
        <w:gridCol w:w="3559"/>
      </w:tblGrid>
      <w:tr w:rsidR="00952DF0" w14:paraId="1A4440D1" w14:textId="77777777" w:rsidTr="00217FA9">
        <w:tc>
          <w:tcPr>
            <w:tcW w:w="978" w:type="dxa"/>
            <w:vAlign w:val="center"/>
          </w:tcPr>
          <w:p w14:paraId="0B1725A5" w14:textId="77777777" w:rsidR="00952DF0" w:rsidRPr="00217FA9" w:rsidRDefault="00952DF0" w:rsidP="00217FA9">
            <w:pPr>
              <w:pStyle w:val="Tablestyle"/>
              <w:jc w:val="center"/>
              <w:rPr>
                <w:b/>
                <w:bCs/>
              </w:rPr>
            </w:pPr>
            <w:r w:rsidRPr="00217FA9">
              <w:rPr>
                <w:b/>
                <w:bCs/>
              </w:rPr>
              <w:t>Mã UC</w:t>
            </w:r>
          </w:p>
        </w:tc>
        <w:tc>
          <w:tcPr>
            <w:tcW w:w="2268" w:type="dxa"/>
            <w:vAlign w:val="center"/>
          </w:tcPr>
          <w:p w14:paraId="120BDA60" w14:textId="77777777" w:rsidR="00952DF0" w:rsidRPr="00217FA9" w:rsidRDefault="00952DF0" w:rsidP="00217FA9">
            <w:pPr>
              <w:pStyle w:val="Tablestyle"/>
              <w:jc w:val="center"/>
              <w:rPr>
                <w:b/>
                <w:bCs/>
              </w:rPr>
            </w:pPr>
            <w:r w:rsidRPr="00217FA9">
              <w:rPr>
                <w:b/>
                <w:bCs/>
              </w:rPr>
              <w:t>Tên Use Case</w:t>
            </w:r>
          </w:p>
        </w:tc>
        <w:tc>
          <w:tcPr>
            <w:tcW w:w="1984" w:type="dxa"/>
            <w:vAlign w:val="center"/>
          </w:tcPr>
          <w:p w14:paraId="6BC54786" w14:textId="77777777" w:rsidR="00952DF0" w:rsidRPr="00217FA9" w:rsidRDefault="00952DF0" w:rsidP="00217FA9">
            <w:pPr>
              <w:pStyle w:val="Tablestyle"/>
              <w:jc w:val="center"/>
              <w:rPr>
                <w:b/>
                <w:bCs/>
              </w:rPr>
            </w:pPr>
            <w:r w:rsidRPr="00217FA9">
              <w:rPr>
                <w:b/>
                <w:bCs/>
              </w:rPr>
              <w:t>Tác nhân</w:t>
            </w:r>
          </w:p>
        </w:tc>
        <w:tc>
          <w:tcPr>
            <w:tcW w:w="3559" w:type="dxa"/>
            <w:vAlign w:val="center"/>
          </w:tcPr>
          <w:p w14:paraId="0A55D7CB" w14:textId="77777777" w:rsidR="00952DF0" w:rsidRPr="00217FA9" w:rsidRDefault="00952DF0" w:rsidP="00217FA9">
            <w:pPr>
              <w:pStyle w:val="Tablestyle"/>
              <w:jc w:val="center"/>
              <w:rPr>
                <w:b/>
                <w:bCs/>
              </w:rPr>
            </w:pPr>
            <w:r w:rsidRPr="00217FA9">
              <w:rPr>
                <w:b/>
                <w:bCs/>
              </w:rPr>
              <w:t>Mô tả ngắn</w:t>
            </w:r>
          </w:p>
        </w:tc>
      </w:tr>
      <w:tr w:rsidR="00952DF0" w14:paraId="382CB79E" w14:textId="77777777" w:rsidTr="00217FA9">
        <w:tc>
          <w:tcPr>
            <w:tcW w:w="978" w:type="dxa"/>
            <w:vAlign w:val="center"/>
          </w:tcPr>
          <w:p w14:paraId="47776300" w14:textId="77777777" w:rsidR="00952DF0" w:rsidRDefault="00952DF0" w:rsidP="00217FA9">
            <w:pPr>
              <w:pStyle w:val="Tablestyle"/>
            </w:pPr>
            <w:r>
              <w:t>UC-01</w:t>
            </w:r>
          </w:p>
        </w:tc>
        <w:tc>
          <w:tcPr>
            <w:tcW w:w="2268" w:type="dxa"/>
            <w:vAlign w:val="center"/>
          </w:tcPr>
          <w:p w14:paraId="4A1DBF01" w14:textId="77777777" w:rsidR="00952DF0" w:rsidRDefault="00952DF0" w:rsidP="00217FA9">
            <w:pPr>
              <w:pStyle w:val="Tablestyle"/>
            </w:pPr>
            <w:r>
              <w:t>Quản lý công việc</w:t>
            </w:r>
          </w:p>
        </w:tc>
        <w:tc>
          <w:tcPr>
            <w:tcW w:w="1984" w:type="dxa"/>
            <w:vAlign w:val="center"/>
          </w:tcPr>
          <w:p w14:paraId="7235788E" w14:textId="77777777" w:rsidR="00952DF0" w:rsidRDefault="00952DF0" w:rsidP="00217FA9">
            <w:pPr>
              <w:pStyle w:val="Tablestyle"/>
            </w:pPr>
            <w:r>
              <w:t>Người dùng</w:t>
            </w:r>
          </w:p>
        </w:tc>
        <w:tc>
          <w:tcPr>
            <w:tcW w:w="3559" w:type="dxa"/>
            <w:vAlign w:val="center"/>
          </w:tcPr>
          <w:p w14:paraId="085ECEB5" w14:textId="77777777" w:rsidR="00952DF0" w:rsidRDefault="00952DF0" w:rsidP="00217FA9">
            <w:pPr>
              <w:pStyle w:val="Tablestyle"/>
            </w:pPr>
            <w:r>
              <w:t>Tạo, sửa, xóa và đánh dấu hoàn thành công việc</w:t>
            </w:r>
          </w:p>
        </w:tc>
      </w:tr>
      <w:tr w:rsidR="00952DF0" w14:paraId="78C822A9" w14:textId="77777777" w:rsidTr="00217FA9">
        <w:tc>
          <w:tcPr>
            <w:tcW w:w="978" w:type="dxa"/>
            <w:vAlign w:val="center"/>
          </w:tcPr>
          <w:p w14:paraId="268CF547" w14:textId="77777777" w:rsidR="00952DF0" w:rsidRDefault="00952DF0" w:rsidP="00217FA9">
            <w:pPr>
              <w:pStyle w:val="Tablestyle"/>
            </w:pPr>
            <w:r>
              <w:t>UC-02</w:t>
            </w:r>
          </w:p>
        </w:tc>
        <w:tc>
          <w:tcPr>
            <w:tcW w:w="2268" w:type="dxa"/>
            <w:vAlign w:val="center"/>
          </w:tcPr>
          <w:p w14:paraId="08AA6636" w14:textId="77777777" w:rsidR="00952DF0" w:rsidRDefault="00952DF0" w:rsidP="00217FA9">
            <w:pPr>
              <w:pStyle w:val="Tablestyle"/>
            </w:pPr>
            <w:r>
              <w:t>Xem danh sách công việc</w:t>
            </w:r>
          </w:p>
        </w:tc>
        <w:tc>
          <w:tcPr>
            <w:tcW w:w="1984" w:type="dxa"/>
            <w:vAlign w:val="center"/>
          </w:tcPr>
          <w:p w14:paraId="0C1FC8B0" w14:textId="77777777" w:rsidR="00952DF0" w:rsidRDefault="00952DF0" w:rsidP="00217FA9">
            <w:pPr>
              <w:pStyle w:val="Tablestyle"/>
            </w:pPr>
            <w:r>
              <w:t>Người dùng</w:t>
            </w:r>
          </w:p>
        </w:tc>
        <w:tc>
          <w:tcPr>
            <w:tcW w:w="3559" w:type="dxa"/>
            <w:vAlign w:val="center"/>
          </w:tcPr>
          <w:p w14:paraId="3A62BBB7" w14:textId="77777777" w:rsidR="00952DF0" w:rsidRDefault="00952DF0" w:rsidP="00217FA9">
            <w:pPr>
              <w:pStyle w:val="Tablestyle"/>
            </w:pPr>
            <w:r>
              <w:t>Xem danh sách, xem công việc hôm nay, xem công việc quá hạn</w:t>
            </w:r>
          </w:p>
        </w:tc>
      </w:tr>
      <w:tr w:rsidR="00952DF0" w14:paraId="5D6EC66B" w14:textId="77777777" w:rsidTr="00217FA9">
        <w:tc>
          <w:tcPr>
            <w:tcW w:w="978" w:type="dxa"/>
            <w:vAlign w:val="center"/>
          </w:tcPr>
          <w:p w14:paraId="30E69CAA" w14:textId="77777777" w:rsidR="00952DF0" w:rsidRDefault="00952DF0" w:rsidP="00217FA9">
            <w:pPr>
              <w:pStyle w:val="Tablestyle"/>
            </w:pPr>
            <w:r>
              <w:t>UC-03</w:t>
            </w:r>
          </w:p>
        </w:tc>
        <w:tc>
          <w:tcPr>
            <w:tcW w:w="2268" w:type="dxa"/>
            <w:vAlign w:val="center"/>
          </w:tcPr>
          <w:p w14:paraId="1A14F58F" w14:textId="77777777" w:rsidR="00952DF0" w:rsidRDefault="00952DF0" w:rsidP="00217FA9">
            <w:pPr>
              <w:pStyle w:val="Tablestyle"/>
            </w:pPr>
            <w:r>
              <w:t>Lọc và sắp xếp</w:t>
            </w:r>
          </w:p>
        </w:tc>
        <w:tc>
          <w:tcPr>
            <w:tcW w:w="1984" w:type="dxa"/>
            <w:vAlign w:val="center"/>
          </w:tcPr>
          <w:p w14:paraId="311D3396" w14:textId="77777777" w:rsidR="00952DF0" w:rsidRDefault="00952DF0" w:rsidP="00217FA9">
            <w:pPr>
              <w:pStyle w:val="Tablestyle"/>
            </w:pPr>
            <w:r>
              <w:t>Người dùng</w:t>
            </w:r>
          </w:p>
        </w:tc>
        <w:tc>
          <w:tcPr>
            <w:tcW w:w="3559" w:type="dxa"/>
            <w:vAlign w:val="center"/>
          </w:tcPr>
          <w:p w14:paraId="4850C3A7" w14:textId="77777777" w:rsidR="00952DF0" w:rsidRDefault="00952DF0" w:rsidP="00217FA9">
            <w:pPr>
              <w:pStyle w:val="Tablestyle"/>
            </w:pPr>
            <w:r>
              <w:t>Lọc theo trạng thái/độ ưu tiên; sắp xếp theo hạn hoặc ưu tiên</w:t>
            </w:r>
          </w:p>
        </w:tc>
      </w:tr>
      <w:tr w:rsidR="00952DF0" w14:paraId="2F7952BD" w14:textId="77777777" w:rsidTr="00217FA9">
        <w:tc>
          <w:tcPr>
            <w:tcW w:w="978" w:type="dxa"/>
            <w:vAlign w:val="center"/>
          </w:tcPr>
          <w:p w14:paraId="7DBECE29" w14:textId="77777777" w:rsidR="00952DF0" w:rsidRDefault="00952DF0" w:rsidP="00217FA9">
            <w:pPr>
              <w:pStyle w:val="Tablestyle"/>
            </w:pPr>
            <w:r>
              <w:t>UC-04</w:t>
            </w:r>
          </w:p>
        </w:tc>
        <w:tc>
          <w:tcPr>
            <w:tcW w:w="2268" w:type="dxa"/>
            <w:vAlign w:val="center"/>
          </w:tcPr>
          <w:p w14:paraId="1BF7EC30" w14:textId="77777777" w:rsidR="00952DF0" w:rsidRDefault="00952DF0" w:rsidP="00217FA9">
            <w:pPr>
              <w:pStyle w:val="Tablestyle"/>
            </w:pPr>
            <w:r>
              <w:t>Xem lịch biểu</w:t>
            </w:r>
          </w:p>
        </w:tc>
        <w:tc>
          <w:tcPr>
            <w:tcW w:w="1984" w:type="dxa"/>
            <w:vAlign w:val="center"/>
          </w:tcPr>
          <w:p w14:paraId="112CB97E" w14:textId="77777777" w:rsidR="00952DF0" w:rsidRDefault="00952DF0" w:rsidP="00217FA9">
            <w:pPr>
              <w:pStyle w:val="Tablestyle"/>
            </w:pPr>
            <w:r>
              <w:t>Người dùng</w:t>
            </w:r>
          </w:p>
        </w:tc>
        <w:tc>
          <w:tcPr>
            <w:tcW w:w="3559" w:type="dxa"/>
            <w:vAlign w:val="center"/>
          </w:tcPr>
          <w:p w14:paraId="7BD4D842" w14:textId="77777777" w:rsidR="00952DF0" w:rsidRDefault="00952DF0" w:rsidP="00217FA9">
            <w:pPr>
              <w:pStyle w:val="Tablestyle"/>
            </w:pPr>
            <w:r>
              <w:t>Xem công việc theo lịch tháng/ngày</w:t>
            </w:r>
          </w:p>
        </w:tc>
      </w:tr>
      <w:tr w:rsidR="00952DF0" w14:paraId="29F7FCC0" w14:textId="77777777" w:rsidTr="00217FA9">
        <w:tc>
          <w:tcPr>
            <w:tcW w:w="978" w:type="dxa"/>
            <w:vAlign w:val="center"/>
          </w:tcPr>
          <w:p w14:paraId="5C67F2C0" w14:textId="77777777" w:rsidR="00952DF0" w:rsidRDefault="00952DF0" w:rsidP="00217FA9">
            <w:pPr>
              <w:pStyle w:val="Tablestyle"/>
            </w:pPr>
            <w:r>
              <w:t>UC-05</w:t>
            </w:r>
          </w:p>
        </w:tc>
        <w:tc>
          <w:tcPr>
            <w:tcW w:w="2268" w:type="dxa"/>
            <w:vAlign w:val="center"/>
          </w:tcPr>
          <w:p w14:paraId="1AD8A4A4" w14:textId="77777777" w:rsidR="00952DF0" w:rsidRDefault="00952DF0" w:rsidP="00217FA9">
            <w:pPr>
              <w:pStyle w:val="Tablestyle"/>
            </w:pPr>
            <w:r>
              <w:t>Cấu hình nhắc nhở</w:t>
            </w:r>
          </w:p>
        </w:tc>
        <w:tc>
          <w:tcPr>
            <w:tcW w:w="1984" w:type="dxa"/>
            <w:vAlign w:val="center"/>
          </w:tcPr>
          <w:p w14:paraId="0430E8D8" w14:textId="77777777" w:rsidR="00952DF0" w:rsidRDefault="00952DF0" w:rsidP="00217FA9">
            <w:pPr>
              <w:pStyle w:val="Tablestyle"/>
            </w:pPr>
            <w:r>
              <w:t>Người dùng</w:t>
            </w:r>
          </w:p>
        </w:tc>
        <w:tc>
          <w:tcPr>
            <w:tcW w:w="3559" w:type="dxa"/>
            <w:vAlign w:val="center"/>
          </w:tcPr>
          <w:p w14:paraId="636161F6" w14:textId="77777777" w:rsidR="00952DF0" w:rsidRDefault="00952DF0" w:rsidP="00217FA9">
            <w:pPr>
              <w:pStyle w:val="Tablestyle"/>
            </w:pPr>
            <w:r>
              <w:t>Đặt giờ nhắc cho công việc; nhận thông báo khi đến hạn</w:t>
            </w:r>
          </w:p>
        </w:tc>
      </w:tr>
      <w:tr w:rsidR="00952DF0" w14:paraId="7DCFC167" w14:textId="77777777" w:rsidTr="00217FA9">
        <w:tc>
          <w:tcPr>
            <w:tcW w:w="978" w:type="dxa"/>
            <w:vAlign w:val="center"/>
          </w:tcPr>
          <w:p w14:paraId="29A8182F" w14:textId="77777777" w:rsidR="00952DF0" w:rsidRDefault="00952DF0" w:rsidP="00217FA9">
            <w:pPr>
              <w:pStyle w:val="Tablestyle"/>
            </w:pPr>
            <w:r>
              <w:t>UC-06</w:t>
            </w:r>
          </w:p>
        </w:tc>
        <w:tc>
          <w:tcPr>
            <w:tcW w:w="2268" w:type="dxa"/>
            <w:vAlign w:val="center"/>
          </w:tcPr>
          <w:p w14:paraId="30B49306" w14:textId="77777777" w:rsidR="00952DF0" w:rsidRDefault="00952DF0" w:rsidP="00217FA9">
            <w:pPr>
              <w:pStyle w:val="Tablestyle"/>
            </w:pPr>
            <w:r>
              <w:t>Khôi phục nhắc nhở</w:t>
            </w:r>
          </w:p>
        </w:tc>
        <w:tc>
          <w:tcPr>
            <w:tcW w:w="1984" w:type="dxa"/>
            <w:vAlign w:val="center"/>
          </w:tcPr>
          <w:p w14:paraId="1A791FC1" w14:textId="77777777" w:rsidR="00952DF0" w:rsidRDefault="00952DF0" w:rsidP="00217FA9">
            <w:pPr>
              <w:pStyle w:val="Tablestyle"/>
            </w:pPr>
            <w:r>
              <w:t>Hệ điều hành Android</w:t>
            </w:r>
          </w:p>
        </w:tc>
        <w:tc>
          <w:tcPr>
            <w:tcW w:w="3559" w:type="dxa"/>
            <w:vAlign w:val="center"/>
          </w:tcPr>
          <w:p w14:paraId="33C3E909" w14:textId="77777777" w:rsidR="00952DF0" w:rsidRDefault="00952DF0" w:rsidP="00217FA9">
            <w:pPr>
              <w:pStyle w:val="Tablestyle"/>
            </w:pPr>
            <w:r>
              <w:t>Tự động đăng ký lại lịch nhắc sau khi khởi động lại hoặc khi đổi giờ/múi giờ</w:t>
            </w:r>
          </w:p>
        </w:tc>
      </w:tr>
      <w:tr w:rsidR="00952DF0" w14:paraId="4AC6B67A" w14:textId="77777777" w:rsidTr="00217FA9">
        <w:tc>
          <w:tcPr>
            <w:tcW w:w="978" w:type="dxa"/>
            <w:vAlign w:val="center"/>
          </w:tcPr>
          <w:p w14:paraId="263B8308" w14:textId="77777777" w:rsidR="00952DF0" w:rsidRDefault="00952DF0" w:rsidP="00217FA9">
            <w:pPr>
              <w:pStyle w:val="Tablestyle"/>
            </w:pPr>
            <w:r>
              <w:lastRenderedPageBreak/>
              <w:t>UC-07</w:t>
            </w:r>
          </w:p>
        </w:tc>
        <w:tc>
          <w:tcPr>
            <w:tcW w:w="2268" w:type="dxa"/>
            <w:vAlign w:val="center"/>
          </w:tcPr>
          <w:p w14:paraId="541E9210" w14:textId="77777777" w:rsidR="00952DF0" w:rsidRDefault="00952DF0" w:rsidP="00217FA9">
            <w:pPr>
              <w:pStyle w:val="Tablestyle"/>
            </w:pPr>
            <w:r>
              <w:t>Cấu hình công việc lặp lại</w:t>
            </w:r>
          </w:p>
        </w:tc>
        <w:tc>
          <w:tcPr>
            <w:tcW w:w="1984" w:type="dxa"/>
            <w:vAlign w:val="center"/>
          </w:tcPr>
          <w:p w14:paraId="33D64695" w14:textId="77777777" w:rsidR="00952DF0" w:rsidRDefault="00952DF0" w:rsidP="00217FA9">
            <w:pPr>
              <w:pStyle w:val="Tablestyle"/>
            </w:pPr>
            <w:r>
              <w:t>Người dùng</w:t>
            </w:r>
          </w:p>
        </w:tc>
        <w:tc>
          <w:tcPr>
            <w:tcW w:w="3559" w:type="dxa"/>
            <w:vAlign w:val="center"/>
          </w:tcPr>
          <w:p w14:paraId="3E5E82A5" w14:textId="77777777" w:rsidR="00952DF0" w:rsidRDefault="00952DF0" w:rsidP="00217FA9">
            <w:pPr>
              <w:pStyle w:val="Tablestyle"/>
            </w:pPr>
            <w:r>
              <w:t>Chọn quy tắc lặp Daily/Weekly/Monthly</w:t>
            </w:r>
          </w:p>
        </w:tc>
      </w:tr>
      <w:tr w:rsidR="00952DF0" w14:paraId="483C0F42" w14:textId="77777777" w:rsidTr="00217FA9">
        <w:tc>
          <w:tcPr>
            <w:tcW w:w="978" w:type="dxa"/>
            <w:vAlign w:val="center"/>
          </w:tcPr>
          <w:p w14:paraId="44534B8C" w14:textId="77777777" w:rsidR="00952DF0" w:rsidRDefault="00952DF0" w:rsidP="00217FA9">
            <w:pPr>
              <w:pStyle w:val="Tablestyle"/>
            </w:pPr>
            <w:r>
              <w:t>UC-08</w:t>
            </w:r>
          </w:p>
        </w:tc>
        <w:tc>
          <w:tcPr>
            <w:tcW w:w="2268" w:type="dxa"/>
            <w:vAlign w:val="center"/>
          </w:tcPr>
          <w:p w14:paraId="4A8622E9" w14:textId="77777777" w:rsidR="00952DF0" w:rsidRDefault="00952DF0" w:rsidP="00217FA9">
            <w:pPr>
              <w:pStyle w:val="Tablestyle"/>
            </w:pPr>
            <w:r>
              <w:t>Bảo mật ứng dụng</w:t>
            </w:r>
          </w:p>
        </w:tc>
        <w:tc>
          <w:tcPr>
            <w:tcW w:w="1984" w:type="dxa"/>
            <w:vAlign w:val="center"/>
          </w:tcPr>
          <w:p w14:paraId="16F61173" w14:textId="77777777" w:rsidR="00952DF0" w:rsidRDefault="00952DF0" w:rsidP="00217FA9">
            <w:pPr>
              <w:pStyle w:val="Tablestyle"/>
            </w:pPr>
            <w:r>
              <w:t>Người dùng</w:t>
            </w:r>
          </w:p>
        </w:tc>
        <w:tc>
          <w:tcPr>
            <w:tcW w:w="3559" w:type="dxa"/>
            <w:vAlign w:val="center"/>
          </w:tcPr>
          <w:p w14:paraId="79082338" w14:textId="77777777" w:rsidR="00952DF0" w:rsidRDefault="00952DF0" w:rsidP="00217FA9">
            <w:pPr>
              <w:pStyle w:val="Tablestyle"/>
            </w:pPr>
            <w:r>
              <w:t>Bật/tắt khóa PIN; xác thực khi mở ứng dụng</w:t>
            </w:r>
          </w:p>
        </w:tc>
      </w:tr>
      <w:tr w:rsidR="00952DF0" w14:paraId="4B824054" w14:textId="77777777" w:rsidTr="00217FA9">
        <w:tc>
          <w:tcPr>
            <w:tcW w:w="978" w:type="dxa"/>
            <w:vAlign w:val="center"/>
          </w:tcPr>
          <w:p w14:paraId="432230D1" w14:textId="77777777" w:rsidR="00952DF0" w:rsidRDefault="00952DF0" w:rsidP="00217FA9">
            <w:pPr>
              <w:pStyle w:val="Tablestyle"/>
            </w:pPr>
            <w:r>
              <w:t>UC-09</w:t>
            </w:r>
          </w:p>
        </w:tc>
        <w:tc>
          <w:tcPr>
            <w:tcW w:w="2268" w:type="dxa"/>
            <w:vAlign w:val="center"/>
          </w:tcPr>
          <w:p w14:paraId="11B7939A" w14:textId="77777777" w:rsidR="00952DF0" w:rsidRDefault="00952DF0" w:rsidP="00217FA9">
            <w:pPr>
              <w:pStyle w:val="Tablestyle"/>
            </w:pPr>
            <w:r>
              <w:t>Sao lưu dữ liệu</w:t>
            </w:r>
          </w:p>
        </w:tc>
        <w:tc>
          <w:tcPr>
            <w:tcW w:w="1984" w:type="dxa"/>
            <w:vAlign w:val="center"/>
          </w:tcPr>
          <w:p w14:paraId="4AA62DF9" w14:textId="77777777" w:rsidR="00952DF0" w:rsidRDefault="00952DF0" w:rsidP="00217FA9">
            <w:pPr>
              <w:pStyle w:val="Tablestyle"/>
            </w:pPr>
            <w:r>
              <w:t>Người dùng, Bộ nhớ ngoài</w:t>
            </w:r>
          </w:p>
        </w:tc>
        <w:tc>
          <w:tcPr>
            <w:tcW w:w="3559" w:type="dxa"/>
            <w:vAlign w:val="center"/>
          </w:tcPr>
          <w:p w14:paraId="643E77AE" w14:textId="77777777" w:rsidR="00952DF0" w:rsidRDefault="00952DF0" w:rsidP="00217FA9">
            <w:pPr>
              <w:pStyle w:val="Tablestyle"/>
            </w:pPr>
            <w:r>
              <w:t>Xuất dữ liệu ra tệp JSON qua Storage Access Framework</w:t>
            </w:r>
          </w:p>
        </w:tc>
      </w:tr>
      <w:tr w:rsidR="00952DF0" w14:paraId="018742BB" w14:textId="77777777" w:rsidTr="00217FA9">
        <w:tc>
          <w:tcPr>
            <w:tcW w:w="978" w:type="dxa"/>
            <w:vAlign w:val="center"/>
          </w:tcPr>
          <w:p w14:paraId="5EEAA27E" w14:textId="77777777" w:rsidR="00952DF0" w:rsidRDefault="00952DF0" w:rsidP="00217FA9">
            <w:pPr>
              <w:pStyle w:val="Tablestyle"/>
            </w:pPr>
            <w:r>
              <w:t>UC-10</w:t>
            </w:r>
          </w:p>
        </w:tc>
        <w:tc>
          <w:tcPr>
            <w:tcW w:w="2268" w:type="dxa"/>
            <w:vAlign w:val="center"/>
          </w:tcPr>
          <w:p w14:paraId="6A689CA7" w14:textId="77777777" w:rsidR="00952DF0" w:rsidRDefault="00952DF0" w:rsidP="00217FA9">
            <w:pPr>
              <w:pStyle w:val="Tablestyle"/>
            </w:pPr>
            <w:r>
              <w:t>Khôi phục dữ liệu</w:t>
            </w:r>
          </w:p>
        </w:tc>
        <w:tc>
          <w:tcPr>
            <w:tcW w:w="1984" w:type="dxa"/>
            <w:vAlign w:val="center"/>
          </w:tcPr>
          <w:p w14:paraId="4A4EAD8D" w14:textId="77777777" w:rsidR="00952DF0" w:rsidRDefault="00952DF0" w:rsidP="00217FA9">
            <w:pPr>
              <w:pStyle w:val="Tablestyle"/>
            </w:pPr>
            <w:r>
              <w:t>Người dùng, Bộ nhớ ngoài</w:t>
            </w:r>
          </w:p>
        </w:tc>
        <w:tc>
          <w:tcPr>
            <w:tcW w:w="3559" w:type="dxa"/>
            <w:vAlign w:val="center"/>
          </w:tcPr>
          <w:p w14:paraId="4764CFDE" w14:textId="77777777" w:rsidR="00952DF0" w:rsidRDefault="00952DF0" w:rsidP="00217FA9">
            <w:pPr>
              <w:pStyle w:val="Tablestyle"/>
            </w:pPr>
            <w:r>
              <w:t>Nhập tệp JSON và ghi lại vào cơ sở dữ liệu</w:t>
            </w:r>
          </w:p>
        </w:tc>
      </w:tr>
      <w:tr w:rsidR="00952DF0" w14:paraId="78D3FE6D" w14:textId="77777777" w:rsidTr="00217FA9">
        <w:tc>
          <w:tcPr>
            <w:tcW w:w="978" w:type="dxa"/>
            <w:vAlign w:val="center"/>
          </w:tcPr>
          <w:p w14:paraId="3D17B38F" w14:textId="77777777" w:rsidR="00952DF0" w:rsidRDefault="00952DF0" w:rsidP="00217FA9">
            <w:pPr>
              <w:pStyle w:val="Tablestyle"/>
            </w:pPr>
            <w:r>
              <w:t>UC-11</w:t>
            </w:r>
          </w:p>
        </w:tc>
        <w:tc>
          <w:tcPr>
            <w:tcW w:w="2268" w:type="dxa"/>
            <w:vAlign w:val="center"/>
          </w:tcPr>
          <w:p w14:paraId="5150548F" w14:textId="77777777" w:rsidR="00952DF0" w:rsidRDefault="00952DF0" w:rsidP="00217FA9">
            <w:pPr>
              <w:pStyle w:val="Tablestyle"/>
            </w:pPr>
            <w:r>
              <w:t>Xem thống kê</w:t>
            </w:r>
          </w:p>
        </w:tc>
        <w:tc>
          <w:tcPr>
            <w:tcW w:w="1984" w:type="dxa"/>
            <w:vAlign w:val="center"/>
          </w:tcPr>
          <w:p w14:paraId="11C8CE90" w14:textId="77777777" w:rsidR="00952DF0" w:rsidRDefault="00952DF0" w:rsidP="00217FA9">
            <w:pPr>
              <w:pStyle w:val="Tablestyle"/>
            </w:pPr>
            <w:r>
              <w:t>Người dùng</w:t>
            </w:r>
          </w:p>
        </w:tc>
        <w:tc>
          <w:tcPr>
            <w:tcW w:w="3559" w:type="dxa"/>
            <w:vAlign w:val="center"/>
          </w:tcPr>
          <w:p w14:paraId="5FA93145" w14:textId="77777777" w:rsidR="00952DF0" w:rsidRDefault="00952DF0" w:rsidP="00217FA9">
            <w:pPr>
              <w:pStyle w:val="Tablestyle"/>
            </w:pPr>
            <w:r>
              <w:t>Xem tỷ lệ hoàn thành, năng suất tuần, thời gian tập trung</w:t>
            </w:r>
          </w:p>
        </w:tc>
      </w:tr>
      <w:tr w:rsidR="00952DF0" w14:paraId="5022F339" w14:textId="77777777" w:rsidTr="00217FA9">
        <w:tc>
          <w:tcPr>
            <w:tcW w:w="978" w:type="dxa"/>
            <w:vAlign w:val="center"/>
          </w:tcPr>
          <w:p w14:paraId="77D49E0B" w14:textId="77777777" w:rsidR="00952DF0" w:rsidRDefault="00952DF0" w:rsidP="00217FA9">
            <w:pPr>
              <w:pStyle w:val="Tablestyle"/>
            </w:pPr>
            <w:r>
              <w:t>UC-12</w:t>
            </w:r>
          </w:p>
        </w:tc>
        <w:tc>
          <w:tcPr>
            <w:tcW w:w="2268" w:type="dxa"/>
            <w:vAlign w:val="center"/>
          </w:tcPr>
          <w:p w14:paraId="32C01557" w14:textId="77777777" w:rsidR="00952DF0" w:rsidRDefault="00952DF0" w:rsidP="00217FA9">
            <w:pPr>
              <w:pStyle w:val="Tablestyle"/>
            </w:pPr>
            <w:r>
              <w:t>Sử dụng widget</w:t>
            </w:r>
          </w:p>
        </w:tc>
        <w:tc>
          <w:tcPr>
            <w:tcW w:w="1984" w:type="dxa"/>
            <w:vAlign w:val="center"/>
          </w:tcPr>
          <w:p w14:paraId="0DFF8280" w14:textId="77777777" w:rsidR="00952DF0" w:rsidRDefault="00952DF0" w:rsidP="00217FA9">
            <w:pPr>
              <w:pStyle w:val="Tablestyle"/>
            </w:pPr>
            <w:r>
              <w:t>Người dùng</w:t>
            </w:r>
          </w:p>
        </w:tc>
        <w:tc>
          <w:tcPr>
            <w:tcW w:w="3559" w:type="dxa"/>
            <w:vAlign w:val="center"/>
          </w:tcPr>
          <w:p w14:paraId="1E3E1E73" w14:textId="77777777" w:rsidR="00952DF0" w:rsidRDefault="00952DF0" w:rsidP="00217FA9">
            <w:pPr>
              <w:pStyle w:val="Tablestyle"/>
            </w:pPr>
            <w:r>
              <w:t>Xem và hoàn thành công việc hôm nay ngay trên màn hình chính</w:t>
            </w:r>
          </w:p>
        </w:tc>
      </w:tr>
      <w:tr w:rsidR="00952DF0" w14:paraId="352DA8C2" w14:textId="77777777" w:rsidTr="00217FA9">
        <w:tc>
          <w:tcPr>
            <w:tcW w:w="978" w:type="dxa"/>
            <w:vAlign w:val="center"/>
          </w:tcPr>
          <w:p w14:paraId="67D9BC8D" w14:textId="77777777" w:rsidR="00952DF0" w:rsidRDefault="00952DF0" w:rsidP="00217FA9">
            <w:pPr>
              <w:pStyle w:val="Tablestyle"/>
            </w:pPr>
            <w:r>
              <w:t>UC-13</w:t>
            </w:r>
          </w:p>
        </w:tc>
        <w:tc>
          <w:tcPr>
            <w:tcW w:w="2268" w:type="dxa"/>
            <w:vAlign w:val="center"/>
          </w:tcPr>
          <w:p w14:paraId="27236E2D" w14:textId="77777777" w:rsidR="00952DF0" w:rsidRDefault="00952DF0" w:rsidP="00217FA9">
            <w:pPr>
              <w:pStyle w:val="Tablestyle"/>
            </w:pPr>
            <w:r>
              <w:t>Quản lý phiên tập trung</w:t>
            </w:r>
          </w:p>
        </w:tc>
        <w:tc>
          <w:tcPr>
            <w:tcW w:w="1984" w:type="dxa"/>
            <w:vAlign w:val="center"/>
          </w:tcPr>
          <w:p w14:paraId="15467EFB" w14:textId="77777777" w:rsidR="00952DF0" w:rsidRDefault="00952DF0" w:rsidP="00217FA9">
            <w:pPr>
              <w:pStyle w:val="Tablestyle"/>
            </w:pPr>
            <w:r>
              <w:t>Người dùng</w:t>
            </w:r>
          </w:p>
        </w:tc>
        <w:tc>
          <w:tcPr>
            <w:tcW w:w="3559" w:type="dxa"/>
            <w:vAlign w:val="center"/>
          </w:tcPr>
          <w:p w14:paraId="4C82135D" w14:textId="77777777" w:rsidR="00952DF0" w:rsidRDefault="00952DF0" w:rsidP="00217FA9">
            <w:pPr>
              <w:pStyle w:val="Tablestyle"/>
            </w:pPr>
            <w:r>
              <w:t>Bắt đầu/tạm dừng/kết thúc phiên Pomodoro cho một công việc</w:t>
            </w:r>
          </w:p>
        </w:tc>
      </w:tr>
    </w:tbl>
    <w:p w14:paraId="33AFE961" w14:textId="77777777" w:rsidR="00952DF0" w:rsidRDefault="00952DF0" w:rsidP="00952DF0">
      <w:pPr>
        <w:spacing w:line="120" w:lineRule="auto"/>
      </w:pPr>
    </w:p>
    <w:p w14:paraId="7E98EBFA" w14:textId="77777777" w:rsidR="00952DF0" w:rsidRDefault="00952DF0" w:rsidP="00952DF0">
      <w:pPr>
        <w:pStyle w:val="Heading3"/>
      </w:pPr>
      <w:bookmarkStart w:id="85" w:name="_Toc240675153"/>
      <w:bookmarkStart w:id="86" w:name="_Toc241252801"/>
      <w:r>
        <w:t>2.2.3. Sơ đồ Use Case tổng quát</w:t>
      </w:r>
      <w:bookmarkEnd w:id="85"/>
      <w:bookmarkEnd w:id="86"/>
    </w:p>
    <w:p w14:paraId="4BA1C96F" w14:textId="77777777" w:rsidR="004E5EF8" w:rsidRDefault="004E5EF8" w:rsidP="004E5EF8">
      <w:pPr>
        <w:pStyle w:val="NormalParagraph"/>
        <w:jc w:val="center"/>
      </w:pPr>
      <w:r w:rsidRPr="004E5EF8">
        <w:rPr>
          <w:noProof/>
        </w:rPr>
        <w:lastRenderedPageBreak/>
        <w:drawing>
          <wp:inline distT="0" distB="0" distL="0" distR="0" wp14:anchorId="70757EA5" wp14:editId="56D0F938">
            <wp:extent cx="3200400" cy="4293494"/>
            <wp:effectExtent l="0" t="0" r="0" b="0"/>
            <wp:docPr id="28443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32518" name=""/>
                    <pic:cNvPicPr/>
                  </pic:nvPicPr>
                  <pic:blipFill>
                    <a:blip r:embed="rId13"/>
                    <a:stretch>
                      <a:fillRect/>
                    </a:stretch>
                  </pic:blipFill>
                  <pic:spPr>
                    <a:xfrm>
                      <a:off x="0" y="0"/>
                      <a:ext cx="3206909" cy="4302227"/>
                    </a:xfrm>
                    <a:prstGeom prst="rect">
                      <a:avLst/>
                    </a:prstGeom>
                  </pic:spPr>
                </pic:pic>
              </a:graphicData>
            </a:graphic>
          </wp:inline>
        </w:drawing>
      </w:r>
    </w:p>
    <w:p w14:paraId="18B98BA8" w14:textId="77777777" w:rsidR="004E5EF8" w:rsidRPr="004E5EF8" w:rsidRDefault="004E5EF8" w:rsidP="00160FE5">
      <w:pPr>
        <w:pStyle w:val="Mchnhbng"/>
      </w:pPr>
      <w:r w:rsidRPr="004E5EF8">
        <w:t>Hình 2.1. Sơ đồ Use Case tổng quát</w:t>
      </w:r>
    </w:p>
    <w:p w14:paraId="212F67D4" w14:textId="77777777" w:rsidR="00952DF0" w:rsidRDefault="00952DF0" w:rsidP="00952DF0">
      <w:pPr>
        <w:pStyle w:val="Heading2"/>
      </w:pPr>
      <w:bookmarkStart w:id="87" w:name="_Toc240675154"/>
      <w:bookmarkStart w:id="88" w:name="_Toc241252802"/>
      <w:r>
        <w:t>2.3. Thiết kế kiến trúc phần mềm</w:t>
      </w:r>
      <w:bookmarkEnd w:id="87"/>
      <w:bookmarkEnd w:id="88"/>
    </w:p>
    <w:p w14:paraId="32AEE18B" w14:textId="77777777" w:rsidR="00952DF0" w:rsidRDefault="00952DF0" w:rsidP="00952DF0">
      <w:pPr>
        <w:pStyle w:val="Heading3"/>
      </w:pPr>
      <w:bookmarkStart w:id="89" w:name="_Toc240675155"/>
      <w:bookmarkStart w:id="90" w:name="_Toc241252803"/>
      <w:r>
        <w:t>2.3.1. Kiến trúc MVVM</w:t>
      </w:r>
      <w:bookmarkEnd w:id="89"/>
      <w:bookmarkEnd w:id="90"/>
    </w:p>
    <w:p w14:paraId="7A0F6DCE" w14:textId="77777777" w:rsidR="00952DF0" w:rsidRDefault="00952DF0" w:rsidP="009425F6">
      <w:pPr>
        <w:pStyle w:val="NormalParagraph"/>
      </w:pPr>
      <w:r>
        <w:t xml:space="preserve">Ứng dụng áp dụng kiến </w:t>
      </w:r>
      <w:r w:rsidRPr="009425F6">
        <w:t>trúc Model — View — ViewModel (MVVM)</w:t>
      </w:r>
      <w:r>
        <w:t xml:space="preserve"> theo hướng dẫn chính thức của Google cho phát triển ứng dụng Android. Luồng phụ thuộc một chiều từ ngoài vào trong:</w:t>
      </w:r>
    </w:p>
    <w:p w14:paraId="3CF46FA6" w14:textId="77777777" w:rsidR="009425F6" w:rsidRDefault="009425F6" w:rsidP="009425F6">
      <w:pPr>
        <w:pStyle w:val="NormalParagraph"/>
      </w:pPr>
      <w:r w:rsidRPr="009425F6">
        <w:rPr>
          <w:noProof/>
        </w:rPr>
        <w:drawing>
          <wp:inline distT="0" distB="0" distL="0" distR="0" wp14:anchorId="0D530643" wp14:editId="396E1774">
            <wp:extent cx="5941060" cy="628015"/>
            <wp:effectExtent l="0" t="0" r="2540" b="635"/>
            <wp:docPr id="71223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34133" name=""/>
                    <pic:cNvPicPr/>
                  </pic:nvPicPr>
                  <pic:blipFill>
                    <a:blip r:embed="rId14"/>
                    <a:stretch>
                      <a:fillRect/>
                    </a:stretch>
                  </pic:blipFill>
                  <pic:spPr>
                    <a:xfrm>
                      <a:off x="0" y="0"/>
                      <a:ext cx="5941060" cy="628015"/>
                    </a:xfrm>
                    <a:prstGeom prst="rect">
                      <a:avLst/>
                    </a:prstGeom>
                  </pic:spPr>
                </pic:pic>
              </a:graphicData>
            </a:graphic>
          </wp:inline>
        </w:drawing>
      </w:r>
    </w:p>
    <w:p w14:paraId="086BF7DE" w14:textId="77777777" w:rsidR="009425F6" w:rsidRPr="009425F6" w:rsidRDefault="009425F6" w:rsidP="00160FE5">
      <w:pPr>
        <w:pStyle w:val="Mchnhbng"/>
      </w:pPr>
      <w:r w:rsidRPr="009425F6">
        <w:t>Hình 2.</w:t>
      </w:r>
      <w:r>
        <w:t>2</w:t>
      </w:r>
      <w:r w:rsidRPr="009425F6">
        <w:t xml:space="preserve">. </w:t>
      </w:r>
      <w:r w:rsidR="004A4726">
        <w:t>Luồng kiến trúc</w:t>
      </w:r>
    </w:p>
    <w:p w14:paraId="3110BAD8" w14:textId="77777777" w:rsidR="009425F6" w:rsidRPr="004A4726" w:rsidRDefault="004A4726" w:rsidP="009425F6">
      <w:pPr>
        <w:pStyle w:val="NormalParagraph"/>
      </w:pPr>
      <w:r w:rsidRPr="004A4726">
        <w:t>Sơ đồ kiến trúc</w:t>
      </w:r>
      <w:r>
        <w:t xml:space="preserve"> của hệ thống:</w:t>
      </w:r>
    </w:p>
    <w:p w14:paraId="69DCB6F9" w14:textId="77777777" w:rsidR="009425F6" w:rsidRDefault="009425F6" w:rsidP="009425F6">
      <w:pPr>
        <w:pStyle w:val="NormalParagraph"/>
        <w:jc w:val="center"/>
      </w:pPr>
      <w:r w:rsidRPr="009425F6">
        <w:rPr>
          <w:noProof/>
        </w:rPr>
        <w:lastRenderedPageBreak/>
        <w:drawing>
          <wp:inline distT="0" distB="0" distL="0" distR="0" wp14:anchorId="31BCD8DB" wp14:editId="018BB533">
            <wp:extent cx="3567160" cy="6319837"/>
            <wp:effectExtent l="0" t="0" r="0" b="5080"/>
            <wp:docPr id="108487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78392" name=""/>
                    <pic:cNvPicPr/>
                  </pic:nvPicPr>
                  <pic:blipFill>
                    <a:blip r:embed="rId15"/>
                    <a:stretch>
                      <a:fillRect/>
                    </a:stretch>
                  </pic:blipFill>
                  <pic:spPr>
                    <a:xfrm>
                      <a:off x="0" y="0"/>
                      <a:ext cx="3571168" cy="6326939"/>
                    </a:xfrm>
                    <a:prstGeom prst="rect">
                      <a:avLst/>
                    </a:prstGeom>
                  </pic:spPr>
                </pic:pic>
              </a:graphicData>
            </a:graphic>
          </wp:inline>
        </w:drawing>
      </w:r>
    </w:p>
    <w:p w14:paraId="53646BBC" w14:textId="77777777" w:rsidR="00952DF0" w:rsidRPr="009425F6" w:rsidRDefault="00952DF0" w:rsidP="00160FE5">
      <w:pPr>
        <w:pStyle w:val="Mchnhbng"/>
      </w:pPr>
      <w:r w:rsidRPr="009425F6">
        <w:t>Hình 2.</w:t>
      </w:r>
      <w:r w:rsidR="009425F6">
        <w:t>3</w:t>
      </w:r>
      <w:r w:rsidRPr="009425F6">
        <w:t>. Sơ đồ kiến trúc MVVM của Task Management App</w:t>
      </w:r>
    </w:p>
    <w:p w14:paraId="4E86001C" w14:textId="77777777" w:rsidR="00952DF0" w:rsidRDefault="00952DF0" w:rsidP="00952DF0">
      <w:pPr>
        <w:spacing w:line="120" w:lineRule="auto"/>
      </w:pPr>
    </w:p>
    <w:p w14:paraId="05BF12D5" w14:textId="77777777" w:rsidR="00952DF0" w:rsidRDefault="00952DF0" w:rsidP="00952DF0">
      <w:pPr>
        <w:pStyle w:val="Heading3"/>
      </w:pPr>
      <w:bookmarkStart w:id="91" w:name="_Toc240675156"/>
      <w:bookmarkStart w:id="92" w:name="_Toc241252804"/>
      <w:r>
        <w:t>2.3.2. View Layer</w:t>
      </w:r>
      <w:bookmarkEnd w:id="91"/>
      <w:bookmarkEnd w:id="92"/>
    </w:p>
    <w:p w14:paraId="0E4234FF" w14:textId="77777777" w:rsidR="00952DF0" w:rsidRDefault="00952DF0" w:rsidP="00695750">
      <w:pPr>
        <w:pStyle w:val="NormalParagraph"/>
      </w:pPr>
      <w:r>
        <w:t>Tầng View chịu trách nhiệm hiển thị và tiếp nhận tương tác. Trong dự án, tầng này gồm:</w:t>
      </w:r>
    </w:p>
    <w:p w14:paraId="1CF7D648" w14:textId="77777777" w:rsidR="00952DF0" w:rsidRPr="00DD0C16" w:rsidRDefault="00952DF0">
      <w:pPr>
        <w:pStyle w:val="NormalParagraph"/>
        <w:numPr>
          <w:ilvl w:val="0"/>
          <w:numId w:val="13"/>
        </w:numPr>
        <w:jc w:val="left"/>
      </w:pPr>
      <w:r w:rsidRPr="00DD0C16">
        <w:t>Activity: MainActivity (khung điều hướng chính chứa NavHost), TaskDetailActivity, AddEditTaskActivity (kế thừa BaseActivity), ImportActivity.</w:t>
      </w:r>
    </w:p>
    <w:p w14:paraId="6AE4521C" w14:textId="77777777" w:rsidR="00952DF0" w:rsidRPr="00DD0C16" w:rsidRDefault="00952DF0">
      <w:pPr>
        <w:pStyle w:val="NormalParagraph"/>
        <w:numPr>
          <w:ilvl w:val="0"/>
          <w:numId w:val="13"/>
        </w:numPr>
        <w:jc w:val="left"/>
      </w:pPr>
      <w:r w:rsidRPr="00DD0C16">
        <w:t>Fragment: TaskListFragment, CalendarFragment, StatsFragment</w:t>
      </w:r>
      <w:r w:rsidR="00DD0C16">
        <w:t>,</w:t>
      </w:r>
      <w:r w:rsidRPr="00DD0C16">
        <w:t xml:space="preserve"> DataManagementFragment, SettingsFragment, PomodoroFragment, PomodoroSettingsFragment và các bottom sheet (FilterBottomSheet, PomodoroTaskSelectorBottomSheet, DeleteTaskDialogFragment).</w:t>
      </w:r>
    </w:p>
    <w:p w14:paraId="542EE0BA" w14:textId="77777777" w:rsidR="00952DF0" w:rsidRPr="00DD0C16" w:rsidRDefault="00952DF0">
      <w:pPr>
        <w:pStyle w:val="NormalParagraph"/>
        <w:numPr>
          <w:ilvl w:val="0"/>
          <w:numId w:val="13"/>
        </w:numPr>
        <w:jc w:val="left"/>
      </w:pPr>
      <w:r w:rsidRPr="00DD0C16">
        <w:lastRenderedPageBreak/>
        <w:t>Adapter: TaskAdapter, UpcomingTaskAdapter, CalendarScheduleAdapter, PomodoroTaskAdapter.</w:t>
      </w:r>
    </w:p>
    <w:p w14:paraId="2570106B" w14:textId="77777777" w:rsidR="00952DF0" w:rsidRDefault="00952DF0">
      <w:pPr>
        <w:pStyle w:val="NormalParagraph"/>
        <w:numPr>
          <w:ilvl w:val="0"/>
          <w:numId w:val="13"/>
        </w:numPr>
        <w:jc w:val="left"/>
      </w:pPr>
      <w:r w:rsidRPr="00DD0C16">
        <w:t>Custom View:</w:t>
      </w:r>
      <w:r>
        <w:t xml:space="preserve"> WeeklyProductivityChartView, CircularCompletionRateView, PomodoroProgressRingView.</w:t>
      </w:r>
    </w:p>
    <w:p w14:paraId="5732B256" w14:textId="77777777" w:rsidR="00952DF0" w:rsidRDefault="00952DF0" w:rsidP="002812A8">
      <w:pPr>
        <w:pStyle w:val="NormalParagraph"/>
      </w:pPr>
      <w:r>
        <w:t>Nguyên tắc thiết kế của tầng View trong dự án:</w:t>
      </w:r>
    </w:p>
    <w:p w14:paraId="4EF0626F" w14:textId="77777777" w:rsidR="00952DF0" w:rsidRPr="002812A8" w:rsidRDefault="00952DF0">
      <w:pPr>
        <w:pStyle w:val="NormalParagraph"/>
        <w:numPr>
          <w:ilvl w:val="0"/>
          <w:numId w:val="14"/>
        </w:numPr>
      </w:pPr>
      <w:r w:rsidRPr="002812A8">
        <w:t>Không truy vấn cơ sở dữ liệu. Activity/Fragment không gọi DAO; mọi truy vấn đi qua ViewModel và Repository.</w:t>
      </w:r>
    </w:p>
    <w:p w14:paraId="76FD2A51" w14:textId="77777777" w:rsidR="00952DF0" w:rsidRPr="002812A8" w:rsidRDefault="00952DF0">
      <w:pPr>
        <w:pStyle w:val="NormalParagraph"/>
        <w:numPr>
          <w:ilvl w:val="0"/>
          <w:numId w:val="14"/>
        </w:numPr>
      </w:pPr>
      <w:r w:rsidRPr="002812A8">
        <w:t>Không chứa logic nghiệp vụ. Ví dụ trong phân hệ Pomodoro, tầng UI hoàn toàn không có bộ đếm thời gian riêng, không dùng Handler, CountDownTimer hay postDelayed; giao diện chỉ hiển thị trạng thái do engine phát ra và gửi lệnh tới Service.</w:t>
      </w:r>
    </w:p>
    <w:p w14:paraId="694D5824" w14:textId="77777777" w:rsidR="00952DF0" w:rsidRPr="002812A8" w:rsidRDefault="00952DF0">
      <w:pPr>
        <w:pStyle w:val="NormalParagraph"/>
        <w:numPr>
          <w:ilvl w:val="0"/>
          <w:numId w:val="14"/>
        </w:numPr>
      </w:pPr>
      <w:r w:rsidRPr="002812A8">
        <w:t>Sử dụng ViewBinding. Mọi layout đều được truy cập thông qua lớp binding do ViewBinding sinh ra, loại bỏ findViewById và hạn chế lỗi tham chiếu sai kiểu view.</w:t>
      </w:r>
    </w:p>
    <w:p w14:paraId="573B3A83" w14:textId="77777777" w:rsidR="00952DF0" w:rsidRPr="002812A8" w:rsidRDefault="00952DF0">
      <w:pPr>
        <w:pStyle w:val="NormalParagraph"/>
        <w:numPr>
          <w:ilvl w:val="0"/>
          <w:numId w:val="14"/>
        </w:numPr>
      </w:pPr>
      <w:r w:rsidRPr="002812A8">
        <w:t>Giao tiếp giữa các Fragment bằng Fragment Result API. Các bottom sheet trả kết quả về Fragment cha thông qua setFragmentResult</w:t>
      </w:r>
      <w:r w:rsidR="00BF38C0">
        <w:t xml:space="preserve"> / </w:t>
      </w:r>
      <w:r w:rsidRPr="002812A8">
        <w:t>setFragmentResultListener, đảm bảo dữ liệu không bị mất khi xoay màn hình (thay vì dùng callback lambda).</w:t>
      </w:r>
    </w:p>
    <w:p w14:paraId="1640A0D7" w14:textId="77777777" w:rsidR="00952DF0" w:rsidRDefault="00952DF0" w:rsidP="00952DF0">
      <w:pPr>
        <w:pStyle w:val="Heading3"/>
      </w:pPr>
      <w:bookmarkStart w:id="93" w:name="_Toc240675157"/>
      <w:bookmarkStart w:id="94" w:name="_Toc241252805"/>
      <w:r>
        <w:t>2.3.3. ViewModel Layer</w:t>
      </w:r>
      <w:bookmarkEnd w:id="93"/>
      <w:bookmarkEnd w:id="94"/>
    </w:p>
    <w:p w14:paraId="48670523" w14:textId="77777777" w:rsidR="00952DF0" w:rsidRDefault="00952DF0" w:rsidP="005471D7">
      <w:pPr>
        <w:pStyle w:val="NormalParagraph"/>
      </w:pPr>
      <w:r>
        <w:t>ViewModel giữ trạng thái của màn hình và cung cấp cho View những luồng dữ liệu bất biến. Đặc điểm triển khai trong dự án:</w:t>
      </w:r>
    </w:p>
    <w:p w14:paraId="333CEFED" w14:textId="77777777" w:rsidR="00952DF0" w:rsidRDefault="00952DF0">
      <w:pPr>
        <w:pStyle w:val="NormalParagraph"/>
        <w:numPr>
          <w:ilvl w:val="0"/>
          <w:numId w:val="15"/>
        </w:numPr>
      </w:pPr>
      <w:r>
        <w:t>Trạng thái UI được biểu diễn bằng StateFlow (hoặc MutableStateFlow nội bộ). View collect trong repeatOnLifecycle(STARTED) để tự động dừng khi màn hình không còn hiển thị.</w:t>
      </w:r>
    </w:p>
    <w:p w14:paraId="43CD1344" w14:textId="77777777" w:rsidR="00952DF0" w:rsidRDefault="00952DF0">
      <w:pPr>
        <w:pStyle w:val="NormalParagraph"/>
        <w:numPr>
          <w:ilvl w:val="0"/>
          <w:numId w:val="15"/>
        </w:numPr>
      </w:pPr>
      <w:r>
        <w:t>ViewModel không giữ Context của Activity. Khi cần Context (ví dụ để đọc SharedPreferences), ViewModel dùng AndroidViewModel và lấy applicationContext.</w:t>
      </w:r>
    </w:p>
    <w:p w14:paraId="2D68EC13" w14:textId="77777777" w:rsidR="00952DF0" w:rsidRDefault="00952DF0">
      <w:pPr>
        <w:pStyle w:val="NormalParagraph"/>
        <w:numPr>
          <w:ilvl w:val="0"/>
          <w:numId w:val="15"/>
        </w:numPr>
      </w:pPr>
      <w:r>
        <w:t>ViewModel khởi tạo Repository thông qua Factory (ViewModelProvider.Factory) để không phụ thuộc trực tiếp vào cơ sở dữ liệu.</w:t>
      </w:r>
    </w:p>
    <w:p w14:paraId="2D355C9C" w14:textId="77777777" w:rsidR="00952DF0" w:rsidRDefault="00952DF0">
      <w:pPr>
        <w:pStyle w:val="NormalParagraph"/>
        <w:numPr>
          <w:ilvl w:val="0"/>
          <w:numId w:val="15"/>
        </w:numPr>
      </w:pPr>
      <w:r>
        <w:t>Các sự kiện một lần (ví dụ thông báo Snackbar) được mô hình hóa bằng đối tượng trạng thái và có hàm onNoticeShown() để đánh dấu đã tiêu thụ, tránh hiển thị lặp lại sau khi cấu hình thay đổi.</w:t>
      </w:r>
    </w:p>
    <w:p w14:paraId="732E9FFD" w14:textId="77777777" w:rsidR="00952DF0" w:rsidRDefault="00952DF0">
      <w:pPr>
        <w:pStyle w:val="NormalParagraph"/>
        <w:numPr>
          <w:ilvl w:val="0"/>
          <w:numId w:val="15"/>
        </w:numPr>
      </w:pPr>
      <w:r>
        <w:lastRenderedPageBreak/>
        <w:t>Các logic tính toán thuần (ví dụ tính tỷ lệ hoàn thành, chọn công việc hiển thị, quyết định hành vi khi mở màn hình Pomodoro từ màn hình chi tiết) được tách thành hàm thuần có thể gọi trực tiếp trong unit test.</w:t>
      </w:r>
    </w:p>
    <w:p w14:paraId="5EBCAC83" w14:textId="77777777" w:rsidR="00952DF0" w:rsidRDefault="00952DF0" w:rsidP="00952DF0">
      <w:pPr>
        <w:pStyle w:val="Heading3"/>
      </w:pPr>
      <w:bookmarkStart w:id="95" w:name="_Toc240675158"/>
      <w:bookmarkStart w:id="96" w:name="_Toc241252806"/>
      <w:r>
        <w:t>2.3.4. Model / Data Layer</w:t>
      </w:r>
      <w:bookmarkEnd w:id="95"/>
      <w:bookmarkEnd w:id="96"/>
    </w:p>
    <w:p w14:paraId="07330452" w14:textId="77777777" w:rsidR="00952DF0" w:rsidRPr="00753172" w:rsidRDefault="00952DF0" w:rsidP="00753172">
      <w:pPr>
        <w:pStyle w:val="NormalParagraph"/>
      </w:pPr>
      <w:r w:rsidRPr="00753172">
        <w:t>Tầng dữ liệu gồm ba thành phần:</w:t>
      </w:r>
    </w:p>
    <w:p w14:paraId="4B397263" w14:textId="77777777" w:rsidR="00952DF0" w:rsidRPr="00753172" w:rsidRDefault="00952DF0">
      <w:pPr>
        <w:pStyle w:val="NormalParagraph"/>
        <w:numPr>
          <w:ilvl w:val="0"/>
          <w:numId w:val="16"/>
        </w:numPr>
      </w:pPr>
      <w:r w:rsidRPr="00753172">
        <w:t>Entity: các lớp dữ liệu ánh xạ tới bảng trong SQLite, đặt trong package data/local/entity. Dự án có Task và PomodoroSession.</w:t>
      </w:r>
    </w:p>
    <w:p w14:paraId="75E62D6F" w14:textId="77777777" w:rsidR="00952DF0" w:rsidRPr="00753172" w:rsidRDefault="00952DF0">
      <w:pPr>
        <w:pStyle w:val="NormalParagraph"/>
        <w:numPr>
          <w:ilvl w:val="0"/>
          <w:numId w:val="16"/>
        </w:numPr>
      </w:pPr>
      <w:r w:rsidRPr="00753172">
        <w:t>DAO: giao diện khai báo truy vấn, đặt trong package data/local/dao. Bao gồm TaskDao và PomodoroDao. Quy ước trong dự án: hàm ghi là suspend, hàm đọc một lần là suspend getX(), hàm đọc liên tục trả về Flow và có tiền tố observeX().</w:t>
      </w:r>
    </w:p>
    <w:p w14:paraId="1A69E3A1" w14:textId="77777777" w:rsidR="00952DF0" w:rsidRPr="00753172" w:rsidRDefault="00952DF0">
      <w:pPr>
        <w:pStyle w:val="NormalParagraph"/>
        <w:numPr>
          <w:ilvl w:val="0"/>
          <w:numId w:val="16"/>
        </w:numPr>
      </w:pPr>
      <w:r w:rsidRPr="00753172">
        <w:t>TypeConverters: chuyển đổi enum và các kiểu phức tạp sang kiểu lưu trữ được (chuỗi/số) để Room có thể lưu trữ.</w:t>
      </w:r>
    </w:p>
    <w:p w14:paraId="6B4E44F8" w14:textId="77777777" w:rsidR="00952DF0" w:rsidRDefault="00952DF0" w:rsidP="00952DF0">
      <w:pPr>
        <w:pStyle w:val="Heading3"/>
      </w:pPr>
      <w:bookmarkStart w:id="97" w:name="_Toc240675159"/>
      <w:bookmarkStart w:id="98" w:name="_Toc241252807"/>
      <w:r>
        <w:t>2.3.5. Repository Pattern</w:t>
      </w:r>
      <w:bookmarkEnd w:id="97"/>
      <w:bookmarkEnd w:id="98"/>
    </w:p>
    <w:p w14:paraId="34B8C1C0" w14:textId="77777777" w:rsidR="00B041D1" w:rsidRDefault="00952DF0" w:rsidP="00B041D1">
      <w:pPr>
        <w:pStyle w:val="NormalParagraph"/>
      </w:pPr>
      <w:r w:rsidRPr="00753172">
        <w:t>Repository là lớp duy nhất được phép truy cập DAO. Trong dự án, Repository được cài đặt dưới dạng lớp thuần (plain class) nhận DAO qua hàm khởi tạo, không cần interface trừu tượng, nhưng vẫn đảm bảo vai trò tách biệt tầng:</w:t>
      </w:r>
    </w:p>
    <w:p w14:paraId="2EEDACB5" w14:textId="77777777" w:rsidR="00853314" w:rsidRPr="00853314" w:rsidRDefault="00853314" w:rsidP="00160FE5">
      <w:pPr>
        <w:pStyle w:val="Mchnhbng"/>
      </w:pPr>
      <w:r w:rsidRPr="00853314">
        <w:t xml:space="preserve">Bảng 2.5. </w:t>
      </w:r>
      <w:r>
        <w:t>Các Repository và trách nhiệm chính</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246"/>
        <w:gridCol w:w="5543"/>
      </w:tblGrid>
      <w:tr w:rsidR="00952DF0" w14:paraId="456A77A3" w14:textId="77777777" w:rsidTr="00753172">
        <w:tc>
          <w:tcPr>
            <w:tcW w:w="3246" w:type="dxa"/>
            <w:vAlign w:val="center"/>
          </w:tcPr>
          <w:p w14:paraId="6F0759F1" w14:textId="77777777" w:rsidR="00952DF0" w:rsidRPr="00753172" w:rsidRDefault="00952DF0" w:rsidP="00753172">
            <w:pPr>
              <w:pStyle w:val="Tablestyle"/>
              <w:jc w:val="center"/>
              <w:rPr>
                <w:b/>
                <w:bCs/>
              </w:rPr>
            </w:pPr>
            <w:r w:rsidRPr="00753172">
              <w:rPr>
                <w:b/>
                <w:bCs/>
              </w:rPr>
              <w:t>Repository</w:t>
            </w:r>
          </w:p>
        </w:tc>
        <w:tc>
          <w:tcPr>
            <w:tcW w:w="5543" w:type="dxa"/>
            <w:vAlign w:val="center"/>
          </w:tcPr>
          <w:p w14:paraId="0812699E" w14:textId="77777777" w:rsidR="00952DF0" w:rsidRPr="00753172" w:rsidRDefault="00952DF0" w:rsidP="00753172">
            <w:pPr>
              <w:pStyle w:val="Tablestyle"/>
              <w:jc w:val="center"/>
              <w:rPr>
                <w:b/>
                <w:bCs/>
              </w:rPr>
            </w:pPr>
            <w:r w:rsidRPr="00753172">
              <w:rPr>
                <w:b/>
                <w:bCs/>
              </w:rPr>
              <w:t>Trách nhiệm chính</w:t>
            </w:r>
          </w:p>
        </w:tc>
      </w:tr>
      <w:tr w:rsidR="00952DF0" w14:paraId="4ED55273" w14:textId="77777777" w:rsidTr="00753172">
        <w:tc>
          <w:tcPr>
            <w:tcW w:w="3246" w:type="dxa"/>
            <w:vAlign w:val="center"/>
          </w:tcPr>
          <w:p w14:paraId="207C8C9F" w14:textId="77777777" w:rsidR="00952DF0" w:rsidRDefault="00952DF0" w:rsidP="00753172">
            <w:pPr>
              <w:pStyle w:val="Tablestyle"/>
            </w:pPr>
            <w:r>
              <w:t>TaskRepository</w:t>
            </w:r>
          </w:p>
        </w:tc>
        <w:tc>
          <w:tcPr>
            <w:tcW w:w="5543" w:type="dxa"/>
            <w:vAlign w:val="center"/>
          </w:tcPr>
          <w:p w14:paraId="652B7285" w14:textId="77777777" w:rsidR="00952DF0" w:rsidRDefault="00952DF0" w:rsidP="00753172">
            <w:pPr>
              <w:pStyle w:val="Tablestyle"/>
            </w:pPr>
            <w:r>
              <w:t>Cổng truy cập công việc: CRUD, lọc, tìm kiếm, thống kê số lượng, các truy vấn theo ngày</w:t>
            </w:r>
          </w:p>
        </w:tc>
      </w:tr>
      <w:tr w:rsidR="00952DF0" w14:paraId="33F97DC6" w14:textId="77777777" w:rsidTr="00753172">
        <w:tc>
          <w:tcPr>
            <w:tcW w:w="3246" w:type="dxa"/>
            <w:vAlign w:val="center"/>
          </w:tcPr>
          <w:p w14:paraId="68C8E276" w14:textId="77777777" w:rsidR="00952DF0" w:rsidRDefault="00952DF0" w:rsidP="00753172">
            <w:pPr>
              <w:pStyle w:val="Tablestyle"/>
            </w:pPr>
            <w:r>
              <w:t>PomodoroRepository</w:t>
            </w:r>
          </w:p>
        </w:tc>
        <w:tc>
          <w:tcPr>
            <w:tcW w:w="5543" w:type="dxa"/>
            <w:vAlign w:val="center"/>
          </w:tcPr>
          <w:p w14:paraId="7DA4BD27" w14:textId="77777777" w:rsidR="00952DF0" w:rsidRDefault="00952DF0" w:rsidP="00753172">
            <w:pPr>
              <w:pStyle w:val="Tablestyle"/>
            </w:pPr>
            <w:r>
              <w:t>Cổng truy cập phiên Pomodoro: ghi phiên hoàn thành kèm cộng dồn số liệu, các truy vấn thống kê theo ngày/tuần/công việc, tính biên thời gian ngày/tuần</w:t>
            </w:r>
          </w:p>
        </w:tc>
      </w:tr>
      <w:tr w:rsidR="00952DF0" w14:paraId="2C635A9D" w14:textId="77777777" w:rsidTr="00753172">
        <w:tc>
          <w:tcPr>
            <w:tcW w:w="3246" w:type="dxa"/>
            <w:vAlign w:val="center"/>
          </w:tcPr>
          <w:p w14:paraId="055AF178" w14:textId="77777777" w:rsidR="00952DF0" w:rsidRDefault="00952DF0" w:rsidP="00753172">
            <w:pPr>
              <w:pStyle w:val="Tablestyle"/>
            </w:pPr>
            <w:r>
              <w:t>PomodoroSettingsRepository</w:t>
            </w:r>
          </w:p>
        </w:tc>
        <w:tc>
          <w:tcPr>
            <w:tcW w:w="5543" w:type="dxa"/>
            <w:vAlign w:val="center"/>
          </w:tcPr>
          <w:p w14:paraId="0CEE4896" w14:textId="77777777" w:rsidR="00952DF0" w:rsidRDefault="00952DF0" w:rsidP="00753172">
            <w:pPr>
              <w:pStyle w:val="Tablestyle"/>
            </w:pPr>
            <w:r>
              <w:t>Đọc/ghi cấu hình Pomodoro trong SharedPreferences; kiểm tra và chuẩn hóa giá trị hợp lệ</w:t>
            </w:r>
          </w:p>
        </w:tc>
      </w:tr>
      <w:tr w:rsidR="00952DF0" w14:paraId="172B1618" w14:textId="77777777" w:rsidTr="00753172">
        <w:tc>
          <w:tcPr>
            <w:tcW w:w="3246" w:type="dxa"/>
            <w:vAlign w:val="center"/>
          </w:tcPr>
          <w:p w14:paraId="7A9814BE" w14:textId="77777777" w:rsidR="00952DF0" w:rsidRDefault="00952DF0" w:rsidP="00753172">
            <w:pPr>
              <w:pStyle w:val="Tablestyle"/>
            </w:pPr>
            <w:r>
              <w:t>BackupRepository</w:t>
            </w:r>
          </w:p>
        </w:tc>
        <w:tc>
          <w:tcPr>
            <w:tcW w:w="5543" w:type="dxa"/>
            <w:vAlign w:val="center"/>
          </w:tcPr>
          <w:p w14:paraId="3760C9D1" w14:textId="77777777" w:rsidR="00952DF0" w:rsidRDefault="00952DF0" w:rsidP="00753172">
            <w:pPr>
              <w:pStyle w:val="Tablestyle"/>
            </w:pPr>
            <w:r>
              <w:t>Xuất/nhập dữ liệu JSON qua Storage Access Framework; kiểm tra tính hợp lệ; khôi phục dữ liệu trong transaction</w:t>
            </w:r>
          </w:p>
        </w:tc>
      </w:tr>
      <w:tr w:rsidR="00952DF0" w14:paraId="538AC751" w14:textId="77777777" w:rsidTr="00753172">
        <w:tc>
          <w:tcPr>
            <w:tcW w:w="3246" w:type="dxa"/>
            <w:vAlign w:val="center"/>
          </w:tcPr>
          <w:p w14:paraId="6AFB4EEA" w14:textId="77777777" w:rsidR="00952DF0" w:rsidRDefault="00952DF0" w:rsidP="00753172">
            <w:pPr>
              <w:pStyle w:val="Tablestyle"/>
            </w:pPr>
            <w:r>
              <w:lastRenderedPageBreak/>
              <w:t>PinRepositoryImpl</w:t>
            </w:r>
          </w:p>
        </w:tc>
        <w:tc>
          <w:tcPr>
            <w:tcW w:w="5543" w:type="dxa"/>
            <w:vAlign w:val="center"/>
          </w:tcPr>
          <w:p w14:paraId="460F49B0" w14:textId="77777777" w:rsidR="00952DF0" w:rsidRDefault="00952DF0" w:rsidP="00753172">
            <w:pPr>
              <w:pStyle w:val="Tablestyle"/>
            </w:pPr>
            <w:r>
              <w:t>Lưu và xác thực mã PIN bằng cơ chế băm SHA-256 kèm Salt</w:t>
            </w:r>
          </w:p>
        </w:tc>
      </w:tr>
    </w:tbl>
    <w:p w14:paraId="0E0D5B3A" w14:textId="77777777" w:rsidR="00952DF0" w:rsidRDefault="00952DF0" w:rsidP="00952DF0">
      <w:pPr>
        <w:spacing w:line="120" w:lineRule="auto"/>
      </w:pPr>
    </w:p>
    <w:p w14:paraId="317169A8" w14:textId="77777777" w:rsidR="00952DF0" w:rsidRPr="00853314" w:rsidRDefault="00952DF0" w:rsidP="00853314">
      <w:pPr>
        <w:pStyle w:val="NormalParagraph"/>
      </w:pPr>
      <w:r w:rsidRPr="00853314">
        <w:t>Lợi ích của lớp Repository trong dự án:</w:t>
      </w:r>
    </w:p>
    <w:p w14:paraId="66EF249A" w14:textId="77777777" w:rsidR="00952DF0" w:rsidRPr="00853314" w:rsidRDefault="00952DF0">
      <w:pPr>
        <w:pStyle w:val="NormalParagraph"/>
        <w:numPr>
          <w:ilvl w:val="0"/>
          <w:numId w:val="17"/>
        </w:numPr>
      </w:pPr>
      <w:r w:rsidRPr="00853314">
        <w:t>Một nguồn sự thật duy nhất (Single Source of Truth): ViewModel không biết dữ liệu đến từ bảng nào; nó chỉ biết mình cần "danh sách công việc đã lọc".</w:t>
      </w:r>
    </w:p>
    <w:p w14:paraId="7F5C083A" w14:textId="77777777" w:rsidR="00952DF0" w:rsidRPr="00853314" w:rsidRDefault="00952DF0">
      <w:pPr>
        <w:pStyle w:val="NormalParagraph"/>
        <w:numPr>
          <w:ilvl w:val="0"/>
          <w:numId w:val="17"/>
        </w:numPr>
      </w:pPr>
      <w:r w:rsidRPr="00853314">
        <w:t>Tập trung logic dữ liệu: các suy diễn như "chỉ tính phiên tập trung đã hoàn thành" được viết một lần trong Repository.</w:t>
      </w:r>
    </w:p>
    <w:p w14:paraId="08B48293" w14:textId="77777777" w:rsidR="00952DF0" w:rsidRPr="00853314" w:rsidRDefault="00952DF0">
      <w:pPr>
        <w:pStyle w:val="NormalParagraph"/>
        <w:numPr>
          <w:ilvl w:val="0"/>
          <w:numId w:val="17"/>
        </w:numPr>
      </w:pPr>
      <w:r w:rsidRPr="00853314">
        <w:t>Dễ kiểm thử: Repository nhận DAO qua tham số, nên có thể thay bằng DAO giả trong unit test mà không cần thiết bị Android.</w:t>
      </w:r>
    </w:p>
    <w:p w14:paraId="1001EB4A" w14:textId="77777777" w:rsidR="00952DF0" w:rsidRDefault="00952DF0" w:rsidP="00952DF0">
      <w:pPr>
        <w:pStyle w:val="Heading2"/>
      </w:pPr>
      <w:bookmarkStart w:id="99" w:name="_Toc240675160"/>
      <w:bookmarkStart w:id="100" w:name="_Toc241252808"/>
      <w:r>
        <w:t>2.4. Thiết kế cơ sở dữ liệu</w:t>
      </w:r>
      <w:bookmarkEnd w:id="99"/>
      <w:bookmarkEnd w:id="100"/>
    </w:p>
    <w:p w14:paraId="34AC3DF7" w14:textId="77777777" w:rsidR="00952DF0" w:rsidRDefault="00952DF0" w:rsidP="00952DF0">
      <w:pPr>
        <w:pStyle w:val="Heading3"/>
      </w:pPr>
      <w:bookmarkStart w:id="101" w:name="_Toc240675161"/>
      <w:bookmarkStart w:id="102" w:name="_Toc241252809"/>
      <w:r>
        <w:t>2.4.1. Room Database</w:t>
      </w:r>
      <w:bookmarkEnd w:id="101"/>
      <w:bookmarkEnd w:id="102"/>
    </w:p>
    <w:p w14:paraId="4ED1FC87" w14:textId="77777777" w:rsidR="00952DF0" w:rsidRDefault="00952DF0" w:rsidP="00853314">
      <w:pPr>
        <w:pStyle w:val="NormalParagraph"/>
      </w:pPr>
      <w:r>
        <w:t xml:space="preserve">Ứng dụng sử dụng </w:t>
      </w:r>
      <w:r w:rsidRPr="00853314">
        <w:rPr>
          <w:bCs/>
        </w:rPr>
        <w:t>Room Persistence Library</w:t>
      </w:r>
      <w:r>
        <w:t xml:space="preserve"> — lớp trừu tượng (ORM) chính thức của Android Jetpack nằm trên SQLite. Room được lựa chọn vì ba lý do chính:</w:t>
      </w:r>
    </w:p>
    <w:p w14:paraId="68D1B20A" w14:textId="77777777" w:rsidR="00952DF0" w:rsidRPr="00853314" w:rsidRDefault="00952DF0">
      <w:pPr>
        <w:pStyle w:val="NormalParagraph"/>
        <w:numPr>
          <w:ilvl w:val="0"/>
          <w:numId w:val="18"/>
        </w:numPr>
        <w:rPr>
          <w:bCs/>
        </w:rPr>
      </w:pPr>
      <w:r w:rsidRPr="00853314">
        <w:rPr>
          <w:bCs/>
        </w:rPr>
        <w:t>Kiểm tra câu truy vấn tại thời điểm biên dịch. Các câu SQL trong @Query được Room đối chiếu với lược đồ thực tế khi build; nếu sai tên bảng, sai tên cột hoặc sai kiểu dữ liệu, quá trình biên dịch sẽ thất bại thay vì phát sinh lỗi lúc chạy.</w:t>
      </w:r>
    </w:p>
    <w:p w14:paraId="4FA81228" w14:textId="77777777" w:rsidR="00952DF0" w:rsidRPr="00853314" w:rsidRDefault="00952DF0">
      <w:pPr>
        <w:pStyle w:val="NormalParagraph"/>
        <w:numPr>
          <w:ilvl w:val="0"/>
          <w:numId w:val="18"/>
        </w:numPr>
        <w:rPr>
          <w:bCs/>
        </w:rPr>
      </w:pPr>
      <w:r w:rsidRPr="00853314">
        <w:rPr>
          <w:bCs/>
        </w:rPr>
        <w:t>Bất đồng bộ tích hợp sẵn. Room hỗ trợ trực tiếp hàm suspend và Flow, giúp truy vấn chạy trên luồng nền và phát dữ liệu mới mỗi khi bảng thay đổi — không cần cơ chế "làm mới" thủ công.</w:t>
      </w:r>
    </w:p>
    <w:p w14:paraId="7DCD7147" w14:textId="77777777" w:rsidR="00952DF0" w:rsidRPr="00853314" w:rsidRDefault="00952DF0">
      <w:pPr>
        <w:pStyle w:val="NormalParagraph"/>
        <w:numPr>
          <w:ilvl w:val="0"/>
          <w:numId w:val="18"/>
        </w:numPr>
        <w:rPr>
          <w:bCs/>
        </w:rPr>
      </w:pPr>
      <w:r w:rsidRPr="00853314">
        <w:rPr>
          <w:bCs/>
        </w:rPr>
        <w:t>An toàn về kiểu dữ liệu. Room ánh xạ cột sang thuộc tính Kotlin và ngược lại, giảm mạnh việc phải đọc Cursor bằng chỉ số cột.</w:t>
      </w:r>
    </w:p>
    <w:p w14:paraId="4D7FAE72" w14:textId="77777777" w:rsidR="00952DF0" w:rsidRDefault="00952DF0" w:rsidP="00853314">
      <w:pPr>
        <w:pStyle w:val="NormalParagraph"/>
      </w:pPr>
      <w:r>
        <w:t xml:space="preserve">Cơ sở dữ liệu của ứng dụng có tên task_management_db, hiện ở </w:t>
      </w:r>
      <w:r w:rsidRPr="00853314">
        <w:rPr>
          <w:bCs/>
        </w:rPr>
        <w:t>phiên bản 4.</w:t>
      </w:r>
      <w:r>
        <w:t xml:space="preserve"> Cấu hình cơ sở dữ liệu:</w:t>
      </w:r>
    </w:p>
    <w:p w14:paraId="36543CC8" w14:textId="77777777" w:rsidR="00952DF0" w:rsidRDefault="00952DF0">
      <w:pPr>
        <w:pStyle w:val="NormalParagraph"/>
        <w:numPr>
          <w:ilvl w:val="0"/>
          <w:numId w:val="19"/>
        </w:numPr>
      </w:pPr>
      <w:r>
        <w:t>Không dùng fallbackToDestructiveMigration(): mọi bước nâng version đều phải có migration tường minh. Nếu thiếu migration, ứng dụng sẽ báo lỗi thay vì âm thầm xóa sạch dữ liệu người dùng.</w:t>
      </w:r>
    </w:p>
    <w:p w14:paraId="58AC97AD" w14:textId="77777777" w:rsidR="00952DF0" w:rsidRDefault="00952DF0">
      <w:pPr>
        <w:pStyle w:val="NormalParagraph"/>
        <w:numPr>
          <w:ilvl w:val="0"/>
          <w:numId w:val="19"/>
        </w:numPr>
      </w:pPr>
      <w:r>
        <w:t>TaskDao và PomodoroDao cùng dùng chung một đối tượng cơ sở dữ liệu, nhờ đó có thể ghi nhiều bảng trong một transaction.</w:t>
      </w:r>
    </w:p>
    <w:p w14:paraId="7043AB93" w14:textId="77777777" w:rsidR="00952DF0" w:rsidRDefault="00952DF0">
      <w:pPr>
        <w:pStyle w:val="NormalParagraph"/>
        <w:numPr>
          <w:ilvl w:val="0"/>
          <w:numId w:val="19"/>
        </w:numPr>
      </w:pPr>
      <w:r>
        <w:t>TypeConverters chuyển đổi các enum (Priority, TaskStatus, RecurrenceType, SessionType) sang chuỗi ký tự khi lưu, giúp dữ liệu đọc được bằng công cụ ngoài và không phụ thuộc thứ tự khai báo enum.</w:t>
      </w:r>
    </w:p>
    <w:p w14:paraId="6F1A1D89" w14:textId="77777777" w:rsidR="00952DF0" w:rsidRDefault="00952DF0" w:rsidP="00952DF0">
      <w:pPr>
        <w:pStyle w:val="Heading3"/>
      </w:pPr>
      <w:bookmarkStart w:id="103" w:name="_Toc240675162"/>
      <w:bookmarkStart w:id="104" w:name="_Toc241252810"/>
      <w:r>
        <w:lastRenderedPageBreak/>
        <w:t>2.4.2. Thực thể Task</w:t>
      </w:r>
      <w:bookmarkEnd w:id="103"/>
      <w:bookmarkEnd w:id="104"/>
    </w:p>
    <w:p w14:paraId="57EC09C7" w14:textId="77777777" w:rsidR="00952DF0" w:rsidRDefault="00952DF0" w:rsidP="006B7A92">
      <w:pPr>
        <w:pStyle w:val="NormalParagraph"/>
      </w:pPr>
      <w:r>
        <w:t>Bảng tasks lưu trữ toàn bộ công việc của người dùng.</w:t>
      </w:r>
    </w:p>
    <w:p w14:paraId="153FFE9F" w14:textId="77777777" w:rsidR="00952DF0" w:rsidRPr="006B7A92" w:rsidRDefault="00952DF0" w:rsidP="006B7A92">
      <w:pPr>
        <w:pStyle w:val="Mchnhbng"/>
      </w:pPr>
      <w:r w:rsidRPr="006B7A92">
        <w:t>Bảng 2.</w:t>
      </w:r>
      <w:r w:rsidR="006B7A92">
        <w:t>6</w:t>
      </w:r>
      <w:r w:rsidRPr="006B7A92">
        <w:t xml:space="preserve">. Cấu trúc bảng </w:t>
      </w:r>
      <w:r w:rsidR="006B7A92">
        <w:t>“</w:t>
      </w:r>
      <w:r w:rsidRPr="006B7A92">
        <w:t>tasks</w:t>
      </w:r>
      <w:r w:rsidR="006B7A92">
        <w:t>”</w:t>
      </w:r>
      <w:r w:rsidRPr="006B7A92">
        <w:t xml:space="preserve"> trong cơ sở dữ liệu Room</w:t>
      </w:r>
    </w:p>
    <w:tbl>
      <w:tblPr>
        <w:tblW w:w="8983"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679"/>
        <w:gridCol w:w="2126"/>
        <w:gridCol w:w="2075"/>
        <w:gridCol w:w="2103"/>
      </w:tblGrid>
      <w:tr w:rsidR="00952DF0" w14:paraId="6DA634A3" w14:textId="77777777" w:rsidTr="00D00788">
        <w:tc>
          <w:tcPr>
            <w:tcW w:w="2679" w:type="dxa"/>
            <w:vAlign w:val="center"/>
          </w:tcPr>
          <w:p w14:paraId="5317DFBE" w14:textId="77777777" w:rsidR="00952DF0" w:rsidRPr="006B7A92" w:rsidRDefault="00952DF0" w:rsidP="006B7A92">
            <w:pPr>
              <w:pStyle w:val="Tablestyle"/>
              <w:jc w:val="center"/>
              <w:rPr>
                <w:b/>
                <w:bCs/>
              </w:rPr>
            </w:pPr>
            <w:r w:rsidRPr="006B7A92">
              <w:rPr>
                <w:b/>
                <w:bCs/>
              </w:rPr>
              <w:t>Tên cột</w:t>
            </w:r>
          </w:p>
        </w:tc>
        <w:tc>
          <w:tcPr>
            <w:tcW w:w="2126" w:type="dxa"/>
            <w:vAlign w:val="center"/>
          </w:tcPr>
          <w:p w14:paraId="55EF6EE3" w14:textId="77777777" w:rsidR="00952DF0" w:rsidRPr="006B7A92" w:rsidRDefault="00952DF0" w:rsidP="006B7A92">
            <w:pPr>
              <w:pStyle w:val="Tablestyle"/>
              <w:jc w:val="center"/>
              <w:rPr>
                <w:b/>
                <w:bCs/>
              </w:rPr>
            </w:pPr>
            <w:r w:rsidRPr="006B7A92">
              <w:rPr>
                <w:b/>
                <w:bCs/>
              </w:rPr>
              <w:t>Kiểu dữ liệu</w:t>
            </w:r>
          </w:p>
        </w:tc>
        <w:tc>
          <w:tcPr>
            <w:tcW w:w="2075" w:type="dxa"/>
            <w:vAlign w:val="center"/>
          </w:tcPr>
          <w:p w14:paraId="5D7DE5C3" w14:textId="77777777" w:rsidR="00952DF0" w:rsidRPr="006B7A92" w:rsidRDefault="00952DF0" w:rsidP="006B7A92">
            <w:pPr>
              <w:pStyle w:val="Tablestyle"/>
              <w:jc w:val="center"/>
              <w:rPr>
                <w:b/>
                <w:bCs/>
              </w:rPr>
            </w:pPr>
            <w:r w:rsidRPr="006B7A92">
              <w:rPr>
                <w:b/>
                <w:bCs/>
              </w:rPr>
              <w:t>Ràng buộc</w:t>
            </w:r>
          </w:p>
        </w:tc>
        <w:tc>
          <w:tcPr>
            <w:tcW w:w="2103" w:type="dxa"/>
            <w:vAlign w:val="center"/>
          </w:tcPr>
          <w:p w14:paraId="41E447E0" w14:textId="77777777" w:rsidR="00952DF0" w:rsidRPr="006B7A92" w:rsidRDefault="00952DF0" w:rsidP="006B7A92">
            <w:pPr>
              <w:pStyle w:val="Tablestyle"/>
              <w:jc w:val="center"/>
              <w:rPr>
                <w:b/>
                <w:bCs/>
              </w:rPr>
            </w:pPr>
            <w:r w:rsidRPr="006B7A92">
              <w:rPr>
                <w:b/>
                <w:bCs/>
              </w:rPr>
              <w:t>Ý nghĩa</w:t>
            </w:r>
          </w:p>
        </w:tc>
      </w:tr>
      <w:tr w:rsidR="00952DF0" w14:paraId="53575D17" w14:textId="77777777" w:rsidTr="00D00788">
        <w:tc>
          <w:tcPr>
            <w:tcW w:w="2679" w:type="dxa"/>
            <w:vAlign w:val="center"/>
          </w:tcPr>
          <w:p w14:paraId="1C3E505F" w14:textId="77777777" w:rsidR="00952DF0" w:rsidRDefault="00952DF0" w:rsidP="006B7A92">
            <w:pPr>
              <w:pStyle w:val="Tablestyle"/>
            </w:pPr>
            <w:r>
              <w:t>id</w:t>
            </w:r>
          </w:p>
        </w:tc>
        <w:tc>
          <w:tcPr>
            <w:tcW w:w="2126" w:type="dxa"/>
            <w:vAlign w:val="center"/>
          </w:tcPr>
          <w:p w14:paraId="1D9E096E" w14:textId="77777777" w:rsidR="00952DF0" w:rsidRDefault="00952DF0" w:rsidP="006B7A92">
            <w:pPr>
              <w:pStyle w:val="Tablestyle"/>
            </w:pPr>
            <w:r>
              <w:t>INTEGER</w:t>
            </w:r>
          </w:p>
        </w:tc>
        <w:tc>
          <w:tcPr>
            <w:tcW w:w="2075" w:type="dxa"/>
            <w:vAlign w:val="center"/>
          </w:tcPr>
          <w:p w14:paraId="52DC8E49" w14:textId="77777777" w:rsidR="00952DF0" w:rsidRDefault="00952DF0" w:rsidP="006B7A92">
            <w:pPr>
              <w:pStyle w:val="Tablestyle"/>
            </w:pPr>
            <w:r>
              <w:t>Khóa chính, tự tăng</w:t>
            </w:r>
          </w:p>
        </w:tc>
        <w:tc>
          <w:tcPr>
            <w:tcW w:w="2103" w:type="dxa"/>
            <w:vAlign w:val="center"/>
          </w:tcPr>
          <w:p w14:paraId="724B71BD" w14:textId="77777777" w:rsidR="00952DF0" w:rsidRDefault="00952DF0" w:rsidP="006B7A92">
            <w:pPr>
              <w:pStyle w:val="Tablestyle"/>
            </w:pPr>
            <w:r>
              <w:t>Mã định danh công việc</w:t>
            </w:r>
          </w:p>
        </w:tc>
      </w:tr>
      <w:tr w:rsidR="00952DF0" w14:paraId="0B5603CE" w14:textId="77777777" w:rsidTr="00D00788">
        <w:tc>
          <w:tcPr>
            <w:tcW w:w="2679" w:type="dxa"/>
            <w:vAlign w:val="center"/>
          </w:tcPr>
          <w:p w14:paraId="599B17E4" w14:textId="77777777" w:rsidR="00952DF0" w:rsidRDefault="00952DF0" w:rsidP="006B7A92">
            <w:pPr>
              <w:pStyle w:val="Tablestyle"/>
            </w:pPr>
            <w:r>
              <w:t>title</w:t>
            </w:r>
          </w:p>
        </w:tc>
        <w:tc>
          <w:tcPr>
            <w:tcW w:w="2126" w:type="dxa"/>
            <w:vAlign w:val="center"/>
          </w:tcPr>
          <w:p w14:paraId="2DF06C2E" w14:textId="77777777" w:rsidR="00952DF0" w:rsidRDefault="00952DF0" w:rsidP="006B7A92">
            <w:pPr>
              <w:pStyle w:val="Tablestyle"/>
            </w:pPr>
            <w:r>
              <w:t>TEXT</w:t>
            </w:r>
          </w:p>
        </w:tc>
        <w:tc>
          <w:tcPr>
            <w:tcW w:w="2075" w:type="dxa"/>
            <w:vAlign w:val="center"/>
          </w:tcPr>
          <w:p w14:paraId="7B72FF31" w14:textId="77777777" w:rsidR="00952DF0" w:rsidRDefault="00952DF0" w:rsidP="006B7A92">
            <w:pPr>
              <w:pStyle w:val="Tablestyle"/>
            </w:pPr>
            <w:r>
              <w:t>NOT NULL</w:t>
            </w:r>
          </w:p>
        </w:tc>
        <w:tc>
          <w:tcPr>
            <w:tcW w:w="2103" w:type="dxa"/>
            <w:vAlign w:val="center"/>
          </w:tcPr>
          <w:p w14:paraId="05B4FCE1" w14:textId="77777777" w:rsidR="00952DF0" w:rsidRDefault="00952DF0" w:rsidP="006B7A92">
            <w:pPr>
              <w:pStyle w:val="Tablestyle"/>
            </w:pPr>
            <w:r>
              <w:t>Tiêu đề công việc (bắt buộc)</w:t>
            </w:r>
          </w:p>
        </w:tc>
      </w:tr>
      <w:tr w:rsidR="00952DF0" w14:paraId="6D428918" w14:textId="77777777" w:rsidTr="00D00788">
        <w:tc>
          <w:tcPr>
            <w:tcW w:w="2679" w:type="dxa"/>
            <w:vAlign w:val="center"/>
          </w:tcPr>
          <w:p w14:paraId="7DDCB4EC" w14:textId="77777777" w:rsidR="00952DF0" w:rsidRDefault="00952DF0" w:rsidP="006B7A92">
            <w:pPr>
              <w:pStyle w:val="Tablestyle"/>
            </w:pPr>
            <w:r>
              <w:t>description</w:t>
            </w:r>
          </w:p>
        </w:tc>
        <w:tc>
          <w:tcPr>
            <w:tcW w:w="2126" w:type="dxa"/>
            <w:vAlign w:val="center"/>
          </w:tcPr>
          <w:p w14:paraId="1715BFB1" w14:textId="77777777" w:rsidR="00952DF0" w:rsidRDefault="00952DF0" w:rsidP="006B7A92">
            <w:pPr>
              <w:pStyle w:val="Tablestyle"/>
            </w:pPr>
            <w:r>
              <w:t>TEXT</w:t>
            </w:r>
          </w:p>
        </w:tc>
        <w:tc>
          <w:tcPr>
            <w:tcW w:w="2075" w:type="dxa"/>
            <w:vAlign w:val="center"/>
          </w:tcPr>
          <w:p w14:paraId="3867A9D1" w14:textId="77777777" w:rsidR="00952DF0" w:rsidRDefault="00952DF0" w:rsidP="006B7A92">
            <w:pPr>
              <w:pStyle w:val="Tablestyle"/>
            </w:pPr>
            <w:r>
              <w:t>NOT NULL</w:t>
            </w:r>
          </w:p>
        </w:tc>
        <w:tc>
          <w:tcPr>
            <w:tcW w:w="2103" w:type="dxa"/>
            <w:vAlign w:val="center"/>
          </w:tcPr>
          <w:p w14:paraId="7BEA7975" w14:textId="77777777" w:rsidR="00952DF0" w:rsidRDefault="00952DF0" w:rsidP="006B7A92">
            <w:pPr>
              <w:pStyle w:val="Tablestyle"/>
            </w:pPr>
            <w:r>
              <w:t>Mô tả chi tiết; lưu chuỗi rỗng nếu người dùng bỏ trống</w:t>
            </w:r>
          </w:p>
        </w:tc>
      </w:tr>
      <w:tr w:rsidR="00952DF0" w14:paraId="44E639ED" w14:textId="77777777" w:rsidTr="00D00788">
        <w:tc>
          <w:tcPr>
            <w:tcW w:w="2679" w:type="dxa"/>
            <w:vAlign w:val="center"/>
          </w:tcPr>
          <w:p w14:paraId="2C9246D8" w14:textId="77777777" w:rsidR="00952DF0" w:rsidRDefault="00952DF0" w:rsidP="006B7A92">
            <w:pPr>
              <w:pStyle w:val="Tablestyle"/>
            </w:pPr>
            <w:r>
              <w:t>dueDate</w:t>
            </w:r>
          </w:p>
        </w:tc>
        <w:tc>
          <w:tcPr>
            <w:tcW w:w="2126" w:type="dxa"/>
            <w:vAlign w:val="center"/>
          </w:tcPr>
          <w:p w14:paraId="02B4A051" w14:textId="77777777" w:rsidR="00952DF0" w:rsidRDefault="00952DF0" w:rsidP="006B7A92">
            <w:pPr>
              <w:pStyle w:val="Tablestyle"/>
            </w:pPr>
            <w:r>
              <w:t>INTEGER</w:t>
            </w:r>
          </w:p>
        </w:tc>
        <w:tc>
          <w:tcPr>
            <w:tcW w:w="2075" w:type="dxa"/>
            <w:vAlign w:val="center"/>
          </w:tcPr>
          <w:p w14:paraId="667700B7" w14:textId="77777777" w:rsidR="00952DF0" w:rsidRDefault="00952DF0" w:rsidP="006B7A92">
            <w:pPr>
              <w:pStyle w:val="Tablestyle"/>
            </w:pPr>
            <w:r>
              <w:t>NOT NULL</w:t>
            </w:r>
          </w:p>
        </w:tc>
        <w:tc>
          <w:tcPr>
            <w:tcW w:w="2103" w:type="dxa"/>
            <w:vAlign w:val="center"/>
          </w:tcPr>
          <w:p w14:paraId="7E635CA6" w14:textId="77777777" w:rsidR="00952DF0" w:rsidRDefault="00952DF0" w:rsidP="006B7A92">
            <w:pPr>
              <w:pStyle w:val="Tablestyle"/>
            </w:pPr>
            <w:r>
              <w:t>Ngày hết hạn dưới dạng mốc thời gian, chuẩn hóa về 00:00:00 của ngày</w:t>
            </w:r>
          </w:p>
        </w:tc>
      </w:tr>
      <w:tr w:rsidR="00952DF0" w14:paraId="2CAC47EE" w14:textId="77777777" w:rsidTr="00D00788">
        <w:tc>
          <w:tcPr>
            <w:tcW w:w="2679" w:type="dxa"/>
            <w:vAlign w:val="center"/>
          </w:tcPr>
          <w:p w14:paraId="4F49090C" w14:textId="77777777" w:rsidR="00952DF0" w:rsidRDefault="00952DF0" w:rsidP="006B7A92">
            <w:pPr>
              <w:pStyle w:val="Tablestyle"/>
            </w:pPr>
            <w:r>
              <w:t>dueTime</w:t>
            </w:r>
          </w:p>
        </w:tc>
        <w:tc>
          <w:tcPr>
            <w:tcW w:w="2126" w:type="dxa"/>
            <w:vAlign w:val="center"/>
          </w:tcPr>
          <w:p w14:paraId="3FECE3EE" w14:textId="77777777" w:rsidR="00952DF0" w:rsidRDefault="00952DF0" w:rsidP="006B7A92">
            <w:pPr>
              <w:pStyle w:val="Tablestyle"/>
            </w:pPr>
            <w:r>
              <w:t>INTEGER</w:t>
            </w:r>
          </w:p>
        </w:tc>
        <w:tc>
          <w:tcPr>
            <w:tcW w:w="2075" w:type="dxa"/>
            <w:vAlign w:val="center"/>
          </w:tcPr>
          <w:p w14:paraId="7DF101BE" w14:textId="77777777" w:rsidR="00952DF0" w:rsidRDefault="00952DF0" w:rsidP="006B7A92">
            <w:pPr>
              <w:pStyle w:val="Tablestyle"/>
            </w:pPr>
            <w:r>
              <w:t>NOT NULL</w:t>
            </w:r>
          </w:p>
        </w:tc>
        <w:tc>
          <w:tcPr>
            <w:tcW w:w="2103" w:type="dxa"/>
            <w:vAlign w:val="center"/>
          </w:tcPr>
          <w:p w14:paraId="21DCBF86" w14:textId="77777777" w:rsidR="00952DF0" w:rsidRDefault="00952DF0" w:rsidP="006B7A92">
            <w:pPr>
              <w:pStyle w:val="Tablestyle"/>
            </w:pPr>
            <w:r>
              <w:t>Mốc thời gian đầy đủ (ngày + giờ) dùng để lập lịch nhắc</w:t>
            </w:r>
          </w:p>
        </w:tc>
      </w:tr>
      <w:tr w:rsidR="00952DF0" w14:paraId="3F05A51C" w14:textId="77777777" w:rsidTr="00D00788">
        <w:tc>
          <w:tcPr>
            <w:tcW w:w="2679" w:type="dxa"/>
            <w:vAlign w:val="center"/>
          </w:tcPr>
          <w:p w14:paraId="68503D8A" w14:textId="77777777" w:rsidR="00952DF0" w:rsidRDefault="00952DF0" w:rsidP="006B7A92">
            <w:pPr>
              <w:pStyle w:val="Tablestyle"/>
            </w:pPr>
            <w:r>
              <w:t>priority</w:t>
            </w:r>
          </w:p>
        </w:tc>
        <w:tc>
          <w:tcPr>
            <w:tcW w:w="2126" w:type="dxa"/>
            <w:vAlign w:val="center"/>
          </w:tcPr>
          <w:p w14:paraId="6955CD4B" w14:textId="77777777" w:rsidR="00952DF0" w:rsidRDefault="00952DF0" w:rsidP="006B7A92">
            <w:pPr>
              <w:pStyle w:val="Tablestyle"/>
            </w:pPr>
            <w:r>
              <w:t>TEXT</w:t>
            </w:r>
          </w:p>
        </w:tc>
        <w:tc>
          <w:tcPr>
            <w:tcW w:w="2075" w:type="dxa"/>
            <w:vAlign w:val="center"/>
          </w:tcPr>
          <w:p w14:paraId="1BB1A13F" w14:textId="77777777" w:rsidR="00952DF0" w:rsidRDefault="00952DF0" w:rsidP="006B7A92">
            <w:pPr>
              <w:pStyle w:val="Tablestyle"/>
            </w:pPr>
            <w:r>
              <w:t>NOT NULL</w:t>
            </w:r>
          </w:p>
        </w:tc>
        <w:tc>
          <w:tcPr>
            <w:tcW w:w="2103" w:type="dxa"/>
            <w:vAlign w:val="center"/>
          </w:tcPr>
          <w:p w14:paraId="0883B00D" w14:textId="77777777" w:rsidR="00952DF0" w:rsidRDefault="00952DF0" w:rsidP="006B7A92">
            <w:pPr>
              <w:pStyle w:val="Tablestyle"/>
            </w:pPr>
            <w:r>
              <w:t>Độ ưu tiên: HIGH, MEDIUM, LOW, URGENT</w:t>
            </w:r>
          </w:p>
        </w:tc>
      </w:tr>
      <w:tr w:rsidR="00952DF0" w14:paraId="20FD789A" w14:textId="77777777" w:rsidTr="00D00788">
        <w:tc>
          <w:tcPr>
            <w:tcW w:w="2679" w:type="dxa"/>
            <w:vAlign w:val="center"/>
          </w:tcPr>
          <w:p w14:paraId="569BFA76" w14:textId="77777777" w:rsidR="00952DF0" w:rsidRDefault="00952DF0" w:rsidP="006B7A92">
            <w:pPr>
              <w:pStyle w:val="Tablestyle"/>
            </w:pPr>
            <w:r>
              <w:t>status</w:t>
            </w:r>
          </w:p>
        </w:tc>
        <w:tc>
          <w:tcPr>
            <w:tcW w:w="2126" w:type="dxa"/>
            <w:vAlign w:val="center"/>
          </w:tcPr>
          <w:p w14:paraId="38E47229" w14:textId="77777777" w:rsidR="00952DF0" w:rsidRDefault="00952DF0" w:rsidP="006B7A92">
            <w:pPr>
              <w:pStyle w:val="Tablestyle"/>
            </w:pPr>
            <w:r>
              <w:t>TEXT</w:t>
            </w:r>
          </w:p>
        </w:tc>
        <w:tc>
          <w:tcPr>
            <w:tcW w:w="2075" w:type="dxa"/>
            <w:vAlign w:val="center"/>
          </w:tcPr>
          <w:p w14:paraId="2EFC5AF3" w14:textId="77777777" w:rsidR="00952DF0" w:rsidRDefault="00952DF0" w:rsidP="006B7A92">
            <w:pPr>
              <w:pStyle w:val="Tablestyle"/>
            </w:pPr>
            <w:r>
              <w:t>NOT NULL</w:t>
            </w:r>
          </w:p>
        </w:tc>
        <w:tc>
          <w:tcPr>
            <w:tcW w:w="2103" w:type="dxa"/>
            <w:vAlign w:val="center"/>
          </w:tcPr>
          <w:p w14:paraId="2239DDC4" w14:textId="77777777" w:rsidR="00952DF0" w:rsidRDefault="00952DF0" w:rsidP="006B7A92">
            <w:pPr>
              <w:pStyle w:val="Tablestyle"/>
            </w:pPr>
            <w:r>
              <w:t>Trạng thái: TODO, IN_PROGRESS, COMPLETED, OVERDUE</w:t>
            </w:r>
          </w:p>
        </w:tc>
      </w:tr>
      <w:tr w:rsidR="00952DF0" w14:paraId="1FB27EFB" w14:textId="77777777" w:rsidTr="00D00788">
        <w:tc>
          <w:tcPr>
            <w:tcW w:w="2679" w:type="dxa"/>
            <w:vAlign w:val="center"/>
          </w:tcPr>
          <w:p w14:paraId="370881F7" w14:textId="77777777" w:rsidR="00952DF0" w:rsidRDefault="00952DF0" w:rsidP="006B7A92">
            <w:pPr>
              <w:pStyle w:val="Tablestyle"/>
            </w:pPr>
            <w:r>
              <w:t>isComplete</w:t>
            </w:r>
          </w:p>
        </w:tc>
        <w:tc>
          <w:tcPr>
            <w:tcW w:w="2126" w:type="dxa"/>
            <w:vAlign w:val="center"/>
          </w:tcPr>
          <w:p w14:paraId="5C6EA849" w14:textId="77777777" w:rsidR="00952DF0" w:rsidRDefault="00952DF0" w:rsidP="006B7A92">
            <w:pPr>
              <w:pStyle w:val="Tablestyle"/>
            </w:pPr>
            <w:r>
              <w:t>INTEGER</w:t>
            </w:r>
          </w:p>
        </w:tc>
        <w:tc>
          <w:tcPr>
            <w:tcW w:w="2075" w:type="dxa"/>
            <w:vAlign w:val="center"/>
          </w:tcPr>
          <w:p w14:paraId="1C3AE445" w14:textId="77777777" w:rsidR="00952DF0" w:rsidRDefault="00952DF0" w:rsidP="006B7A92">
            <w:pPr>
              <w:pStyle w:val="Tablestyle"/>
            </w:pPr>
            <w:r>
              <w:t>NOT NULL</w:t>
            </w:r>
          </w:p>
        </w:tc>
        <w:tc>
          <w:tcPr>
            <w:tcW w:w="2103" w:type="dxa"/>
            <w:vAlign w:val="center"/>
          </w:tcPr>
          <w:p w14:paraId="1A53E630" w14:textId="77777777" w:rsidR="00952DF0" w:rsidRDefault="00952DF0" w:rsidP="006B7A92">
            <w:pPr>
              <w:pStyle w:val="Tablestyle"/>
            </w:pPr>
            <w:r>
              <w:t>Cờ hoàn thành dạng 0/1 phục vụ truy vấn nhanh và widget</w:t>
            </w:r>
          </w:p>
        </w:tc>
      </w:tr>
      <w:tr w:rsidR="00952DF0" w14:paraId="4F504393" w14:textId="77777777" w:rsidTr="00D00788">
        <w:tc>
          <w:tcPr>
            <w:tcW w:w="2679" w:type="dxa"/>
            <w:vAlign w:val="center"/>
          </w:tcPr>
          <w:p w14:paraId="1DBE17DC" w14:textId="77777777" w:rsidR="00952DF0" w:rsidRDefault="00952DF0" w:rsidP="006B7A92">
            <w:pPr>
              <w:pStyle w:val="Tablestyle"/>
            </w:pPr>
            <w:r>
              <w:lastRenderedPageBreak/>
              <w:t>isRecurring</w:t>
            </w:r>
          </w:p>
        </w:tc>
        <w:tc>
          <w:tcPr>
            <w:tcW w:w="2126" w:type="dxa"/>
            <w:vAlign w:val="center"/>
          </w:tcPr>
          <w:p w14:paraId="20A62100" w14:textId="77777777" w:rsidR="00952DF0" w:rsidRDefault="00952DF0" w:rsidP="006B7A92">
            <w:pPr>
              <w:pStyle w:val="Tablestyle"/>
            </w:pPr>
            <w:r>
              <w:t>INTEGER</w:t>
            </w:r>
          </w:p>
        </w:tc>
        <w:tc>
          <w:tcPr>
            <w:tcW w:w="2075" w:type="dxa"/>
            <w:vAlign w:val="center"/>
          </w:tcPr>
          <w:p w14:paraId="204CBAD1" w14:textId="77777777" w:rsidR="00952DF0" w:rsidRDefault="00952DF0" w:rsidP="006B7A92">
            <w:pPr>
              <w:pStyle w:val="Tablestyle"/>
            </w:pPr>
            <w:r>
              <w:t>NOT NULL</w:t>
            </w:r>
          </w:p>
        </w:tc>
        <w:tc>
          <w:tcPr>
            <w:tcW w:w="2103" w:type="dxa"/>
            <w:vAlign w:val="center"/>
          </w:tcPr>
          <w:p w14:paraId="3AA7B825" w14:textId="77777777" w:rsidR="00952DF0" w:rsidRDefault="00952DF0" w:rsidP="006B7A92">
            <w:pPr>
              <w:pStyle w:val="Tablestyle"/>
            </w:pPr>
            <w:r>
              <w:t>Đánh dấu công việc có lặp lại hay không</w:t>
            </w:r>
          </w:p>
        </w:tc>
      </w:tr>
      <w:tr w:rsidR="00952DF0" w14:paraId="682384CD" w14:textId="77777777" w:rsidTr="00D00788">
        <w:tc>
          <w:tcPr>
            <w:tcW w:w="2679" w:type="dxa"/>
            <w:vAlign w:val="center"/>
          </w:tcPr>
          <w:p w14:paraId="553D39F7" w14:textId="77777777" w:rsidR="00952DF0" w:rsidRDefault="00952DF0" w:rsidP="006B7A92">
            <w:pPr>
              <w:pStyle w:val="Tablestyle"/>
            </w:pPr>
            <w:r>
              <w:t>recurrenceType</w:t>
            </w:r>
          </w:p>
        </w:tc>
        <w:tc>
          <w:tcPr>
            <w:tcW w:w="2126" w:type="dxa"/>
            <w:vAlign w:val="center"/>
          </w:tcPr>
          <w:p w14:paraId="28E59139" w14:textId="77777777" w:rsidR="00952DF0" w:rsidRDefault="00952DF0" w:rsidP="006B7A92">
            <w:pPr>
              <w:pStyle w:val="Tablestyle"/>
            </w:pPr>
            <w:r>
              <w:t>TEXT</w:t>
            </w:r>
          </w:p>
        </w:tc>
        <w:tc>
          <w:tcPr>
            <w:tcW w:w="2075" w:type="dxa"/>
            <w:vAlign w:val="center"/>
          </w:tcPr>
          <w:p w14:paraId="0A00FF0B" w14:textId="77777777" w:rsidR="00952DF0" w:rsidRDefault="00952DF0" w:rsidP="006B7A92">
            <w:pPr>
              <w:pStyle w:val="Tablestyle"/>
            </w:pPr>
            <w:r>
              <w:t>NOT NULL</w:t>
            </w:r>
          </w:p>
        </w:tc>
        <w:tc>
          <w:tcPr>
            <w:tcW w:w="2103" w:type="dxa"/>
            <w:vAlign w:val="center"/>
          </w:tcPr>
          <w:p w14:paraId="6344F979" w14:textId="77777777" w:rsidR="00952DF0" w:rsidRDefault="00952DF0" w:rsidP="006B7A92">
            <w:pPr>
              <w:pStyle w:val="Tablestyle"/>
            </w:pPr>
            <w:r>
              <w:t>Quy tắc lặp: NONE, DAILY, WEEKLY, MONTHLY, YEARLY</w:t>
            </w:r>
          </w:p>
        </w:tc>
      </w:tr>
      <w:tr w:rsidR="00952DF0" w14:paraId="4653D9C1" w14:textId="77777777" w:rsidTr="00D00788">
        <w:tc>
          <w:tcPr>
            <w:tcW w:w="2679" w:type="dxa"/>
            <w:vAlign w:val="center"/>
          </w:tcPr>
          <w:p w14:paraId="35AA9141" w14:textId="77777777" w:rsidR="00952DF0" w:rsidRDefault="00952DF0" w:rsidP="006B7A92">
            <w:pPr>
              <w:pStyle w:val="Tablestyle"/>
            </w:pPr>
            <w:r>
              <w:t>recurrenceInterval</w:t>
            </w:r>
          </w:p>
        </w:tc>
        <w:tc>
          <w:tcPr>
            <w:tcW w:w="2126" w:type="dxa"/>
            <w:vAlign w:val="center"/>
          </w:tcPr>
          <w:p w14:paraId="6B9329DA" w14:textId="77777777" w:rsidR="00952DF0" w:rsidRDefault="00952DF0" w:rsidP="006B7A92">
            <w:pPr>
              <w:pStyle w:val="Tablestyle"/>
            </w:pPr>
            <w:r>
              <w:t>INTEGER</w:t>
            </w:r>
          </w:p>
        </w:tc>
        <w:tc>
          <w:tcPr>
            <w:tcW w:w="2075" w:type="dxa"/>
            <w:vAlign w:val="center"/>
          </w:tcPr>
          <w:p w14:paraId="07B975BA" w14:textId="77777777" w:rsidR="00952DF0" w:rsidRDefault="00952DF0" w:rsidP="006B7A92">
            <w:pPr>
              <w:pStyle w:val="Tablestyle"/>
            </w:pPr>
            <w:r>
              <w:t>NOT NULL</w:t>
            </w:r>
          </w:p>
        </w:tc>
        <w:tc>
          <w:tcPr>
            <w:tcW w:w="2103" w:type="dxa"/>
            <w:vAlign w:val="center"/>
          </w:tcPr>
          <w:p w14:paraId="70E618D7" w14:textId="77777777" w:rsidR="00952DF0" w:rsidRDefault="00952DF0" w:rsidP="006B7A92">
            <w:pPr>
              <w:pStyle w:val="Tablestyle"/>
            </w:pPr>
            <w:r>
              <w:t>Khoảng cách giữa hai lần lặp (ví dụ mỗi 2 tuần)</w:t>
            </w:r>
          </w:p>
        </w:tc>
      </w:tr>
      <w:tr w:rsidR="00952DF0" w14:paraId="6F42760A" w14:textId="77777777" w:rsidTr="00D00788">
        <w:tc>
          <w:tcPr>
            <w:tcW w:w="2679" w:type="dxa"/>
            <w:vAlign w:val="center"/>
          </w:tcPr>
          <w:p w14:paraId="19D59F73" w14:textId="77777777" w:rsidR="00952DF0" w:rsidRDefault="00952DF0" w:rsidP="006B7A92">
            <w:pPr>
              <w:pStyle w:val="Tablestyle"/>
            </w:pPr>
            <w:r>
              <w:t>reminderMinutes</w:t>
            </w:r>
          </w:p>
        </w:tc>
        <w:tc>
          <w:tcPr>
            <w:tcW w:w="2126" w:type="dxa"/>
            <w:vAlign w:val="center"/>
          </w:tcPr>
          <w:p w14:paraId="3352CC8E" w14:textId="77777777" w:rsidR="00952DF0" w:rsidRDefault="00952DF0" w:rsidP="006B7A92">
            <w:pPr>
              <w:pStyle w:val="Tablestyle"/>
            </w:pPr>
            <w:r>
              <w:t>INTEGER</w:t>
            </w:r>
          </w:p>
        </w:tc>
        <w:tc>
          <w:tcPr>
            <w:tcW w:w="2075" w:type="dxa"/>
            <w:vAlign w:val="center"/>
          </w:tcPr>
          <w:p w14:paraId="0A7E2BE5" w14:textId="77777777" w:rsidR="00952DF0" w:rsidRDefault="00952DF0" w:rsidP="006B7A92">
            <w:pPr>
              <w:pStyle w:val="Tablestyle"/>
            </w:pPr>
            <w:r>
              <w:t>NOT NULL</w:t>
            </w:r>
          </w:p>
        </w:tc>
        <w:tc>
          <w:tcPr>
            <w:tcW w:w="2103" w:type="dxa"/>
            <w:vAlign w:val="center"/>
          </w:tcPr>
          <w:p w14:paraId="2566AE89" w14:textId="77777777" w:rsidR="00952DF0" w:rsidRDefault="00952DF0" w:rsidP="006B7A92">
            <w:pPr>
              <w:pStyle w:val="Tablestyle"/>
            </w:pPr>
            <w:r>
              <w:t>Số phút nhắc trước hạn</w:t>
            </w:r>
          </w:p>
        </w:tc>
      </w:tr>
      <w:tr w:rsidR="00952DF0" w14:paraId="41046ABF" w14:textId="77777777" w:rsidTr="00D00788">
        <w:tc>
          <w:tcPr>
            <w:tcW w:w="2679" w:type="dxa"/>
            <w:vAlign w:val="center"/>
          </w:tcPr>
          <w:p w14:paraId="63B74748" w14:textId="77777777" w:rsidR="00952DF0" w:rsidRDefault="00952DF0" w:rsidP="006B7A92">
            <w:pPr>
              <w:pStyle w:val="Tablestyle"/>
            </w:pPr>
            <w:r>
              <w:t>repeatEndDate</w:t>
            </w:r>
          </w:p>
        </w:tc>
        <w:tc>
          <w:tcPr>
            <w:tcW w:w="2126" w:type="dxa"/>
            <w:vAlign w:val="center"/>
          </w:tcPr>
          <w:p w14:paraId="0936737F" w14:textId="77777777" w:rsidR="00952DF0" w:rsidRDefault="00952DF0" w:rsidP="006B7A92">
            <w:pPr>
              <w:pStyle w:val="Tablestyle"/>
            </w:pPr>
            <w:r>
              <w:t>INTEGER</w:t>
            </w:r>
          </w:p>
        </w:tc>
        <w:tc>
          <w:tcPr>
            <w:tcW w:w="2075" w:type="dxa"/>
            <w:vAlign w:val="center"/>
          </w:tcPr>
          <w:p w14:paraId="08F9768D" w14:textId="77777777" w:rsidR="00952DF0" w:rsidRDefault="00952DF0" w:rsidP="006B7A92">
            <w:pPr>
              <w:pStyle w:val="Tablestyle"/>
            </w:pPr>
            <w:r>
              <w:t>NOT NULL</w:t>
            </w:r>
          </w:p>
        </w:tc>
        <w:tc>
          <w:tcPr>
            <w:tcW w:w="2103" w:type="dxa"/>
            <w:vAlign w:val="center"/>
          </w:tcPr>
          <w:p w14:paraId="6545C787" w14:textId="77777777" w:rsidR="00952DF0" w:rsidRDefault="00952DF0" w:rsidP="006B7A92">
            <w:pPr>
              <w:pStyle w:val="Tablestyle"/>
            </w:pPr>
            <w:r>
              <w:t>Mốc kết thúc chuỗi lặp (0 nếu không giới hạn)</w:t>
            </w:r>
          </w:p>
        </w:tc>
      </w:tr>
      <w:tr w:rsidR="00952DF0" w14:paraId="545A96AA" w14:textId="77777777" w:rsidTr="00D00788">
        <w:tc>
          <w:tcPr>
            <w:tcW w:w="2679" w:type="dxa"/>
            <w:vAlign w:val="center"/>
          </w:tcPr>
          <w:p w14:paraId="61800005" w14:textId="77777777" w:rsidR="00952DF0" w:rsidRDefault="00952DF0" w:rsidP="006B7A92">
            <w:pPr>
              <w:pStyle w:val="Tablestyle"/>
            </w:pPr>
            <w:r>
              <w:t>repeatLimitCount</w:t>
            </w:r>
          </w:p>
        </w:tc>
        <w:tc>
          <w:tcPr>
            <w:tcW w:w="2126" w:type="dxa"/>
            <w:vAlign w:val="center"/>
          </w:tcPr>
          <w:p w14:paraId="068DA978" w14:textId="77777777" w:rsidR="00952DF0" w:rsidRDefault="00952DF0" w:rsidP="006B7A92">
            <w:pPr>
              <w:pStyle w:val="Tablestyle"/>
            </w:pPr>
            <w:r>
              <w:t>INTEGER</w:t>
            </w:r>
          </w:p>
        </w:tc>
        <w:tc>
          <w:tcPr>
            <w:tcW w:w="2075" w:type="dxa"/>
            <w:vAlign w:val="center"/>
          </w:tcPr>
          <w:p w14:paraId="03AB186B" w14:textId="77777777" w:rsidR="00952DF0" w:rsidRDefault="00952DF0" w:rsidP="006B7A92">
            <w:pPr>
              <w:pStyle w:val="Tablestyle"/>
            </w:pPr>
            <w:r>
              <w:t>NOT NULL</w:t>
            </w:r>
          </w:p>
        </w:tc>
        <w:tc>
          <w:tcPr>
            <w:tcW w:w="2103" w:type="dxa"/>
            <w:vAlign w:val="center"/>
          </w:tcPr>
          <w:p w14:paraId="55D480B6" w14:textId="77777777" w:rsidR="00952DF0" w:rsidRDefault="00952DF0" w:rsidP="006B7A92">
            <w:pPr>
              <w:pStyle w:val="Tablestyle"/>
            </w:pPr>
            <w:r>
              <w:t>Giới hạn số lần lặp (0 nếu không giới hạn)</w:t>
            </w:r>
          </w:p>
        </w:tc>
      </w:tr>
      <w:tr w:rsidR="00952DF0" w14:paraId="5EB78E6C" w14:textId="77777777" w:rsidTr="00D00788">
        <w:tc>
          <w:tcPr>
            <w:tcW w:w="2679" w:type="dxa"/>
            <w:vAlign w:val="center"/>
          </w:tcPr>
          <w:p w14:paraId="3252DBB7" w14:textId="77777777" w:rsidR="00952DF0" w:rsidRDefault="00952DF0" w:rsidP="006B7A92">
            <w:pPr>
              <w:pStyle w:val="Tablestyle"/>
            </w:pPr>
            <w:r>
              <w:t>currentOccurrence</w:t>
            </w:r>
          </w:p>
        </w:tc>
        <w:tc>
          <w:tcPr>
            <w:tcW w:w="2126" w:type="dxa"/>
            <w:vAlign w:val="center"/>
          </w:tcPr>
          <w:p w14:paraId="2FC3BACC" w14:textId="77777777" w:rsidR="00952DF0" w:rsidRDefault="00952DF0" w:rsidP="006B7A92">
            <w:pPr>
              <w:pStyle w:val="Tablestyle"/>
            </w:pPr>
            <w:r>
              <w:t>INTEGER</w:t>
            </w:r>
          </w:p>
        </w:tc>
        <w:tc>
          <w:tcPr>
            <w:tcW w:w="2075" w:type="dxa"/>
            <w:vAlign w:val="center"/>
          </w:tcPr>
          <w:p w14:paraId="02E1EA3F" w14:textId="77777777" w:rsidR="00952DF0" w:rsidRDefault="00952DF0" w:rsidP="006B7A92">
            <w:pPr>
              <w:pStyle w:val="Tablestyle"/>
            </w:pPr>
            <w:r>
              <w:t>NOT NULL</w:t>
            </w:r>
          </w:p>
        </w:tc>
        <w:tc>
          <w:tcPr>
            <w:tcW w:w="2103" w:type="dxa"/>
            <w:vAlign w:val="center"/>
          </w:tcPr>
          <w:p w14:paraId="2FE426F7" w14:textId="77777777" w:rsidR="00952DF0" w:rsidRDefault="00952DF0" w:rsidP="006B7A92">
            <w:pPr>
              <w:pStyle w:val="Tablestyle"/>
            </w:pPr>
            <w:r>
              <w:t>Lần lặp hiện tại, bắt đầu từ 1</w:t>
            </w:r>
          </w:p>
        </w:tc>
      </w:tr>
      <w:tr w:rsidR="00952DF0" w14:paraId="0E1F9ED9" w14:textId="77777777" w:rsidTr="00D00788">
        <w:tc>
          <w:tcPr>
            <w:tcW w:w="2679" w:type="dxa"/>
            <w:vAlign w:val="center"/>
          </w:tcPr>
          <w:p w14:paraId="42DFBB06" w14:textId="77777777" w:rsidR="00952DF0" w:rsidRDefault="00952DF0" w:rsidP="006B7A92">
            <w:pPr>
              <w:pStyle w:val="Tablestyle"/>
            </w:pPr>
            <w:r>
              <w:t>isPaused</w:t>
            </w:r>
          </w:p>
        </w:tc>
        <w:tc>
          <w:tcPr>
            <w:tcW w:w="2126" w:type="dxa"/>
            <w:vAlign w:val="center"/>
          </w:tcPr>
          <w:p w14:paraId="1C169D57" w14:textId="77777777" w:rsidR="00952DF0" w:rsidRDefault="00952DF0" w:rsidP="006B7A92">
            <w:pPr>
              <w:pStyle w:val="Tablestyle"/>
            </w:pPr>
            <w:r>
              <w:t>INTEGER</w:t>
            </w:r>
          </w:p>
        </w:tc>
        <w:tc>
          <w:tcPr>
            <w:tcW w:w="2075" w:type="dxa"/>
            <w:vAlign w:val="center"/>
          </w:tcPr>
          <w:p w14:paraId="2A9EC303" w14:textId="77777777" w:rsidR="00952DF0" w:rsidRDefault="00952DF0" w:rsidP="006B7A92">
            <w:pPr>
              <w:pStyle w:val="Tablestyle"/>
            </w:pPr>
            <w:r>
              <w:t>NOT NULL</w:t>
            </w:r>
          </w:p>
        </w:tc>
        <w:tc>
          <w:tcPr>
            <w:tcW w:w="2103" w:type="dxa"/>
            <w:vAlign w:val="center"/>
          </w:tcPr>
          <w:p w14:paraId="27AC0A9B" w14:textId="77777777" w:rsidR="00952DF0" w:rsidRDefault="00952DF0" w:rsidP="006B7A92">
            <w:pPr>
              <w:pStyle w:val="Tablestyle"/>
            </w:pPr>
            <w:r>
              <w:t>Chuỗi lặp đang bị tạm dừng hay không</w:t>
            </w:r>
          </w:p>
        </w:tc>
      </w:tr>
      <w:tr w:rsidR="00952DF0" w14:paraId="16A12112" w14:textId="77777777" w:rsidTr="00D00788">
        <w:tc>
          <w:tcPr>
            <w:tcW w:w="2679" w:type="dxa"/>
            <w:vAlign w:val="center"/>
          </w:tcPr>
          <w:p w14:paraId="6E1DA9B2" w14:textId="77777777" w:rsidR="00952DF0" w:rsidRDefault="00952DF0" w:rsidP="006B7A92">
            <w:pPr>
              <w:pStyle w:val="Tablestyle"/>
            </w:pPr>
            <w:r>
              <w:t>createdAt</w:t>
            </w:r>
          </w:p>
        </w:tc>
        <w:tc>
          <w:tcPr>
            <w:tcW w:w="2126" w:type="dxa"/>
            <w:vAlign w:val="center"/>
          </w:tcPr>
          <w:p w14:paraId="0303FAB8" w14:textId="77777777" w:rsidR="00952DF0" w:rsidRDefault="00952DF0" w:rsidP="006B7A92">
            <w:pPr>
              <w:pStyle w:val="Tablestyle"/>
            </w:pPr>
            <w:r>
              <w:t>INTEGER</w:t>
            </w:r>
          </w:p>
        </w:tc>
        <w:tc>
          <w:tcPr>
            <w:tcW w:w="2075" w:type="dxa"/>
            <w:vAlign w:val="center"/>
          </w:tcPr>
          <w:p w14:paraId="4AB60B6E" w14:textId="77777777" w:rsidR="00952DF0" w:rsidRDefault="00952DF0" w:rsidP="006B7A92">
            <w:pPr>
              <w:pStyle w:val="Tablestyle"/>
            </w:pPr>
            <w:r>
              <w:t>NOT NULL</w:t>
            </w:r>
          </w:p>
        </w:tc>
        <w:tc>
          <w:tcPr>
            <w:tcW w:w="2103" w:type="dxa"/>
            <w:vAlign w:val="center"/>
          </w:tcPr>
          <w:p w14:paraId="44E169B5" w14:textId="77777777" w:rsidR="00952DF0" w:rsidRDefault="00952DF0" w:rsidP="006B7A92">
            <w:pPr>
              <w:pStyle w:val="Tablestyle"/>
            </w:pPr>
            <w:r>
              <w:t>Thời điểm tạo bản ghi</w:t>
            </w:r>
          </w:p>
        </w:tc>
      </w:tr>
      <w:tr w:rsidR="00952DF0" w14:paraId="5B7B87A2" w14:textId="77777777" w:rsidTr="00D00788">
        <w:tc>
          <w:tcPr>
            <w:tcW w:w="2679" w:type="dxa"/>
            <w:vAlign w:val="center"/>
          </w:tcPr>
          <w:p w14:paraId="3E7E5AA0" w14:textId="77777777" w:rsidR="00952DF0" w:rsidRDefault="00952DF0" w:rsidP="006B7A92">
            <w:pPr>
              <w:pStyle w:val="Tablestyle"/>
            </w:pPr>
            <w:r>
              <w:t>updatedAt</w:t>
            </w:r>
          </w:p>
        </w:tc>
        <w:tc>
          <w:tcPr>
            <w:tcW w:w="2126" w:type="dxa"/>
            <w:vAlign w:val="center"/>
          </w:tcPr>
          <w:p w14:paraId="1067709D" w14:textId="77777777" w:rsidR="00952DF0" w:rsidRDefault="00952DF0" w:rsidP="006B7A92">
            <w:pPr>
              <w:pStyle w:val="Tablestyle"/>
            </w:pPr>
            <w:r>
              <w:t>INTEGER</w:t>
            </w:r>
          </w:p>
        </w:tc>
        <w:tc>
          <w:tcPr>
            <w:tcW w:w="2075" w:type="dxa"/>
            <w:vAlign w:val="center"/>
          </w:tcPr>
          <w:p w14:paraId="6B57EB42" w14:textId="77777777" w:rsidR="00952DF0" w:rsidRDefault="00952DF0" w:rsidP="006B7A92">
            <w:pPr>
              <w:pStyle w:val="Tablestyle"/>
            </w:pPr>
            <w:r>
              <w:t>NOT NULL</w:t>
            </w:r>
          </w:p>
        </w:tc>
        <w:tc>
          <w:tcPr>
            <w:tcW w:w="2103" w:type="dxa"/>
            <w:vAlign w:val="center"/>
          </w:tcPr>
          <w:p w14:paraId="26E933F8" w14:textId="77777777" w:rsidR="00952DF0" w:rsidRDefault="00952DF0" w:rsidP="006B7A92">
            <w:pPr>
              <w:pStyle w:val="Tablestyle"/>
            </w:pPr>
            <w:r>
              <w:t>Thời điểm cập nhật gần nhất; dùng làm mốc thời gian cho thống kê</w:t>
            </w:r>
          </w:p>
        </w:tc>
      </w:tr>
      <w:tr w:rsidR="00952DF0" w14:paraId="74A19861" w14:textId="77777777" w:rsidTr="00D00788">
        <w:tc>
          <w:tcPr>
            <w:tcW w:w="2679" w:type="dxa"/>
            <w:vAlign w:val="center"/>
          </w:tcPr>
          <w:p w14:paraId="2D0F4A30" w14:textId="77777777" w:rsidR="00952DF0" w:rsidRDefault="00952DF0" w:rsidP="006B7A92">
            <w:pPr>
              <w:pStyle w:val="Tablestyle"/>
            </w:pPr>
            <w:r>
              <w:t>estimatedPomodoros</w:t>
            </w:r>
          </w:p>
        </w:tc>
        <w:tc>
          <w:tcPr>
            <w:tcW w:w="2126" w:type="dxa"/>
            <w:vAlign w:val="center"/>
          </w:tcPr>
          <w:p w14:paraId="3E9DE256" w14:textId="77777777" w:rsidR="00952DF0" w:rsidRDefault="00952DF0" w:rsidP="006B7A92">
            <w:pPr>
              <w:pStyle w:val="Tablestyle"/>
            </w:pPr>
            <w:r>
              <w:t>INTEGER</w:t>
            </w:r>
          </w:p>
        </w:tc>
        <w:tc>
          <w:tcPr>
            <w:tcW w:w="2075" w:type="dxa"/>
            <w:vAlign w:val="center"/>
          </w:tcPr>
          <w:p w14:paraId="4A00E159" w14:textId="77777777" w:rsidR="00952DF0" w:rsidRDefault="00952DF0" w:rsidP="006B7A92">
            <w:pPr>
              <w:pStyle w:val="Tablestyle"/>
            </w:pPr>
            <w:r>
              <w:t>NOT NULL, DEFAULT 0</w:t>
            </w:r>
          </w:p>
        </w:tc>
        <w:tc>
          <w:tcPr>
            <w:tcW w:w="2103" w:type="dxa"/>
            <w:vAlign w:val="center"/>
          </w:tcPr>
          <w:p w14:paraId="1ED1E096" w14:textId="77777777" w:rsidR="00952DF0" w:rsidRDefault="00952DF0" w:rsidP="006B7A92">
            <w:pPr>
              <w:pStyle w:val="Tablestyle"/>
            </w:pPr>
            <w:r>
              <w:t>Số phiên tập trung dự kiến dành cho công việc</w:t>
            </w:r>
          </w:p>
        </w:tc>
      </w:tr>
      <w:tr w:rsidR="00952DF0" w14:paraId="32D791B0" w14:textId="77777777" w:rsidTr="00D00788">
        <w:tc>
          <w:tcPr>
            <w:tcW w:w="2679" w:type="dxa"/>
            <w:vAlign w:val="center"/>
          </w:tcPr>
          <w:p w14:paraId="765FC2C9" w14:textId="77777777" w:rsidR="00952DF0" w:rsidRDefault="00952DF0" w:rsidP="006B7A92">
            <w:pPr>
              <w:pStyle w:val="Tablestyle"/>
            </w:pPr>
            <w:r>
              <w:lastRenderedPageBreak/>
              <w:t>completedPomodoros</w:t>
            </w:r>
          </w:p>
        </w:tc>
        <w:tc>
          <w:tcPr>
            <w:tcW w:w="2126" w:type="dxa"/>
            <w:vAlign w:val="center"/>
          </w:tcPr>
          <w:p w14:paraId="52C09B78" w14:textId="77777777" w:rsidR="00952DF0" w:rsidRDefault="00952DF0" w:rsidP="006B7A92">
            <w:pPr>
              <w:pStyle w:val="Tablestyle"/>
            </w:pPr>
            <w:r>
              <w:t>INTEGER</w:t>
            </w:r>
          </w:p>
        </w:tc>
        <w:tc>
          <w:tcPr>
            <w:tcW w:w="2075" w:type="dxa"/>
            <w:vAlign w:val="center"/>
          </w:tcPr>
          <w:p w14:paraId="42192D93" w14:textId="77777777" w:rsidR="00952DF0" w:rsidRDefault="00952DF0" w:rsidP="006B7A92">
            <w:pPr>
              <w:pStyle w:val="Tablestyle"/>
            </w:pPr>
            <w:r>
              <w:t>NOT NULL, DEFAULT 0</w:t>
            </w:r>
          </w:p>
        </w:tc>
        <w:tc>
          <w:tcPr>
            <w:tcW w:w="2103" w:type="dxa"/>
            <w:vAlign w:val="center"/>
          </w:tcPr>
          <w:p w14:paraId="5AF63838" w14:textId="77777777" w:rsidR="00952DF0" w:rsidRDefault="00952DF0" w:rsidP="006B7A92">
            <w:pPr>
              <w:pStyle w:val="Tablestyle"/>
            </w:pPr>
            <w:r>
              <w:t>Số phiên tập trung đã hoàn thành cho công việc</w:t>
            </w:r>
          </w:p>
        </w:tc>
      </w:tr>
      <w:tr w:rsidR="00952DF0" w14:paraId="4C36D434" w14:textId="77777777" w:rsidTr="00D00788">
        <w:tc>
          <w:tcPr>
            <w:tcW w:w="2679" w:type="dxa"/>
            <w:vAlign w:val="center"/>
          </w:tcPr>
          <w:p w14:paraId="12FCE282" w14:textId="77777777" w:rsidR="00952DF0" w:rsidRDefault="00952DF0" w:rsidP="006B7A92">
            <w:pPr>
              <w:pStyle w:val="Tablestyle"/>
            </w:pPr>
            <w:r>
              <w:t>totalFocusTimeMinutes</w:t>
            </w:r>
          </w:p>
        </w:tc>
        <w:tc>
          <w:tcPr>
            <w:tcW w:w="2126" w:type="dxa"/>
            <w:vAlign w:val="center"/>
          </w:tcPr>
          <w:p w14:paraId="0A8A5957" w14:textId="77777777" w:rsidR="00952DF0" w:rsidRDefault="00952DF0" w:rsidP="006B7A92">
            <w:pPr>
              <w:pStyle w:val="Tablestyle"/>
            </w:pPr>
            <w:r>
              <w:t>INTEGER</w:t>
            </w:r>
          </w:p>
        </w:tc>
        <w:tc>
          <w:tcPr>
            <w:tcW w:w="2075" w:type="dxa"/>
            <w:vAlign w:val="center"/>
          </w:tcPr>
          <w:p w14:paraId="78921659" w14:textId="77777777" w:rsidR="00952DF0" w:rsidRDefault="00952DF0" w:rsidP="006B7A92">
            <w:pPr>
              <w:pStyle w:val="Tablestyle"/>
            </w:pPr>
            <w:r>
              <w:t>NOT NULL, DEFAULT 0</w:t>
            </w:r>
          </w:p>
        </w:tc>
        <w:tc>
          <w:tcPr>
            <w:tcW w:w="2103" w:type="dxa"/>
            <w:vAlign w:val="center"/>
          </w:tcPr>
          <w:p w14:paraId="177059EF" w14:textId="77777777" w:rsidR="00952DF0" w:rsidRDefault="00952DF0" w:rsidP="006B7A92">
            <w:pPr>
              <w:pStyle w:val="Tablestyle"/>
            </w:pPr>
            <w:r>
              <w:t>Tổng số phút tập trung tích lũy cho công việc</w:t>
            </w:r>
          </w:p>
        </w:tc>
      </w:tr>
    </w:tbl>
    <w:p w14:paraId="6E77B970" w14:textId="77777777" w:rsidR="00952DF0" w:rsidRDefault="00952DF0" w:rsidP="00952DF0">
      <w:pPr>
        <w:spacing w:line="120" w:lineRule="auto"/>
      </w:pPr>
    </w:p>
    <w:p w14:paraId="0211E2C5" w14:textId="77777777" w:rsidR="00952DF0" w:rsidRDefault="00952DF0" w:rsidP="00D00788">
      <w:pPr>
        <w:pStyle w:val="NormalParagraph"/>
      </w:pPr>
      <w:r>
        <w:t>Ghi chú thiết kế:</w:t>
      </w:r>
      <w:r w:rsidR="00D00788">
        <w:t xml:space="preserve"> D</w:t>
      </w:r>
      <w:r>
        <w:t>ự án dùng hai trường thời gian song song. Trường dueDate được chuẩn hóa về đầu ngày để phục vụ truy vấn theo ngày và hiển thị lịch; trường dueTime giữ mốc thời gian đầy đủ để lập lịch nhắc chính xác. Nhờ tách hai trường, việc so sánh "công việc này thuộc ngày nào" và "nhắc lúc mấy giờ" đều rõ ràng và không phải suy diễn từ một trường duy nhất.</w:t>
      </w:r>
    </w:p>
    <w:p w14:paraId="03355465" w14:textId="77777777" w:rsidR="00952DF0" w:rsidRDefault="00952DF0" w:rsidP="00952DF0">
      <w:pPr>
        <w:pStyle w:val="Heading3"/>
      </w:pPr>
      <w:bookmarkStart w:id="105" w:name="_Toc240675163"/>
      <w:bookmarkStart w:id="106" w:name="_Toc241252811"/>
      <w:r>
        <w:t>2.4.3. Thực thể PomodoroSession</w:t>
      </w:r>
      <w:bookmarkEnd w:id="105"/>
      <w:bookmarkEnd w:id="106"/>
    </w:p>
    <w:p w14:paraId="2FF35C58" w14:textId="77777777" w:rsidR="00952DF0" w:rsidRDefault="00952DF0" w:rsidP="00D00788">
      <w:pPr>
        <w:pStyle w:val="NormalParagraph"/>
      </w:pPr>
      <w:r>
        <w:t>Bảng pomodoro_sessions lưu lịch sử các phiên tập trung và nghỉ của kỹ thuật Pomodoro.</w:t>
      </w:r>
    </w:p>
    <w:p w14:paraId="262A688B" w14:textId="77777777" w:rsidR="00952DF0" w:rsidRPr="00D00788" w:rsidRDefault="00952DF0" w:rsidP="00D00788">
      <w:pPr>
        <w:pStyle w:val="Mchnhbng"/>
      </w:pPr>
      <w:r w:rsidRPr="00D00788">
        <w:t>Bảng 2.</w:t>
      </w:r>
      <w:r w:rsidR="00D00788">
        <w:t>7</w:t>
      </w:r>
      <w:r w:rsidRPr="00D00788">
        <w:t>. Cấu trúc bảng pomodoro_sessions trong cơ sở dữ liệu Room</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198"/>
        <w:gridCol w:w="2197"/>
        <w:gridCol w:w="2197"/>
        <w:gridCol w:w="2197"/>
      </w:tblGrid>
      <w:tr w:rsidR="00952DF0" w14:paraId="0E683AA4" w14:textId="77777777" w:rsidTr="00D00788">
        <w:tc>
          <w:tcPr>
            <w:tcW w:w="2197" w:type="dxa"/>
            <w:vAlign w:val="center"/>
          </w:tcPr>
          <w:p w14:paraId="43F960C1" w14:textId="77777777" w:rsidR="00952DF0" w:rsidRPr="00D00788" w:rsidRDefault="00952DF0" w:rsidP="00D00788">
            <w:pPr>
              <w:pStyle w:val="Tablestyle"/>
              <w:jc w:val="center"/>
              <w:rPr>
                <w:b/>
                <w:bCs/>
              </w:rPr>
            </w:pPr>
            <w:r w:rsidRPr="00D00788">
              <w:rPr>
                <w:b/>
                <w:bCs/>
              </w:rPr>
              <w:t>Tên cột</w:t>
            </w:r>
          </w:p>
        </w:tc>
        <w:tc>
          <w:tcPr>
            <w:tcW w:w="2197" w:type="dxa"/>
            <w:vAlign w:val="center"/>
          </w:tcPr>
          <w:p w14:paraId="5101B829" w14:textId="77777777" w:rsidR="00952DF0" w:rsidRPr="00D00788" w:rsidRDefault="00952DF0" w:rsidP="00D00788">
            <w:pPr>
              <w:pStyle w:val="Tablestyle"/>
              <w:jc w:val="center"/>
              <w:rPr>
                <w:b/>
                <w:bCs/>
              </w:rPr>
            </w:pPr>
            <w:r w:rsidRPr="00D00788">
              <w:rPr>
                <w:b/>
                <w:bCs/>
              </w:rPr>
              <w:t>Kiểu dữ liệu</w:t>
            </w:r>
          </w:p>
        </w:tc>
        <w:tc>
          <w:tcPr>
            <w:tcW w:w="2197" w:type="dxa"/>
            <w:vAlign w:val="center"/>
          </w:tcPr>
          <w:p w14:paraId="4A02D3E3" w14:textId="77777777" w:rsidR="00952DF0" w:rsidRPr="00D00788" w:rsidRDefault="00952DF0" w:rsidP="00D00788">
            <w:pPr>
              <w:pStyle w:val="Tablestyle"/>
              <w:jc w:val="center"/>
              <w:rPr>
                <w:b/>
                <w:bCs/>
              </w:rPr>
            </w:pPr>
            <w:r w:rsidRPr="00D00788">
              <w:rPr>
                <w:b/>
                <w:bCs/>
              </w:rPr>
              <w:t>Ràng buộc</w:t>
            </w:r>
          </w:p>
        </w:tc>
        <w:tc>
          <w:tcPr>
            <w:tcW w:w="2197" w:type="dxa"/>
            <w:vAlign w:val="center"/>
          </w:tcPr>
          <w:p w14:paraId="698780E2" w14:textId="77777777" w:rsidR="00952DF0" w:rsidRPr="00D00788" w:rsidRDefault="00952DF0" w:rsidP="00D00788">
            <w:pPr>
              <w:pStyle w:val="Tablestyle"/>
              <w:jc w:val="center"/>
              <w:rPr>
                <w:b/>
                <w:bCs/>
              </w:rPr>
            </w:pPr>
            <w:r w:rsidRPr="00D00788">
              <w:rPr>
                <w:b/>
                <w:bCs/>
              </w:rPr>
              <w:t>Ý nghĩa</w:t>
            </w:r>
          </w:p>
        </w:tc>
      </w:tr>
      <w:tr w:rsidR="00952DF0" w14:paraId="221C23C0" w14:textId="77777777" w:rsidTr="00453C00">
        <w:tc>
          <w:tcPr>
            <w:tcW w:w="2197" w:type="dxa"/>
            <w:vAlign w:val="center"/>
          </w:tcPr>
          <w:p w14:paraId="4F9E6591" w14:textId="77777777" w:rsidR="00952DF0" w:rsidRDefault="00952DF0" w:rsidP="00D00788">
            <w:pPr>
              <w:pStyle w:val="Tablestyle"/>
            </w:pPr>
            <w:r>
              <w:t>id</w:t>
            </w:r>
          </w:p>
        </w:tc>
        <w:tc>
          <w:tcPr>
            <w:tcW w:w="2197" w:type="dxa"/>
            <w:vAlign w:val="center"/>
          </w:tcPr>
          <w:p w14:paraId="0AAB4A2A" w14:textId="77777777" w:rsidR="00952DF0" w:rsidRDefault="00952DF0" w:rsidP="00D00788">
            <w:pPr>
              <w:pStyle w:val="Tablestyle"/>
            </w:pPr>
            <w:r>
              <w:t>INTEGER</w:t>
            </w:r>
          </w:p>
        </w:tc>
        <w:tc>
          <w:tcPr>
            <w:tcW w:w="2197" w:type="dxa"/>
            <w:vAlign w:val="center"/>
          </w:tcPr>
          <w:p w14:paraId="6848E29B" w14:textId="77777777" w:rsidR="00952DF0" w:rsidRDefault="00952DF0" w:rsidP="00D00788">
            <w:pPr>
              <w:pStyle w:val="Tablestyle"/>
            </w:pPr>
            <w:r>
              <w:t>Khóa chính, tự tăng</w:t>
            </w:r>
          </w:p>
        </w:tc>
        <w:tc>
          <w:tcPr>
            <w:tcW w:w="2197" w:type="dxa"/>
            <w:vAlign w:val="center"/>
          </w:tcPr>
          <w:p w14:paraId="4F2A3ABC" w14:textId="77777777" w:rsidR="00952DF0" w:rsidRDefault="00952DF0" w:rsidP="00D00788">
            <w:pPr>
              <w:pStyle w:val="Tablestyle"/>
            </w:pPr>
            <w:r>
              <w:t>Mã định danh phiên</w:t>
            </w:r>
          </w:p>
        </w:tc>
      </w:tr>
      <w:tr w:rsidR="00952DF0" w14:paraId="33CC840E" w14:textId="77777777" w:rsidTr="00453C00">
        <w:tc>
          <w:tcPr>
            <w:tcW w:w="2197" w:type="dxa"/>
            <w:vAlign w:val="center"/>
          </w:tcPr>
          <w:p w14:paraId="2C945458" w14:textId="77777777" w:rsidR="00952DF0" w:rsidRDefault="00952DF0" w:rsidP="00D00788">
            <w:pPr>
              <w:pStyle w:val="Tablestyle"/>
            </w:pPr>
            <w:r>
              <w:t>taskId</w:t>
            </w:r>
          </w:p>
        </w:tc>
        <w:tc>
          <w:tcPr>
            <w:tcW w:w="2197" w:type="dxa"/>
            <w:vAlign w:val="center"/>
          </w:tcPr>
          <w:p w14:paraId="51747468" w14:textId="77777777" w:rsidR="00952DF0" w:rsidRDefault="00952DF0" w:rsidP="00D00788">
            <w:pPr>
              <w:pStyle w:val="Tablestyle"/>
            </w:pPr>
            <w:r>
              <w:t>INTEGER</w:t>
            </w:r>
          </w:p>
        </w:tc>
        <w:tc>
          <w:tcPr>
            <w:tcW w:w="2197" w:type="dxa"/>
            <w:vAlign w:val="center"/>
          </w:tcPr>
          <w:p w14:paraId="7BA29BB6" w14:textId="77777777" w:rsidR="00952DF0" w:rsidRDefault="00952DF0" w:rsidP="00D00788">
            <w:pPr>
              <w:pStyle w:val="Tablestyle"/>
            </w:pPr>
            <w:r>
              <w:t>NOT NULL, khóa ngoại → tasks(id), ON DELETE CASCADE</w:t>
            </w:r>
          </w:p>
        </w:tc>
        <w:tc>
          <w:tcPr>
            <w:tcW w:w="2197" w:type="dxa"/>
            <w:vAlign w:val="center"/>
          </w:tcPr>
          <w:p w14:paraId="283C7E78" w14:textId="77777777" w:rsidR="00952DF0" w:rsidRDefault="00952DF0" w:rsidP="00D00788">
            <w:pPr>
              <w:pStyle w:val="Tablestyle"/>
            </w:pPr>
            <w:r>
              <w:t>Công việc mà phiên tập trung phục vụ</w:t>
            </w:r>
          </w:p>
        </w:tc>
      </w:tr>
      <w:tr w:rsidR="00952DF0" w14:paraId="2BBDD409" w14:textId="77777777" w:rsidTr="00453C00">
        <w:tc>
          <w:tcPr>
            <w:tcW w:w="2197" w:type="dxa"/>
            <w:vAlign w:val="center"/>
          </w:tcPr>
          <w:p w14:paraId="47F2EB58" w14:textId="77777777" w:rsidR="00952DF0" w:rsidRDefault="00952DF0" w:rsidP="00D00788">
            <w:pPr>
              <w:pStyle w:val="Tablestyle"/>
            </w:pPr>
            <w:r>
              <w:t>startTime</w:t>
            </w:r>
          </w:p>
        </w:tc>
        <w:tc>
          <w:tcPr>
            <w:tcW w:w="2197" w:type="dxa"/>
            <w:vAlign w:val="center"/>
          </w:tcPr>
          <w:p w14:paraId="4D3B7C24" w14:textId="77777777" w:rsidR="00952DF0" w:rsidRDefault="00952DF0" w:rsidP="00D00788">
            <w:pPr>
              <w:pStyle w:val="Tablestyle"/>
            </w:pPr>
            <w:r>
              <w:t>INTEGER</w:t>
            </w:r>
          </w:p>
        </w:tc>
        <w:tc>
          <w:tcPr>
            <w:tcW w:w="2197" w:type="dxa"/>
            <w:vAlign w:val="center"/>
          </w:tcPr>
          <w:p w14:paraId="7E163D80" w14:textId="77777777" w:rsidR="00952DF0" w:rsidRDefault="00952DF0" w:rsidP="00D00788">
            <w:pPr>
              <w:pStyle w:val="Tablestyle"/>
            </w:pPr>
            <w:r>
              <w:t>NOT NULL</w:t>
            </w:r>
          </w:p>
        </w:tc>
        <w:tc>
          <w:tcPr>
            <w:tcW w:w="2197" w:type="dxa"/>
            <w:vAlign w:val="center"/>
          </w:tcPr>
          <w:p w14:paraId="36426231" w14:textId="77777777" w:rsidR="00952DF0" w:rsidRDefault="00952DF0" w:rsidP="00D00788">
            <w:pPr>
              <w:pStyle w:val="Tablestyle"/>
            </w:pPr>
            <w:r>
              <w:t>Thời điểm bắt đầu phiên</w:t>
            </w:r>
          </w:p>
        </w:tc>
      </w:tr>
      <w:tr w:rsidR="00952DF0" w14:paraId="77D3316D" w14:textId="77777777" w:rsidTr="00453C00">
        <w:tc>
          <w:tcPr>
            <w:tcW w:w="2197" w:type="dxa"/>
            <w:vAlign w:val="center"/>
          </w:tcPr>
          <w:p w14:paraId="2C7C15C4" w14:textId="77777777" w:rsidR="00952DF0" w:rsidRDefault="00952DF0" w:rsidP="00D00788">
            <w:pPr>
              <w:pStyle w:val="Tablestyle"/>
            </w:pPr>
            <w:r>
              <w:t>endTime</w:t>
            </w:r>
          </w:p>
        </w:tc>
        <w:tc>
          <w:tcPr>
            <w:tcW w:w="2197" w:type="dxa"/>
            <w:vAlign w:val="center"/>
          </w:tcPr>
          <w:p w14:paraId="2F5BD865" w14:textId="77777777" w:rsidR="00952DF0" w:rsidRDefault="00952DF0" w:rsidP="00D00788">
            <w:pPr>
              <w:pStyle w:val="Tablestyle"/>
            </w:pPr>
            <w:r>
              <w:t>INTEGER</w:t>
            </w:r>
          </w:p>
        </w:tc>
        <w:tc>
          <w:tcPr>
            <w:tcW w:w="2197" w:type="dxa"/>
            <w:vAlign w:val="center"/>
          </w:tcPr>
          <w:p w14:paraId="71896C83" w14:textId="77777777" w:rsidR="00952DF0" w:rsidRDefault="00952DF0" w:rsidP="00D00788">
            <w:pPr>
              <w:pStyle w:val="Tablestyle"/>
            </w:pPr>
            <w:r>
              <w:t>NOT NULL</w:t>
            </w:r>
          </w:p>
        </w:tc>
        <w:tc>
          <w:tcPr>
            <w:tcW w:w="2197" w:type="dxa"/>
            <w:vAlign w:val="center"/>
          </w:tcPr>
          <w:p w14:paraId="4014C4EB" w14:textId="77777777" w:rsidR="00952DF0" w:rsidRDefault="00952DF0" w:rsidP="00D00788">
            <w:pPr>
              <w:pStyle w:val="Tablestyle"/>
            </w:pPr>
            <w:r>
              <w:t>Thời điểm kết thúc phiên</w:t>
            </w:r>
          </w:p>
        </w:tc>
      </w:tr>
      <w:tr w:rsidR="00952DF0" w14:paraId="7EE4BAFD" w14:textId="77777777" w:rsidTr="00453C00">
        <w:tc>
          <w:tcPr>
            <w:tcW w:w="2197" w:type="dxa"/>
            <w:vAlign w:val="center"/>
          </w:tcPr>
          <w:p w14:paraId="7C1C1C6D" w14:textId="77777777" w:rsidR="00952DF0" w:rsidRDefault="00952DF0" w:rsidP="00D00788">
            <w:pPr>
              <w:pStyle w:val="Tablestyle"/>
            </w:pPr>
            <w:r>
              <w:t>durationInMinutes</w:t>
            </w:r>
          </w:p>
        </w:tc>
        <w:tc>
          <w:tcPr>
            <w:tcW w:w="2197" w:type="dxa"/>
            <w:vAlign w:val="center"/>
          </w:tcPr>
          <w:p w14:paraId="5D7B8F49" w14:textId="77777777" w:rsidR="00952DF0" w:rsidRDefault="00952DF0" w:rsidP="00D00788">
            <w:pPr>
              <w:pStyle w:val="Tablestyle"/>
            </w:pPr>
            <w:r>
              <w:t>INTEGER</w:t>
            </w:r>
          </w:p>
        </w:tc>
        <w:tc>
          <w:tcPr>
            <w:tcW w:w="2197" w:type="dxa"/>
            <w:vAlign w:val="center"/>
          </w:tcPr>
          <w:p w14:paraId="6834CFF0" w14:textId="77777777" w:rsidR="00952DF0" w:rsidRDefault="00952DF0" w:rsidP="00D00788">
            <w:pPr>
              <w:pStyle w:val="Tablestyle"/>
            </w:pPr>
            <w:r>
              <w:t>NOT NULL</w:t>
            </w:r>
          </w:p>
        </w:tc>
        <w:tc>
          <w:tcPr>
            <w:tcW w:w="2197" w:type="dxa"/>
            <w:vAlign w:val="center"/>
          </w:tcPr>
          <w:p w14:paraId="4D1A2405" w14:textId="77777777" w:rsidR="00952DF0" w:rsidRDefault="00952DF0" w:rsidP="00D00788">
            <w:pPr>
              <w:pStyle w:val="Tablestyle"/>
            </w:pPr>
            <w:r>
              <w:t>Thời lượng phiên (phút)</w:t>
            </w:r>
          </w:p>
        </w:tc>
      </w:tr>
      <w:tr w:rsidR="00952DF0" w14:paraId="4DE29EE2" w14:textId="77777777" w:rsidTr="00453C00">
        <w:tc>
          <w:tcPr>
            <w:tcW w:w="2197" w:type="dxa"/>
            <w:vAlign w:val="center"/>
          </w:tcPr>
          <w:p w14:paraId="27E680AF" w14:textId="77777777" w:rsidR="00952DF0" w:rsidRDefault="00952DF0" w:rsidP="00D00788">
            <w:pPr>
              <w:pStyle w:val="Tablestyle"/>
            </w:pPr>
            <w:r>
              <w:t>sessionType</w:t>
            </w:r>
          </w:p>
        </w:tc>
        <w:tc>
          <w:tcPr>
            <w:tcW w:w="2197" w:type="dxa"/>
            <w:vAlign w:val="center"/>
          </w:tcPr>
          <w:p w14:paraId="50E38E51" w14:textId="77777777" w:rsidR="00952DF0" w:rsidRDefault="00952DF0" w:rsidP="00D00788">
            <w:pPr>
              <w:pStyle w:val="Tablestyle"/>
            </w:pPr>
            <w:r>
              <w:t>TEXT</w:t>
            </w:r>
          </w:p>
        </w:tc>
        <w:tc>
          <w:tcPr>
            <w:tcW w:w="2197" w:type="dxa"/>
            <w:vAlign w:val="center"/>
          </w:tcPr>
          <w:p w14:paraId="44D7A3F9" w14:textId="77777777" w:rsidR="00952DF0" w:rsidRDefault="00952DF0" w:rsidP="00D00788">
            <w:pPr>
              <w:pStyle w:val="Tablestyle"/>
            </w:pPr>
            <w:r>
              <w:t>NOT NULL</w:t>
            </w:r>
          </w:p>
        </w:tc>
        <w:tc>
          <w:tcPr>
            <w:tcW w:w="2197" w:type="dxa"/>
            <w:vAlign w:val="center"/>
          </w:tcPr>
          <w:p w14:paraId="1FBA6C8A" w14:textId="77777777" w:rsidR="00952DF0" w:rsidRDefault="00952DF0" w:rsidP="00D00788">
            <w:pPr>
              <w:pStyle w:val="Tablestyle"/>
            </w:pPr>
            <w:r>
              <w:t>Loại phiên: FOCUS, SHORT_BREAK, LONG_BREAK</w:t>
            </w:r>
          </w:p>
        </w:tc>
      </w:tr>
      <w:tr w:rsidR="00952DF0" w14:paraId="6EB8DFD5" w14:textId="77777777" w:rsidTr="00453C00">
        <w:tc>
          <w:tcPr>
            <w:tcW w:w="2197" w:type="dxa"/>
            <w:vAlign w:val="center"/>
          </w:tcPr>
          <w:p w14:paraId="09F61926" w14:textId="77777777" w:rsidR="00952DF0" w:rsidRDefault="00952DF0" w:rsidP="00D00788">
            <w:pPr>
              <w:pStyle w:val="Tablestyle"/>
            </w:pPr>
            <w:r>
              <w:lastRenderedPageBreak/>
              <w:t>isCompleted</w:t>
            </w:r>
          </w:p>
        </w:tc>
        <w:tc>
          <w:tcPr>
            <w:tcW w:w="2197" w:type="dxa"/>
            <w:vAlign w:val="center"/>
          </w:tcPr>
          <w:p w14:paraId="412F8080" w14:textId="77777777" w:rsidR="00952DF0" w:rsidRDefault="00952DF0" w:rsidP="00D00788">
            <w:pPr>
              <w:pStyle w:val="Tablestyle"/>
            </w:pPr>
            <w:r>
              <w:t>INTEGER</w:t>
            </w:r>
          </w:p>
        </w:tc>
        <w:tc>
          <w:tcPr>
            <w:tcW w:w="2197" w:type="dxa"/>
            <w:vAlign w:val="center"/>
          </w:tcPr>
          <w:p w14:paraId="56618318" w14:textId="77777777" w:rsidR="00952DF0" w:rsidRDefault="00952DF0" w:rsidP="00D00788">
            <w:pPr>
              <w:pStyle w:val="Tablestyle"/>
            </w:pPr>
            <w:r>
              <w:t>NOT NULL</w:t>
            </w:r>
          </w:p>
        </w:tc>
        <w:tc>
          <w:tcPr>
            <w:tcW w:w="2197" w:type="dxa"/>
            <w:vAlign w:val="center"/>
          </w:tcPr>
          <w:p w14:paraId="75EF0C54" w14:textId="77777777" w:rsidR="00952DF0" w:rsidRDefault="00952DF0" w:rsidP="00D00788">
            <w:pPr>
              <w:pStyle w:val="Tablestyle"/>
            </w:pPr>
            <w:r>
              <w:t>Phiên chạy hết thời lượng (1) hay bị ngắt giữa chừng (0)</w:t>
            </w:r>
          </w:p>
        </w:tc>
      </w:tr>
    </w:tbl>
    <w:p w14:paraId="456FEF2E" w14:textId="77777777" w:rsidR="00952DF0" w:rsidRDefault="00952DF0" w:rsidP="00952DF0">
      <w:pPr>
        <w:spacing w:line="120" w:lineRule="auto"/>
      </w:pPr>
    </w:p>
    <w:p w14:paraId="72379AD7" w14:textId="77777777" w:rsidR="00952DF0" w:rsidRDefault="00952DF0" w:rsidP="009F11DE">
      <w:pPr>
        <w:pStyle w:val="NormalParagraph"/>
      </w:pPr>
      <w:r>
        <w:t>Chỉ mục (index) được tạo trên taskId và startTime:</w:t>
      </w:r>
    </w:p>
    <w:p w14:paraId="5A3C0FDB" w14:textId="77777777" w:rsidR="00952DF0" w:rsidRDefault="00952DF0">
      <w:pPr>
        <w:pStyle w:val="NormalParagraph"/>
        <w:numPr>
          <w:ilvl w:val="0"/>
          <w:numId w:val="20"/>
        </w:numPr>
      </w:pPr>
      <w:r>
        <w:t>Chỉ mục taskId tăng tốc các truy vấn theo công việc và hỗ trợ kiểm tra khóa ngoại.</w:t>
      </w:r>
    </w:p>
    <w:p w14:paraId="4D39382C" w14:textId="77777777" w:rsidR="00952DF0" w:rsidRDefault="00952DF0">
      <w:pPr>
        <w:pStyle w:val="NormalParagraph"/>
        <w:numPr>
          <w:ilvl w:val="0"/>
          <w:numId w:val="20"/>
        </w:numPr>
      </w:pPr>
      <w:r>
        <w:t>Chỉ mục startTime tăng tốc các truy vấn thống kê theo khoảng thời gian (hôm nay, tuần này).</w:t>
      </w:r>
    </w:p>
    <w:p w14:paraId="272CD43E" w14:textId="77777777" w:rsidR="00952DF0" w:rsidRDefault="00952DF0" w:rsidP="009F11DE">
      <w:pPr>
        <w:pStyle w:val="NormalParagraph"/>
      </w:pPr>
      <w:r>
        <w:t>Ràng buộc ON DELETE CASCADE đảm bảo khi người dùng xóa một công việc, toàn bộ lịch sử phiên tập trung của công việc đó cũng bị xóa theo, do đó không bao giờ tồn tại bản ghi "mồ côi" trong cơ sở dữ liệu.</w:t>
      </w:r>
    </w:p>
    <w:p w14:paraId="7DD70358" w14:textId="77777777" w:rsidR="00952DF0" w:rsidRDefault="00B91CED" w:rsidP="009B6667">
      <w:pPr>
        <w:pStyle w:val="NormalParagraph"/>
        <w:jc w:val="center"/>
      </w:pPr>
      <w:r w:rsidRPr="00B91CED">
        <w:rPr>
          <w:noProof/>
        </w:rPr>
        <w:drawing>
          <wp:inline distT="0" distB="0" distL="0" distR="0" wp14:anchorId="06D4AD0B" wp14:editId="4CEA5525">
            <wp:extent cx="4437288" cy="4910137"/>
            <wp:effectExtent l="0" t="0" r="1905" b="5080"/>
            <wp:docPr id="18013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1163" name=""/>
                    <pic:cNvPicPr/>
                  </pic:nvPicPr>
                  <pic:blipFill>
                    <a:blip r:embed="rId16"/>
                    <a:stretch>
                      <a:fillRect/>
                    </a:stretch>
                  </pic:blipFill>
                  <pic:spPr>
                    <a:xfrm>
                      <a:off x="0" y="0"/>
                      <a:ext cx="4442054" cy="4915410"/>
                    </a:xfrm>
                    <a:prstGeom prst="rect">
                      <a:avLst/>
                    </a:prstGeom>
                  </pic:spPr>
                </pic:pic>
              </a:graphicData>
            </a:graphic>
          </wp:inline>
        </w:drawing>
      </w:r>
    </w:p>
    <w:p w14:paraId="3CA84958" w14:textId="77777777" w:rsidR="009F11DE" w:rsidRPr="009F11DE" w:rsidRDefault="009F11DE" w:rsidP="009F11DE">
      <w:pPr>
        <w:pStyle w:val="Mchnhbng"/>
      </w:pPr>
      <w:bookmarkStart w:id="107" w:name="_Toc240675164"/>
      <w:r w:rsidRPr="009F11DE">
        <w:t>Hình 2.</w:t>
      </w:r>
      <w:r>
        <w:t>4</w:t>
      </w:r>
      <w:r w:rsidRPr="009F11DE">
        <w:t>. Sơ đồ quan hệ thực thể (ERD) giữa tasks và pomodoro_sessions</w:t>
      </w:r>
    </w:p>
    <w:p w14:paraId="1F1290E8" w14:textId="77777777" w:rsidR="00952DF0" w:rsidRDefault="00952DF0" w:rsidP="00952DF0">
      <w:pPr>
        <w:pStyle w:val="Heading3"/>
      </w:pPr>
      <w:bookmarkStart w:id="108" w:name="_Toc241252812"/>
      <w:r>
        <w:t>2.4.4. TaskDao và PomodoroDao</w:t>
      </w:r>
      <w:bookmarkEnd w:id="107"/>
      <w:bookmarkEnd w:id="108"/>
    </w:p>
    <w:p w14:paraId="264DE940" w14:textId="77777777" w:rsidR="00952DF0" w:rsidRPr="00B91CED" w:rsidRDefault="00952DF0" w:rsidP="00B91CED">
      <w:pPr>
        <w:pStyle w:val="Mchnhbng"/>
      </w:pPr>
      <w:r w:rsidRPr="00B91CED">
        <w:t>Bảng 2.</w:t>
      </w:r>
      <w:r w:rsidR="00B91CED" w:rsidRPr="00B91CED">
        <w:t>8</w:t>
      </w:r>
      <w:r w:rsidRPr="00B91CED">
        <w:t>. Danh sách các DAO và phạm vi truy vấn</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686"/>
        <w:gridCol w:w="2127"/>
        <w:gridCol w:w="4976"/>
      </w:tblGrid>
      <w:tr w:rsidR="00952DF0" w14:paraId="4D4B8005" w14:textId="77777777" w:rsidTr="00B91CED">
        <w:tc>
          <w:tcPr>
            <w:tcW w:w="1686" w:type="dxa"/>
            <w:vAlign w:val="center"/>
          </w:tcPr>
          <w:p w14:paraId="15FA1558" w14:textId="77777777" w:rsidR="00952DF0" w:rsidRPr="00B91CED" w:rsidRDefault="00952DF0" w:rsidP="00B91CED">
            <w:pPr>
              <w:pStyle w:val="Tablestyle"/>
              <w:jc w:val="center"/>
              <w:rPr>
                <w:b/>
                <w:bCs/>
              </w:rPr>
            </w:pPr>
            <w:r w:rsidRPr="00B91CED">
              <w:rPr>
                <w:b/>
                <w:bCs/>
              </w:rPr>
              <w:lastRenderedPageBreak/>
              <w:t>DAO</w:t>
            </w:r>
          </w:p>
        </w:tc>
        <w:tc>
          <w:tcPr>
            <w:tcW w:w="2127" w:type="dxa"/>
            <w:vAlign w:val="center"/>
          </w:tcPr>
          <w:p w14:paraId="36118352" w14:textId="77777777" w:rsidR="00952DF0" w:rsidRPr="00B91CED" w:rsidRDefault="00952DF0" w:rsidP="00B91CED">
            <w:pPr>
              <w:pStyle w:val="Tablestyle"/>
              <w:jc w:val="center"/>
              <w:rPr>
                <w:b/>
                <w:bCs/>
              </w:rPr>
            </w:pPr>
            <w:r w:rsidRPr="00B91CED">
              <w:rPr>
                <w:b/>
                <w:bCs/>
              </w:rPr>
              <w:t>Nhóm truy vấn</w:t>
            </w:r>
          </w:p>
        </w:tc>
        <w:tc>
          <w:tcPr>
            <w:tcW w:w="4976" w:type="dxa"/>
            <w:vAlign w:val="center"/>
          </w:tcPr>
          <w:p w14:paraId="58E7BD06" w14:textId="77777777" w:rsidR="00952DF0" w:rsidRPr="00B91CED" w:rsidRDefault="00952DF0" w:rsidP="00B91CED">
            <w:pPr>
              <w:pStyle w:val="Tablestyle"/>
              <w:jc w:val="center"/>
              <w:rPr>
                <w:b/>
                <w:bCs/>
              </w:rPr>
            </w:pPr>
            <w:r w:rsidRPr="00B91CED">
              <w:rPr>
                <w:b/>
                <w:bCs/>
              </w:rPr>
              <w:t>Ví dụ truy vấn tiêu biểu</w:t>
            </w:r>
          </w:p>
        </w:tc>
      </w:tr>
      <w:tr w:rsidR="00952DF0" w14:paraId="20285510" w14:textId="77777777" w:rsidTr="00B91CED">
        <w:tc>
          <w:tcPr>
            <w:tcW w:w="1686" w:type="dxa"/>
            <w:vAlign w:val="center"/>
          </w:tcPr>
          <w:p w14:paraId="647B2EC9" w14:textId="77777777" w:rsidR="00952DF0" w:rsidRDefault="00952DF0" w:rsidP="00B91CED">
            <w:pPr>
              <w:pStyle w:val="Tablestyle"/>
            </w:pPr>
            <w:r>
              <w:t>TaskDao</w:t>
            </w:r>
          </w:p>
        </w:tc>
        <w:tc>
          <w:tcPr>
            <w:tcW w:w="2127" w:type="dxa"/>
            <w:vAlign w:val="center"/>
          </w:tcPr>
          <w:p w14:paraId="64BEAF3B" w14:textId="77777777" w:rsidR="00952DF0" w:rsidRDefault="00952DF0" w:rsidP="00B91CED">
            <w:pPr>
              <w:pStyle w:val="Tablestyle"/>
            </w:pPr>
            <w:r>
              <w:t>CRUD cơ bản</w:t>
            </w:r>
          </w:p>
        </w:tc>
        <w:tc>
          <w:tcPr>
            <w:tcW w:w="4976" w:type="dxa"/>
            <w:vAlign w:val="center"/>
          </w:tcPr>
          <w:p w14:paraId="02555EF4" w14:textId="77777777" w:rsidR="00952DF0" w:rsidRDefault="00952DF0" w:rsidP="00B91CED">
            <w:pPr>
              <w:pStyle w:val="Tablestyle"/>
            </w:pPr>
            <w:r>
              <w:t>Chèn, cập nhật, xóa một hoặc nhiều bản ghi; xóa toàn bộ bảng</w:t>
            </w:r>
          </w:p>
        </w:tc>
      </w:tr>
      <w:tr w:rsidR="00952DF0" w14:paraId="3EA998F0" w14:textId="77777777" w:rsidTr="00B91CED">
        <w:tc>
          <w:tcPr>
            <w:tcW w:w="1686" w:type="dxa"/>
            <w:vAlign w:val="center"/>
          </w:tcPr>
          <w:p w14:paraId="465416EA" w14:textId="77777777" w:rsidR="00952DF0" w:rsidRDefault="00952DF0" w:rsidP="00B91CED">
            <w:pPr>
              <w:pStyle w:val="Tablestyle"/>
            </w:pPr>
            <w:r>
              <w:t>TaskDao</w:t>
            </w:r>
          </w:p>
        </w:tc>
        <w:tc>
          <w:tcPr>
            <w:tcW w:w="2127" w:type="dxa"/>
            <w:vAlign w:val="center"/>
          </w:tcPr>
          <w:p w14:paraId="22FFE028" w14:textId="77777777" w:rsidR="00952DF0" w:rsidRDefault="00952DF0" w:rsidP="00B91CED">
            <w:pPr>
              <w:pStyle w:val="Tablestyle"/>
            </w:pPr>
            <w:r>
              <w:t>Truy vấn tổng hợp</w:t>
            </w:r>
          </w:p>
        </w:tc>
        <w:tc>
          <w:tcPr>
            <w:tcW w:w="4976" w:type="dxa"/>
            <w:vAlign w:val="center"/>
          </w:tcPr>
          <w:p w14:paraId="4D472D81" w14:textId="77777777" w:rsidR="00952DF0" w:rsidRDefault="00952DF0" w:rsidP="00B91CED">
            <w:pPr>
              <w:pStyle w:val="Tablestyle"/>
            </w:pPr>
            <w:r>
              <w:t>Lấy tất cả công việc theo hạn tăng dần; đếm số công việc đã hoàn thành; lấy công việc theo khoảng ngày</w:t>
            </w:r>
          </w:p>
        </w:tc>
      </w:tr>
      <w:tr w:rsidR="00952DF0" w14:paraId="23570386" w14:textId="77777777" w:rsidTr="00B91CED">
        <w:tc>
          <w:tcPr>
            <w:tcW w:w="1686" w:type="dxa"/>
            <w:vAlign w:val="center"/>
          </w:tcPr>
          <w:p w14:paraId="0B5CF852" w14:textId="77777777" w:rsidR="00952DF0" w:rsidRDefault="00952DF0" w:rsidP="00B91CED">
            <w:pPr>
              <w:pStyle w:val="Tablestyle"/>
            </w:pPr>
            <w:r>
              <w:t>TaskDao</w:t>
            </w:r>
          </w:p>
        </w:tc>
        <w:tc>
          <w:tcPr>
            <w:tcW w:w="2127" w:type="dxa"/>
            <w:vAlign w:val="center"/>
          </w:tcPr>
          <w:p w14:paraId="08AF200F" w14:textId="77777777" w:rsidR="00952DF0" w:rsidRDefault="00952DF0" w:rsidP="00B91CED">
            <w:pPr>
              <w:pStyle w:val="Tablestyle"/>
            </w:pPr>
            <w:r>
              <w:t>Truy vấn lọc nâng cao</w:t>
            </w:r>
          </w:p>
        </w:tc>
        <w:tc>
          <w:tcPr>
            <w:tcW w:w="4976" w:type="dxa"/>
            <w:vAlign w:val="center"/>
          </w:tcPr>
          <w:p w14:paraId="416D90C1" w14:textId="77777777" w:rsidR="00952DF0" w:rsidRDefault="00952DF0" w:rsidP="00B91CED">
            <w:pPr>
              <w:pStyle w:val="Tablestyle"/>
            </w:pPr>
            <w:r>
              <w:t>getFilteredTasks kết hợp lọc theo trạng thái, độ ưu tiên, khoảng ngày và điều kiện quá hạn trong một câu lệnh</w:t>
            </w:r>
          </w:p>
        </w:tc>
      </w:tr>
      <w:tr w:rsidR="00952DF0" w14:paraId="3E337221" w14:textId="77777777" w:rsidTr="00B91CED">
        <w:tc>
          <w:tcPr>
            <w:tcW w:w="1686" w:type="dxa"/>
            <w:vAlign w:val="center"/>
          </w:tcPr>
          <w:p w14:paraId="5C2EE320" w14:textId="77777777" w:rsidR="00952DF0" w:rsidRDefault="00952DF0" w:rsidP="00B91CED">
            <w:pPr>
              <w:pStyle w:val="Tablestyle"/>
            </w:pPr>
            <w:r>
              <w:t>TaskDao</w:t>
            </w:r>
          </w:p>
        </w:tc>
        <w:tc>
          <w:tcPr>
            <w:tcW w:w="2127" w:type="dxa"/>
            <w:vAlign w:val="center"/>
          </w:tcPr>
          <w:p w14:paraId="0DCC2C5A" w14:textId="77777777" w:rsidR="00952DF0" w:rsidRDefault="00952DF0" w:rsidP="00B91CED">
            <w:pPr>
              <w:pStyle w:val="Tablestyle"/>
            </w:pPr>
            <w:r>
              <w:t>Truy vấn công việc lặp</w:t>
            </w:r>
          </w:p>
        </w:tc>
        <w:tc>
          <w:tcPr>
            <w:tcW w:w="4976" w:type="dxa"/>
            <w:vAlign w:val="center"/>
          </w:tcPr>
          <w:p w14:paraId="6CCE377C" w14:textId="77777777" w:rsidR="00952DF0" w:rsidRDefault="00952DF0" w:rsidP="00B91CED">
            <w:pPr>
              <w:pStyle w:val="Tablestyle"/>
            </w:pPr>
            <w:r>
              <w:t>Lấy các công việc chưa hoàn thành cùng tiêu đề và quy tắc lặp; xóa các công việc lặp trong tương lai</w:t>
            </w:r>
          </w:p>
        </w:tc>
      </w:tr>
      <w:tr w:rsidR="00952DF0" w14:paraId="6A30F0E3" w14:textId="77777777" w:rsidTr="00B91CED">
        <w:tc>
          <w:tcPr>
            <w:tcW w:w="1686" w:type="dxa"/>
            <w:vAlign w:val="center"/>
          </w:tcPr>
          <w:p w14:paraId="56AE2CFC" w14:textId="77777777" w:rsidR="00952DF0" w:rsidRDefault="00952DF0" w:rsidP="00B91CED">
            <w:pPr>
              <w:pStyle w:val="Tablestyle"/>
            </w:pPr>
            <w:r>
              <w:t>TaskDao</w:t>
            </w:r>
          </w:p>
        </w:tc>
        <w:tc>
          <w:tcPr>
            <w:tcW w:w="2127" w:type="dxa"/>
            <w:vAlign w:val="center"/>
          </w:tcPr>
          <w:p w14:paraId="7300A6F2" w14:textId="77777777" w:rsidR="00952DF0" w:rsidRDefault="00952DF0" w:rsidP="00B91CED">
            <w:pPr>
              <w:pStyle w:val="Tablestyle"/>
            </w:pPr>
            <w:r>
              <w:t>Truy vấn phục vụ widget</w:t>
            </w:r>
          </w:p>
        </w:tc>
        <w:tc>
          <w:tcPr>
            <w:tcW w:w="4976" w:type="dxa"/>
            <w:vAlign w:val="center"/>
          </w:tcPr>
          <w:p w14:paraId="7B11853A" w14:textId="77777777" w:rsidR="00952DF0" w:rsidRDefault="00952DF0" w:rsidP="00B91CED">
            <w:pPr>
              <w:pStyle w:val="Tablestyle"/>
            </w:pPr>
            <w:r>
              <w:t>Lấy công việc theo khoảng ngày dạng đồng bộ (suspend) để widget đọc dữ liệu nhanh</w:t>
            </w:r>
          </w:p>
        </w:tc>
      </w:tr>
      <w:tr w:rsidR="00952DF0" w14:paraId="07903630" w14:textId="77777777" w:rsidTr="00B91CED">
        <w:tc>
          <w:tcPr>
            <w:tcW w:w="1686" w:type="dxa"/>
            <w:vAlign w:val="center"/>
          </w:tcPr>
          <w:p w14:paraId="7296272D" w14:textId="77777777" w:rsidR="00952DF0" w:rsidRDefault="00952DF0" w:rsidP="00B91CED">
            <w:pPr>
              <w:pStyle w:val="Tablestyle"/>
            </w:pPr>
            <w:r>
              <w:t>TaskDao</w:t>
            </w:r>
          </w:p>
        </w:tc>
        <w:tc>
          <w:tcPr>
            <w:tcW w:w="2127" w:type="dxa"/>
            <w:vAlign w:val="center"/>
          </w:tcPr>
          <w:p w14:paraId="0569ED13" w14:textId="77777777" w:rsidR="00952DF0" w:rsidRDefault="00952DF0" w:rsidP="00B91CED">
            <w:pPr>
              <w:pStyle w:val="Tablestyle"/>
            </w:pPr>
            <w:r>
              <w:t>Truy vấn transaction</w:t>
            </w:r>
          </w:p>
        </w:tc>
        <w:tc>
          <w:tcPr>
            <w:tcW w:w="4976" w:type="dxa"/>
            <w:vAlign w:val="center"/>
          </w:tcPr>
          <w:p w14:paraId="4BB8B1F7" w14:textId="77777777" w:rsidR="00952DF0" w:rsidRDefault="00952DF0" w:rsidP="00B91CED">
            <w:pPr>
              <w:pStyle w:val="Tablestyle"/>
            </w:pPr>
            <w:r>
              <w:t>insertBatch cho import JSON và khôi phục dữ liệu hàng loạt</w:t>
            </w:r>
          </w:p>
        </w:tc>
      </w:tr>
      <w:tr w:rsidR="00952DF0" w14:paraId="1CCA3417" w14:textId="77777777" w:rsidTr="00B91CED">
        <w:tc>
          <w:tcPr>
            <w:tcW w:w="1686" w:type="dxa"/>
            <w:vAlign w:val="center"/>
          </w:tcPr>
          <w:p w14:paraId="427B80AA" w14:textId="77777777" w:rsidR="00952DF0" w:rsidRDefault="00952DF0" w:rsidP="00B91CED">
            <w:pPr>
              <w:pStyle w:val="Tablestyle"/>
            </w:pPr>
            <w:r>
              <w:t>PomodoroDao</w:t>
            </w:r>
          </w:p>
        </w:tc>
        <w:tc>
          <w:tcPr>
            <w:tcW w:w="2127" w:type="dxa"/>
            <w:vAlign w:val="center"/>
          </w:tcPr>
          <w:p w14:paraId="1703E090" w14:textId="77777777" w:rsidR="00952DF0" w:rsidRDefault="00952DF0" w:rsidP="00B91CED">
            <w:pPr>
              <w:pStyle w:val="Tablestyle"/>
            </w:pPr>
            <w:r>
              <w:t>Ghi phiên</w:t>
            </w:r>
          </w:p>
        </w:tc>
        <w:tc>
          <w:tcPr>
            <w:tcW w:w="4976" w:type="dxa"/>
            <w:vAlign w:val="center"/>
          </w:tcPr>
          <w:p w14:paraId="0ACAAFE2" w14:textId="77777777" w:rsidR="00952DF0" w:rsidRDefault="00952DF0" w:rsidP="00B91CED">
            <w:pPr>
              <w:pStyle w:val="Tablestyle"/>
            </w:pPr>
            <w:r>
              <w:t>Chèn một phiên, chèn nhiều phiên, xóa phiên theo công việc, xóa toàn bộ</w:t>
            </w:r>
          </w:p>
        </w:tc>
      </w:tr>
      <w:tr w:rsidR="00952DF0" w14:paraId="0EA1DCE9" w14:textId="77777777" w:rsidTr="00B91CED">
        <w:tc>
          <w:tcPr>
            <w:tcW w:w="1686" w:type="dxa"/>
            <w:vAlign w:val="center"/>
          </w:tcPr>
          <w:p w14:paraId="143D18AC" w14:textId="77777777" w:rsidR="00952DF0" w:rsidRDefault="00952DF0" w:rsidP="00B91CED">
            <w:pPr>
              <w:pStyle w:val="Tablestyle"/>
            </w:pPr>
            <w:r>
              <w:t>PomodoroDao</w:t>
            </w:r>
          </w:p>
        </w:tc>
        <w:tc>
          <w:tcPr>
            <w:tcW w:w="2127" w:type="dxa"/>
            <w:vAlign w:val="center"/>
          </w:tcPr>
          <w:p w14:paraId="06E82873" w14:textId="77777777" w:rsidR="00952DF0" w:rsidRDefault="00952DF0" w:rsidP="00B91CED">
            <w:pPr>
              <w:pStyle w:val="Tablestyle"/>
            </w:pPr>
            <w:r>
              <w:t>Ghi phiên hoàn thành</w:t>
            </w:r>
          </w:p>
        </w:tc>
        <w:tc>
          <w:tcPr>
            <w:tcW w:w="4976" w:type="dxa"/>
            <w:vAlign w:val="center"/>
          </w:tcPr>
          <w:p w14:paraId="13646C77" w14:textId="77777777" w:rsidR="00952DF0" w:rsidRDefault="00952DF0" w:rsidP="00B91CED">
            <w:pPr>
              <w:pStyle w:val="Tablestyle"/>
            </w:pPr>
            <w:r>
              <w:t>recordCompletedSession ghi phiên và cộng dồn số liệu vào công việc trong cùng một transaction</w:t>
            </w:r>
          </w:p>
        </w:tc>
      </w:tr>
      <w:tr w:rsidR="00952DF0" w14:paraId="6E9A75A7" w14:textId="77777777" w:rsidTr="00B91CED">
        <w:tc>
          <w:tcPr>
            <w:tcW w:w="1686" w:type="dxa"/>
            <w:vAlign w:val="center"/>
          </w:tcPr>
          <w:p w14:paraId="72A49BA7" w14:textId="77777777" w:rsidR="00952DF0" w:rsidRDefault="00952DF0" w:rsidP="00B91CED">
            <w:pPr>
              <w:pStyle w:val="Tablestyle"/>
            </w:pPr>
            <w:r>
              <w:t>PomodoroDao</w:t>
            </w:r>
          </w:p>
        </w:tc>
        <w:tc>
          <w:tcPr>
            <w:tcW w:w="2127" w:type="dxa"/>
            <w:vAlign w:val="center"/>
          </w:tcPr>
          <w:p w14:paraId="2FF43AAC" w14:textId="77777777" w:rsidR="00952DF0" w:rsidRDefault="00952DF0" w:rsidP="00B91CED">
            <w:pPr>
              <w:pStyle w:val="Tablestyle"/>
            </w:pPr>
            <w:r>
              <w:t>Truy vấn theo công việc</w:t>
            </w:r>
          </w:p>
        </w:tc>
        <w:tc>
          <w:tcPr>
            <w:tcW w:w="4976" w:type="dxa"/>
            <w:vAlign w:val="center"/>
          </w:tcPr>
          <w:p w14:paraId="477BACA1" w14:textId="77777777" w:rsidR="00952DF0" w:rsidRDefault="00952DF0" w:rsidP="00B91CED">
            <w:pPr>
              <w:pStyle w:val="Tablestyle"/>
            </w:pPr>
            <w:r>
              <w:t>Đếm số phiên tập trung hoàn thành, tổng số phút tập trung của một công việc</w:t>
            </w:r>
          </w:p>
        </w:tc>
      </w:tr>
      <w:tr w:rsidR="00952DF0" w14:paraId="19298CD9" w14:textId="77777777" w:rsidTr="00B91CED">
        <w:tc>
          <w:tcPr>
            <w:tcW w:w="1686" w:type="dxa"/>
            <w:vAlign w:val="center"/>
          </w:tcPr>
          <w:p w14:paraId="36A0675A" w14:textId="77777777" w:rsidR="00952DF0" w:rsidRDefault="00952DF0" w:rsidP="00B91CED">
            <w:pPr>
              <w:pStyle w:val="Tablestyle"/>
            </w:pPr>
            <w:r>
              <w:t>PomodoroDao</w:t>
            </w:r>
          </w:p>
        </w:tc>
        <w:tc>
          <w:tcPr>
            <w:tcW w:w="2127" w:type="dxa"/>
            <w:vAlign w:val="center"/>
          </w:tcPr>
          <w:p w14:paraId="42A9BFE3" w14:textId="77777777" w:rsidR="00952DF0" w:rsidRDefault="00952DF0" w:rsidP="00B91CED">
            <w:pPr>
              <w:pStyle w:val="Tablestyle"/>
            </w:pPr>
            <w:r>
              <w:t>Truy vấn thống kê theo khoảng</w:t>
            </w:r>
          </w:p>
        </w:tc>
        <w:tc>
          <w:tcPr>
            <w:tcW w:w="4976" w:type="dxa"/>
            <w:vAlign w:val="center"/>
          </w:tcPr>
          <w:p w14:paraId="0533394A" w14:textId="77777777" w:rsidR="00952DF0" w:rsidRDefault="00952DF0" w:rsidP="00B91CED">
            <w:pPr>
              <w:pStyle w:val="Tablestyle"/>
            </w:pPr>
            <w:r>
              <w:t>Tổng số phút tập trung, số phiên hoàn thành, nhóm theo công việc</w:t>
            </w:r>
          </w:p>
        </w:tc>
      </w:tr>
      <w:tr w:rsidR="00952DF0" w14:paraId="400ABB3A" w14:textId="77777777" w:rsidTr="00B91CED">
        <w:tc>
          <w:tcPr>
            <w:tcW w:w="1686" w:type="dxa"/>
            <w:vAlign w:val="center"/>
          </w:tcPr>
          <w:p w14:paraId="6A0D26D0" w14:textId="77777777" w:rsidR="00952DF0" w:rsidRDefault="00952DF0" w:rsidP="00B91CED">
            <w:pPr>
              <w:pStyle w:val="Tablestyle"/>
            </w:pPr>
            <w:r>
              <w:t>PomodoroDao</w:t>
            </w:r>
          </w:p>
        </w:tc>
        <w:tc>
          <w:tcPr>
            <w:tcW w:w="2127" w:type="dxa"/>
            <w:vAlign w:val="center"/>
          </w:tcPr>
          <w:p w14:paraId="1596EC6E" w14:textId="77777777" w:rsidR="00952DF0" w:rsidRDefault="00952DF0" w:rsidP="00B91CED">
            <w:pPr>
              <w:pStyle w:val="Tablestyle"/>
            </w:pPr>
            <w:r>
              <w:t>Truy vấn xuất dữ liệu</w:t>
            </w:r>
          </w:p>
        </w:tc>
        <w:tc>
          <w:tcPr>
            <w:tcW w:w="4976" w:type="dxa"/>
            <w:vAlign w:val="center"/>
          </w:tcPr>
          <w:p w14:paraId="59F8FCE5" w14:textId="77777777" w:rsidR="00952DF0" w:rsidRDefault="00952DF0" w:rsidP="00B91CED">
            <w:pPr>
              <w:pStyle w:val="Tablestyle"/>
            </w:pPr>
            <w:r>
              <w:t>Lấy toàn bộ phiên để đưa vào tệp sao lưu JSON</w:t>
            </w:r>
          </w:p>
        </w:tc>
      </w:tr>
    </w:tbl>
    <w:p w14:paraId="76BD7855" w14:textId="77777777" w:rsidR="00952DF0" w:rsidRDefault="00952DF0" w:rsidP="00952DF0">
      <w:pPr>
        <w:spacing w:line="120" w:lineRule="auto"/>
      </w:pPr>
    </w:p>
    <w:p w14:paraId="5DBE5408" w14:textId="77777777" w:rsidR="00952DF0" w:rsidRDefault="00952DF0" w:rsidP="00952DF0">
      <w:pPr>
        <w:pStyle w:val="Heading3"/>
      </w:pPr>
      <w:bookmarkStart w:id="109" w:name="_Toc240675165"/>
      <w:bookmarkStart w:id="110" w:name="_Toc241252813"/>
      <w:r>
        <w:t>2.4.5. Migration và nâng cấp lược đồ</w:t>
      </w:r>
      <w:bookmarkEnd w:id="109"/>
      <w:bookmarkEnd w:id="110"/>
    </w:p>
    <w:p w14:paraId="69AA9A2F" w14:textId="77777777" w:rsidR="00952DF0" w:rsidRDefault="00952DF0" w:rsidP="00B91CED">
      <w:pPr>
        <w:pStyle w:val="NormalParagraph"/>
      </w:pPr>
      <w:r>
        <w:lastRenderedPageBreak/>
        <w:t>Dữ liệu người dùng là tài sản quan trọng nhất của ứng dụng quản lý công việc, vì vậy mọi thay đổi lược đồ đều được thực hiện bằng migration tường minh.</w:t>
      </w:r>
    </w:p>
    <w:p w14:paraId="50E9F0C3" w14:textId="77777777" w:rsidR="00952DF0" w:rsidRPr="00B91CED" w:rsidRDefault="00952DF0" w:rsidP="00B91CED">
      <w:pPr>
        <w:pStyle w:val="Mchnhbng"/>
      </w:pPr>
      <w:r w:rsidRPr="00B91CED">
        <w:t>Bảng 2.</w:t>
      </w:r>
      <w:r w:rsidR="00B91CED" w:rsidRPr="00B91CED">
        <w:t>9</w:t>
      </w:r>
      <w:r w:rsidRPr="00B91CED">
        <w:t>. Bảng đối chiếu version cơ sở dữ liệu và migration</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400"/>
        <w:gridCol w:w="2268"/>
        <w:gridCol w:w="2142"/>
        <w:gridCol w:w="2979"/>
      </w:tblGrid>
      <w:tr w:rsidR="00952DF0" w14:paraId="0E87EE5D" w14:textId="77777777" w:rsidTr="00B91CED">
        <w:tc>
          <w:tcPr>
            <w:tcW w:w="1403" w:type="dxa"/>
            <w:vAlign w:val="center"/>
          </w:tcPr>
          <w:p w14:paraId="39C65410" w14:textId="77777777" w:rsidR="00952DF0" w:rsidRPr="00B91CED" w:rsidRDefault="00952DF0" w:rsidP="00B91CED">
            <w:pPr>
              <w:pStyle w:val="Tablestyle"/>
              <w:jc w:val="center"/>
              <w:rPr>
                <w:b/>
                <w:bCs/>
              </w:rPr>
            </w:pPr>
            <w:r w:rsidRPr="00B91CED">
              <w:rPr>
                <w:b/>
                <w:bCs/>
              </w:rPr>
              <w:t>Version</w:t>
            </w:r>
          </w:p>
        </w:tc>
        <w:tc>
          <w:tcPr>
            <w:tcW w:w="2268" w:type="dxa"/>
            <w:vAlign w:val="center"/>
          </w:tcPr>
          <w:p w14:paraId="0893C0E2" w14:textId="77777777" w:rsidR="00952DF0" w:rsidRPr="00B91CED" w:rsidRDefault="00952DF0" w:rsidP="00B91CED">
            <w:pPr>
              <w:pStyle w:val="Tablestyle"/>
              <w:jc w:val="center"/>
              <w:rPr>
                <w:b/>
                <w:bCs/>
              </w:rPr>
            </w:pPr>
            <w:r w:rsidRPr="00B91CED">
              <w:rPr>
                <w:b/>
                <w:bCs/>
              </w:rPr>
              <w:t>Thay đổi lược đồ</w:t>
            </w:r>
          </w:p>
        </w:tc>
        <w:tc>
          <w:tcPr>
            <w:tcW w:w="2135" w:type="dxa"/>
            <w:vAlign w:val="center"/>
          </w:tcPr>
          <w:p w14:paraId="275B5420" w14:textId="77777777" w:rsidR="00952DF0" w:rsidRPr="00B91CED" w:rsidRDefault="00952DF0" w:rsidP="00B91CED">
            <w:pPr>
              <w:pStyle w:val="Tablestyle"/>
              <w:jc w:val="center"/>
              <w:rPr>
                <w:b/>
                <w:bCs/>
              </w:rPr>
            </w:pPr>
            <w:r w:rsidRPr="00B91CED">
              <w:rPr>
                <w:b/>
                <w:bCs/>
              </w:rPr>
              <w:t>Migration</w:t>
            </w:r>
          </w:p>
        </w:tc>
        <w:tc>
          <w:tcPr>
            <w:tcW w:w="2983" w:type="dxa"/>
            <w:vAlign w:val="center"/>
          </w:tcPr>
          <w:p w14:paraId="75B7280A" w14:textId="77777777" w:rsidR="00952DF0" w:rsidRPr="00B91CED" w:rsidRDefault="00952DF0" w:rsidP="00B91CED">
            <w:pPr>
              <w:pStyle w:val="Tablestyle"/>
              <w:jc w:val="center"/>
              <w:rPr>
                <w:b/>
                <w:bCs/>
              </w:rPr>
            </w:pPr>
            <w:r w:rsidRPr="00B91CED">
              <w:rPr>
                <w:b/>
                <w:bCs/>
              </w:rPr>
              <w:t>Ghi chú</w:t>
            </w:r>
          </w:p>
        </w:tc>
      </w:tr>
      <w:tr w:rsidR="00952DF0" w14:paraId="3F50594D" w14:textId="77777777" w:rsidTr="00B91CED">
        <w:tc>
          <w:tcPr>
            <w:tcW w:w="1403" w:type="dxa"/>
            <w:vAlign w:val="center"/>
          </w:tcPr>
          <w:p w14:paraId="0FD01A77" w14:textId="77777777" w:rsidR="00952DF0" w:rsidRDefault="00952DF0" w:rsidP="00B91CED">
            <w:pPr>
              <w:pStyle w:val="Tablestyle"/>
              <w:jc w:val="center"/>
            </w:pPr>
            <w:r>
              <w:t>1</w:t>
            </w:r>
          </w:p>
        </w:tc>
        <w:tc>
          <w:tcPr>
            <w:tcW w:w="2268" w:type="dxa"/>
            <w:vAlign w:val="center"/>
          </w:tcPr>
          <w:p w14:paraId="3D93EEF1" w14:textId="77777777" w:rsidR="00952DF0" w:rsidRDefault="00952DF0" w:rsidP="00B91CED">
            <w:pPr>
              <w:pStyle w:val="Tablestyle"/>
            </w:pPr>
            <w:r>
              <w:t>Phiên bản đầu tiên: bảng tasks cơ bản</w:t>
            </w:r>
          </w:p>
        </w:tc>
        <w:tc>
          <w:tcPr>
            <w:tcW w:w="2135" w:type="dxa"/>
            <w:vAlign w:val="center"/>
          </w:tcPr>
          <w:p w14:paraId="6F4277BA" w14:textId="77777777" w:rsidR="00952DF0" w:rsidRDefault="00952DF0" w:rsidP="00B91CED">
            <w:pPr>
              <w:pStyle w:val="Tablestyle"/>
            </w:pPr>
            <w:r>
              <w:t>—</w:t>
            </w:r>
          </w:p>
        </w:tc>
        <w:tc>
          <w:tcPr>
            <w:tcW w:w="2983" w:type="dxa"/>
            <w:vAlign w:val="center"/>
          </w:tcPr>
          <w:p w14:paraId="63F81527" w14:textId="77777777" w:rsidR="00952DF0" w:rsidRDefault="00952DF0" w:rsidP="00B91CED">
            <w:pPr>
              <w:pStyle w:val="Tablestyle"/>
            </w:pPr>
            <w:r>
              <w:t>Lưu công việc với tiêu đề, mô tả, hạn, ưu tiên, trạng thái</w:t>
            </w:r>
          </w:p>
        </w:tc>
      </w:tr>
      <w:tr w:rsidR="00952DF0" w14:paraId="2698459D" w14:textId="77777777" w:rsidTr="00B91CED">
        <w:tc>
          <w:tcPr>
            <w:tcW w:w="1403" w:type="dxa"/>
            <w:vAlign w:val="center"/>
          </w:tcPr>
          <w:p w14:paraId="087EBA8A" w14:textId="77777777" w:rsidR="00952DF0" w:rsidRDefault="00952DF0" w:rsidP="00B91CED">
            <w:pPr>
              <w:pStyle w:val="Tablestyle"/>
              <w:jc w:val="center"/>
            </w:pPr>
            <w:r>
              <w:t>2</w:t>
            </w:r>
          </w:p>
        </w:tc>
        <w:tc>
          <w:tcPr>
            <w:tcW w:w="2268" w:type="dxa"/>
            <w:vAlign w:val="center"/>
          </w:tcPr>
          <w:p w14:paraId="00C6F244" w14:textId="77777777" w:rsidR="00952DF0" w:rsidRDefault="00952DF0" w:rsidP="00B91CED">
            <w:pPr>
              <w:pStyle w:val="Tablestyle"/>
            </w:pPr>
            <w:r>
              <w:t>Bổ sung cột reminderMinutes</w:t>
            </w:r>
          </w:p>
        </w:tc>
        <w:tc>
          <w:tcPr>
            <w:tcW w:w="2135" w:type="dxa"/>
            <w:vAlign w:val="center"/>
          </w:tcPr>
          <w:p w14:paraId="6B48BBAB" w14:textId="77777777" w:rsidR="00952DF0" w:rsidRDefault="00952DF0" w:rsidP="00B91CED">
            <w:pPr>
              <w:pStyle w:val="Tablestyle"/>
            </w:pPr>
            <w:r>
              <w:t>MIGRATION_1_2</w:t>
            </w:r>
          </w:p>
        </w:tc>
        <w:tc>
          <w:tcPr>
            <w:tcW w:w="2983" w:type="dxa"/>
            <w:vAlign w:val="center"/>
          </w:tcPr>
          <w:p w14:paraId="60548C53" w14:textId="77777777" w:rsidR="00952DF0" w:rsidRDefault="00952DF0" w:rsidP="00B91CED">
            <w:pPr>
              <w:pStyle w:val="Tablestyle"/>
            </w:pPr>
            <w:r>
              <w:t>Thêm cột bằng ALTER TABLE … ADD COLUMN … DEFAULT 0, dữ liệu cũ giữ nguyên</w:t>
            </w:r>
          </w:p>
        </w:tc>
      </w:tr>
      <w:tr w:rsidR="00952DF0" w14:paraId="7D53F3AB" w14:textId="77777777" w:rsidTr="00B91CED">
        <w:tc>
          <w:tcPr>
            <w:tcW w:w="1403" w:type="dxa"/>
            <w:vAlign w:val="center"/>
          </w:tcPr>
          <w:p w14:paraId="3AB35C5F" w14:textId="77777777" w:rsidR="00952DF0" w:rsidRDefault="00952DF0" w:rsidP="00B91CED">
            <w:pPr>
              <w:pStyle w:val="Tablestyle"/>
              <w:jc w:val="center"/>
            </w:pPr>
            <w:r>
              <w:t>3</w:t>
            </w:r>
          </w:p>
        </w:tc>
        <w:tc>
          <w:tcPr>
            <w:tcW w:w="2268" w:type="dxa"/>
            <w:vAlign w:val="center"/>
          </w:tcPr>
          <w:p w14:paraId="0DEB752B" w14:textId="77777777" w:rsidR="00952DF0" w:rsidRDefault="00952DF0" w:rsidP="00B91CED">
            <w:pPr>
              <w:pStyle w:val="Tablestyle"/>
            </w:pPr>
            <w:r>
              <w:t>Bổ sung nhóm cột công việc lặp nâng cao: repeatEndDate, repeatLimitCount, currentOccurrence, isPaused</w:t>
            </w:r>
          </w:p>
        </w:tc>
        <w:tc>
          <w:tcPr>
            <w:tcW w:w="2135" w:type="dxa"/>
            <w:vAlign w:val="center"/>
          </w:tcPr>
          <w:p w14:paraId="1CFA9F22" w14:textId="77777777" w:rsidR="00952DF0" w:rsidRDefault="00952DF0" w:rsidP="00B91CED">
            <w:pPr>
              <w:pStyle w:val="Tablestyle"/>
            </w:pPr>
            <w:r>
              <w:t>MIGRATION_2_3</w:t>
            </w:r>
          </w:p>
        </w:tc>
        <w:tc>
          <w:tcPr>
            <w:tcW w:w="2983" w:type="dxa"/>
            <w:vAlign w:val="center"/>
          </w:tcPr>
          <w:p w14:paraId="55B78AC8" w14:textId="77777777" w:rsidR="00952DF0" w:rsidRDefault="00952DF0" w:rsidP="00B91CED">
            <w:pPr>
              <w:pStyle w:val="Tablestyle"/>
            </w:pPr>
            <w:r>
              <w:t>Thêm cột với giá trị mặc định hợp lý (currentOccurrence mặc định 1)</w:t>
            </w:r>
          </w:p>
        </w:tc>
      </w:tr>
      <w:tr w:rsidR="00952DF0" w14:paraId="5FDC02CF" w14:textId="77777777" w:rsidTr="00B91CED">
        <w:tc>
          <w:tcPr>
            <w:tcW w:w="1403" w:type="dxa"/>
            <w:vAlign w:val="center"/>
          </w:tcPr>
          <w:p w14:paraId="18B7DF3C" w14:textId="77777777" w:rsidR="00952DF0" w:rsidRDefault="00952DF0" w:rsidP="00B91CED">
            <w:pPr>
              <w:pStyle w:val="Tablestyle"/>
              <w:jc w:val="center"/>
            </w:pPr>
            <w:r>
              <w:t>4</w:t>
            </w:r>
          </w:p>
        </w:tc>
        <w:tc>
          <w:tcPr>
            <w:tcW w:w="2268" w:type="dxa"/>
            <w:vAlign w:val="center"/>
          </w:tcPr>
          <w:p w14:paraId="60FBBADD" w14:textId="77777777" w:rsidR="00952DF0" w:rsidRDefault="00952DF0" w:rsidP="00B91CED">
            <w:pPr>
              <w:pStyle w:val="Tablestyle"/>
            </w:pPr>
            <w:r>
              <w:t>Bổ sung bảng pomodoro_sessions (kèm khóa ngoại, hai chỉ mục) và ba cột theo dõi Pomodoro trên tasks</w:t>
            </w:r>
          </w:p>
        </w:tc>
        <w:tc>
          <w:tcPr>
            <w:tcW w:w="2135" w:type="dxa"/>
            <w:vAlign w:val="center"/>
          </w:tcPr>
          <w:p w14:paraId="343CA7B9" w14:textId="77777777" w:rsidR="00952DF0" w:rsidRDefault="00952DF0" w:rsidP="00B91CED">
            <w:pPr>
              <w:pStyle w:val="Tablestyle"/>
            </w:pPr>
            <w:r>
              <w:t>MIGRATION_3_4</w:t>
            </w:r>
          </w:p>
        </w:tc>
        <w:tc>
          <w:tcPr>
            <w:tcW w:w="2983" w:type="dxa"/>
            <w:vAlign w:val="center"/>
          </w:tcPr>
          <w:p w14:paraId="15FB2C37" w14:textId="77777777" w:rsidR="00952DF0" w:rsidRDefault="00952DF0" w:rsidP="00B91CED">
            <w:pPr>
              <w:pStyle w:val="Tablestyle"/>
            </w:pPr>
            <w:r>
              <w:t>Tạo bảng bằng CREATE TABLE IF NOT EXISTS; thêm cột bằng kỹ thuật "chỉ thêm nếu chưa tồn tại"</w:t>
            </w:r>
          </w:p>
        </w:tc>
      </w:tr>
    </w:tbl>
    <w:p w14:paraId="1664AE52" w14:textId="77777777" w:rsidR="00952DF0" w:rsidRDefault="00952DF0" w:rsidP="00952DF0">
      <w:pPr>
        <w:spacing w:line="120" w:lineRule="auto"/>
      </w:pPr>
    </w:p>
    <w:p w14:paraId="2F804194" w14:textId="77777777" w:rsidR="00952DF0" w:rsidRDefault="00952DF0" w:rsidP="00B91CED">
      <w:pPr>
        <w:pStyle w:val="NormalParagraph"/>
      </w:pPr>
      <w:r>
        <w:t>Điểm đáng chú ý về mặt kỹ thuật: trong quá trình phát triển song song nhiều nhánh tính năng, số hiệu version 3 từng được dùng cho hai lược đồ khác nhau. Nhóm đã xử lý triệt để bằng cách nâng lên version 4 và viết migration tự bảo vệ: trước mỗi lệnh ALTER TABLE, hệ thống đọc PRAGMA table_info để kiểm tra cột đã tồn tại hay chưa, nhờ đó migration chạy đúng với cả hai trạng thái cơ sở dữ liệu cũ và không bao giờ gặp lỗi "duplicate column name". Tất cả các đường nâng cấp (từ version 1, 2, 3 lên version 4) đều được kiểm chứng lại trên SQLite trước khi phát hành.</w:t>
      </w:r>
    </w:p>
    <w:p w14:paraId="666090AC" w14:textId="77777777" w:rsidR="00952DF0" w:rsidRDefault="00952DF0" w:rsidP="00952DF0">
      <w:pPr>
        <w:pStyle w:val="Heading2"/>
      </w:pPr>
      <w:bookmarkStart w:id="111" w:name="_Toc240675166"/>
      <w:bookmarkStart w:id="112" w:name="_Toc241252814"/>
      <w:r>
        <w:t>2.5. Thiết kế các luồng xử lý</w:t>
      </w:r>
      <w:bookmarkEnd w:id="111"/>
      <w:bookmarkEnd w:id="112"/>
    </w:p>
    <w:p w14:paraId="219B0262" w14:textId="77777777" w:rsidR="00952DF0" w:rsidRDefault="00952DF0" w:rsidP="00952DF0">
      <w:pPr>
        <w:pStyle w:val="Heading3"/>
      </w:pPr>
      <w:bookmarkStart w:id="113" w:name="_Toc240675167"/>
      <w:bookmarkStart w:id="114" w:name="_Toc241252815"/>
      <w:r>
        <w:t>2.5.1. Luồng tạo / sửa / xóa công việc</w:t>
      </w:r>
      <w:bookmarkEnd w:id="113"/>
      <w:bookmarkEnd w:id="114"/>
    </w:p>
    <w:p w14:paraId="52B732A8" w14:textId="77777777" w:rsidR="00023AB2" w:rsidRDefault="00023AB2" w:rsidP="00023AB2">
      <w:pPr>
        <w:pStyle w:val="NormalParagraph"/>
      </w:pPr>
      <w:r w:rsidRPr="00023AB2">
        <w:rPr>
          <w:noProof/>
        </w:rPr>
        <w:lastRenderedPageBreak/>
        <w:drawing>
          <wp:inline distT="0" distB="0" distL="0" distR="0" wp14:anchorId="3721FB2F" wp14:editId="1A6EEBD5">
            <wp:extent cx="5941060" cy="4112895"/>
            <wp:effectExtent l="0" t="0" r="2540" b="1905"/>
            <wp:docPr id="151005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55821" name=""/>
                    <pic:cNvPicPr/>
                  </pic:nvPicPr>
                  <pic:blipFill>
                    <a:blip r:embed="rId17"/>
                    <a:stretch>
                      <a:fillRect/>
                    </a:stretch>
                  </pic:blipFill>
                  <pic:spPr>
                    <a:xfrm>
                      <a:off x="0" y="0"/>
                      <a:ext cx="5941060" cy="4112895"/>
                    </a:xfrm>
                    <a:prstGeom prst="rect">
                      <a:avLst/>
                    </a:prstGeom>
                  </pic:spPr>
                </pic:pic>
              </a:graphicData>
            </a:graphic>
          </wp:inline>
        </w:drawing>
      </w:r>
    </w:p>
    <w:p w14:paraId="591F34B1" w14:textId="77777777" w:rsidR="00023AB2" w:rsidRPr="00023AB2" w:rsidRDefault="00023AB2" w:rsidP="00023AB2">
      <w:pPr>
        <w:pStyle w:val="Mchnhbng"/>
      </w:pPr>
      <w:r w:rsidRPr="00023AB2">
        <w:t>Hình 2.5. Sơ đồ luồng xử lý tạo / sửa / xóa công việc</w:t>
      </w:r>
    </w:p>
    <w:p w14:paraId="1D354617" w14:textId="77777777" w:rsidR="00952DF0" w:rsidRPr="00023AB2" w:rsidRDefault="00952DF0" w:rsidP="00023AB2">
      <w:pPr>
        <w:pStyle w:val="NormalParagraph"/>
      </w:pPr>
      <w:r w:rsidRPr="00023AB2">
        <w:t>Mô tả chi tiết:</w:t>
      </w:r>
    </w:p>
    <w:p w14:paraId="1FCEA764" w14:textId="77777777" w:rsidR="00952DF0" w:rsidRPr="00023AB2" w:rsidRDefault="00952DF0">
      <w:pPr>
        <w:pStyle w:val="NormalParagraph"/>
        <w:numPr>
          <w:ilvl w:val="0"/>
          <w:numId w:val="21"/>
        </w:numPr>
      </w:pPr>
      <w:r w:rsidRPr="00023AB2">
        <w:t>Người dùng mở AddEditTaskActivity. Nếu là chế độ sửa, ViewModel nạp công việc theo id và đổ dữ liệu vào form.</w:t>
      </w:r>
    </w:p>
    <w:p w14:paraId="55F8624C" w14:textId="77777777" w:rsidR="00952DF0" w:rsidRPr="00023AB2" w:rsidRDefault="00952DF0">
      <w:pPr>
        <w:pStyle w:val="NormalParagraph"/>
        <w:numPr>
          <w:ilvl w:val="0"/>
          <w:numId w:val="21"/>
        </w:numPr>
      </w:pPr>
      <w:r w:rsidRPr="00023AB2">
        <w:t>Khi người dùng bấm lưu, ViewModel kiểm tra ràng buộc (tiêu đề không rỗng, ngày hạn hợp lệ) thông qua ValidationHelper; nếu không hợp lệ, ViewModel phát trạng thái lỗi để View tô viền đỏ và hiển thị thông báo.</w:t>
      </w:r>
    </w:p>
    <w:p w14:paraId="34DFD594" w14:textId="77777777" w:rsidR="00952DF0" w:rsidRPr="00023AB2" w:rsidRDefault="00952DF0">
      <w:pPr>
        <w:pStyle w:val="NormalParagraph"/>
        <w:numPr>
          <w:ilvl w:val="0"/>
          <w:numId w:val="21"/>
        </w:numPr>
      </w:pPr>
      <w:r w:rsidRPr="00023AB2">
        <w:t>Nếu hợp lệ, ViewModel gọi Repository để chèn hoặc cập nhật. Trường updatedAt được cập nhật để phục vụ thống kê.</w:t>
      </w:r>
    </w:p>
    <w:p w14:paraId="0A114BB0" w14:textId="77777777" w:rsidR="00952DF0" w:rsidRPr="00023AB2" w:rsidRDefault="00952DF0">
      <w:pPr>
        <w:pStyle w:val="NormalParagraph"/>
        <w:numPr>
          <w:ilvl w:val="0"/>
          <w:numId w:val="21"/>
        </w:numPr>
      </w:pPr>
      <w:r w:rsidRPr="00023AB2">
        <w:t>Sau khi ghi dữ liệu thành công, hệ thống lập lịch nhắc (nếu công việc có thời điểm nhắc) thông qua AlarmScheduler.</w:t>
      </w:r>
    </w:p>
    <w:p w14:paraId="549145E6" w14:textId="77777777" w:rsidR="00952DF0" w:rsidRPr="00023AB2" w:rsidRDefault="00952DF0">
      <w:pPr>
        <w:pStyle w:val="NormalParagraph"/>
        <w:numPr>
          <w:ilvl w:val="0"/>
          <w:numId w:val="21"/>
        </w:numPr>
      </w:pPr>
      <w:r w:rsidRPr="00023AB2">
        <w:t>Khi xóa công việc, quy trình bắt buộc là hủy thông báo và hủy lịch nhắc trước, sau đó mới xóa bản ghi. Trình tự này ngăn tình trạng thông báo của một công việc không còn tồn tại vẫn xuất hiện.</w:t>
      </w:r>
    </w:p>
    <w:p w14:paraId="643373C6" w14:textId="77777777" w:rsidR="00952DF0" w:rsidRPr="00023AB2" w:rsidRDefault="00952DF0">
      <w:pPr>
        <w:pStyle w:val="NormalParagraph"/>
        <w:numPr>
          <w:ilvl w:val="0"/>
          <w:numId w:val="21"/>
        </w:numPr>
      </w:pPr>
      <w:r w:rsidRPr="00023AB2">
        <w:t>Vì màn hình danh sách quan sát Flow từ Room, danh sách tự động cập nhật mà không cần tải lại.</w:t>
      </w:r>
    </w:p>
    <w:p w14:paraId="24ED705D" w14:textId="77777777" w:rsidR="00952DF0" w:rsidRDefault="00952DF0" w:rsidP="00952DF0">
      <w:pPr>
        <w:pStyle w:val="Heading3"/>
      </w:pPr>
      <w:bookmarkStart w:id="115" w:name="_Toc240675168"/>
      <w:bookmarkStart w:id="116" w:name="_Toc241252816"/>
      <w:r>
        <w:t>2.5.2. Luồng thông báo nhắc việc</w:t>
      </w:r>
      <w:bookmarkEnd w:id="115"/>
      <w:bookmarkEnd w:id="116"/>
    </w:p>
    <w:p w14:paraId="43FC55CF" w14:textId="77777777" w:rsidR="00023AB2" w:rsidRPr="00023AB2" w:rsidRDefault="00BC190C" w:rsidP="00BC190C">
      <w:pPr>
        <w:pStyle w:val="NormalParagraph"/>
        <w:jc w:val="center"/>
      </w:pPr>
      <w:r w:rsidRPr="00BC190C">
        <w:rPr>
          <w:noProof/>
        </w:rPr>
        <w:lastRenderedPageBreak/>
        <w:drawing>
          <wp:inline distT="0" distB="0" distL="0" distR="0" wp14:anchorId="781A74C0" wp14:editId="2F6188AE">
            <wp:extent cx="2371725" cy="5790045"/>
            <wp:effectExtent l="0" t="0" r="0" b="1270"/>
            <wp:docPr id="151331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19108" name=""/>
                    <pic:cNvPicPr/>
                  </pic:nvPicPr>
                  <pic:blipFill>
                    <a:blip r:embed="rId18"/>
                    <a:stretch>
                      <a:fillRect/>
                    </a:stretch>
                  </pic:blipFill>
                  <pic:spPr>
                    <a:xfrm>
                      <a:off x="0" y="0"/>
                      <a:ext cx="2381190" cy="5813152"/>
                    </a:xfrm>
                    <a:prstGeom prst="rect">
                      <a:avLst/>
                    </a:prstGeom>
                  </pic:spPr>
                </pic:pic>
              </a:graphicData>
            </a:graphic>
          </wp:inline>
        </w:drawing>
      </w:r>
    </w:p>
    <w:p w14:paraId="4274BE9D" w14:textId="77777777" w:rsidR="00952DF0" w:rsidRPr="00023AB2" w:rsidRDefault="00952DF0" w:rsidP="00023AB2">
      <w:pPr>
        <w:pStyle w:val="Mchnhbng"/>
      </w:pPr>
      <w:r w:rsidRPr="00023AB2">
        <w:t>Hình 2.</w:t>
      </w:r>
      <w:r w:rsidR="00023AB2" w:rsidRPr="00023AB2">
        <w:t>6</w:t>
      </w:r>
      <w:r w:rsidRPr="00023AB2">
        <w:t>. Sơ đồ luồng thông báo nhắc việc</w:t>
      </w:r>
    </w:p>
    <w:p w14:paraId="13C173C4" w14:textId="77777777" w:rsidR="00952DF0" w:rsidRDefault="00952DF0" w:rsidP="00023AB2">
      <w:pPr>
        <w:pStyle w:val="NormalParagraph"/>
      </w:pPr>
      <w:r>
        <w:t>Các điểm kỹ thuật quan trọng:</w:t>
      </w:r>
    </w:p>
    <w:p w14:paraId="7F82DACD" w14:textId="77777777" w:rsidR="00952DF0" w:rsidRPr="00BC190C" w:rsidRDefault="00952DF0">
      <w:pPr>
        <w:pStyle w:val="NormalParagraph"/>
        <w:numPr>
          <w:ilvl w:val="0"/>
          <w:numId w:val="22"/>
        </w:numPr>
        <w:rPr>
          <w:bCs/>
        </w:rPr>
      </w:pPr>
      <w:r w:rsidRPr="00BC190C">
        <w:rPr>
          <w:bCs/>
        </w:rPr>
        <w:t>Mã thông báo: mỗi công việc dùng chính taskId làm mã thông báo, vì taskId luôn dương. Các thông báo thường trực của tính năng hệ thống (Pomodoro) dùng dải mã âm để không bao giờ ghi đè thông báo nhắc việc.</w:t>
      </w:r>
    </w:p>
    <w:p w14:paraId="5A10D7F1" w14:textId="77777777" w:rsidR="00952DF0" w:rsidRPr="00BC190C" w:rsidRDefault="00952DF0">
      <w:pPr>
        <w:pStyle w:val="NormalParagraph"/>
        <w:numPr>
          <w:ilvl w:val="0"/>
          <w:numId w:val="22"/>
        </w:numPr>
        <w:rPr>
          <w:bCs/>
        </w:rPr>
      </w:pPr>
      <w:r w:rsidRPr="00BC190C">
        <w:rPr>
          <w:bCs/>
        </w:rPr>
        <w:t>Quyền thông báo: trên Android 13 trở lên, NotificationPermissionManager kiểm tra và yêu cầu quyền POST_NOTIFICATIONS tại thời điểm phù hợp; nếu người dùng từ chối, ứng dụng hiển thị trạng thái "thông báo đang tắt" thay vì im lặng thất bại.</w:t>
      </w:r>
    </w:p>
    <w:p w14:paraId="533920ED" w14:textId="77777777" w:rsidR="00952DF0" w:rsidRPr="00BC190C" w:rsidRDefault="00952DF0">
      <w:pPr>
        <w:pStyle w:val="NormalParagraph"/>
        <w:numPr>
          <w:ilvl w:val="0"/>
          <w:numId w:val="22"/>
        </w:numPr>
        <w:rPr>
          <w:bCs/>
        </w:rPr>
      </w:pPr>
      <w:r w:rsidRPr="00BC190C">
        <w:rPr>
          <w:bCs/>
        </w:rPr>
        <w:t xml:space="preserve">Hẹn giờ chính xác: ứng dụng ưu tiên setExactAndAllowWhileIdle. Nếu hệ thống không cho phép hẹn giờ chính xác (người dùng chưa cấp quyền), hệ thống tự động </w:t>
      </w:r>
      <w:r w:rsidRPr="00BC190C">
        <w:rPr>
          <w:bCs/>
        </w:rPr>
        <w:lastRenderedPageBreak/>
        <w:t>chuyển sang phương án hẹn giờ không chính xác tuyệt đối để vẫn đảm bảo có nhắc nhở.</w:t>
      </w:r>
    </w:p>
    <w:p w14:paraId="51B0FEE9" w14:textId="77777777" w:rsidR="00952DF0" w:rsidRPr="00BC190C" w:rsidRDefault="00952DF0">
      <w:pPr>
        <w:pStyle w:val="NormalParagraph"/>
        <w:numPr>
          <w:ilvl w:val="0"/>
          <w:numId w:val="22"/>
        </w:numPr>
        <w:rPr>
          <w:bCs/>
        </w:rPr>
      </w:pPr>
      <w:r w:rsidRPr="00BC190C">
        <w:rPr>
          <w:bCs/>
        </w:rPr>
        <w:t>PendingIntent bất biến: mọi PendingIntent đều dùng cờ FLAG_IMMUTABLE theo yêu cầu bắt buộc từ Android 12, kèm FLAG_CANCEL_CURRENT khi cần làm mới.</w:t>
      </w:r>
    </w:p>
    <w:p w14:paraId="0E30102E" w14:textId="77777777" w:rsidR="00952DF0" w:rsidRDefault="00952DF0" w:rsidP="00952DF0">
      <w:pPr>
        <w:pStyle w:val="Heading3"/>
      </w:pPr>
      <w:bookmarkStart w:id="117" w:name="_Toc240675169"/>
      <w:bookmarkStart w:id="118" w:name="_Toc241252817"/>
      <w:r>
        <w:t>2.5.3. Luồng khôi phục nhắc nhở sau khi khởi động lại</w:t>
      </w:r>
      <w:bookmarkEnd w:id="117"/>
      <w:bookmarkEnd w:id="118"/>
    </w:p>
    <w:p w14:paraId="64E97EE3" w14:textId="77777777" w:rsidR="00BC190C" w:rsidRDefault="00BC190C" w:rsidP="00BC190C">
      <w:pPr>
        <w:pStyle w:val="NormalParagraph"/>
        <w:jc w:val="center"/>
      </w:pPr>
      <w:r w:rsidRPr="00BC190C">
        <w:rPr>
          <w:noProof/>
        </w:rPr>
        <w:drawing>
          <wp:inline distT="0" distB="0" distL="0" distR="0" wp14:anchorId="4765BD21" wp14:editId="60D1FA42">
            <wp:extent cx="2981325" cy="6153524"/>
            <wp:effectExtent l="0" t="0" r="0" b="0"/>
            <wp:docPr id="37046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64529" name=""/>
                    <pic:cNvPicPr/>
                  </pic:nvPicPr>
                  <pic:blipFill>
                    <a:blip r:embed="rId19"/>
                    <a:stretch>
                      <a:fillRect/>
                    </a:stretch>
                  </pic:blipFill>
                  <pic:spPr>
                    <a:xfrm>
                      <a:off x="0" y="0"/>
                      <a:ext cx="3010703" cy="6214161"/>
                    </a:xfrm>
                    <a:prstGeom prst="rect">
                      <a:avLst/>
                    </a:prstGeom>
                  </pic:spPr>
                </pic:pic>
              </a:graphicData>
            </a:graphic>
          </wp:inline>
        </w:drawing>
      </w:r>
    </w:p>
    <w:p w14:paraId="6CB5C3EC" w14:textId="77777777" w:rsidR="00952DF0" w:rsidRPr="00BC190C" w:rsidRDefault="00952DF0" w:rsidP="00BC190C">
      <w:pPr>
        <w:pStyle w:val="Mchnhbng"/>
      </w:pPr>
      <w:r w:rsidRPr="00BC190C">
        <w:t>Hình 2.</w:t>
      </w:r>
      <w:r w:rsidR="00BC190C" w:rsidRPr="00BC190C">
        <w:t>7</w:t>
      </w:r>
      <w:r w:rsidRPr="00BC190C">
        <w:t>. Sơ đồ luồng khôi phục nhắc nhở sau khi khởi động lại</w:t>
      </w:r>
    </w:p>
    <w:p w14:paraId="142A1F6F" w14:textId="77777777" w:rsidR="00952DF0" w:rsidRDefault="00952DF0" w:rsidP="00BC190C">
      <w:pPr>
        <w:pStyle w:val="NormalParagraph"/>
      </w:pPr>
      <w:r>
        <w:t>Vì AlarmManager không lưu lịch hẹn qua các lần khởi động lại thiết bị, nếu không có cơ chế này thì toàn bộ nhắc nhở sẽ biến mất sau khi người dùng tắt máy — một trong những lỗi phổ biến của các ứng dụng nhắc việc viết không đúng chuẩn.</w:t>
      </w:r>
    </w:p>
    <w:p w14:paraId="2F04B1FA" w14:textId="77777777" w:rsidR="00952DF0" w:rsidRDefault="00952DF0" w:rsidP="00952DF0">
      <w:pPr>
        <w:pStyle w:val="Heading3"/>
      </w:pPr>
      <w:bookmarkStart w:id="119" w:name="_Toc240675170"/>
      <w:bookmarkStart w:id="120" w:name="_Toc241252818"/>
      <w:r>
        <w:lastRenderedPageBreak/>
        <w:t>2.5.4. Luồng xác thực mã PIN</w:t>
      </w:r>
      <w:bookmarkEnd w:id="119"/>
      <w:bookmarkEnd w:id="120"/>
    </w:p>
    <w:p w14:paraId="622C96B0" w14:textId="77777777" w:rsidR="009B6667" w:rsidRDefault="009B6667" w:rsidP="009B6667">
      <w:pPr>
        <w:pStyle w:val="NormalParagraph"/>
        <w:jc w:val="center"/>
      </w:pPr>
      <w:r w:rsidRPr="009B6667">
        <w:rPr>
          <w:noProof/>
        </w:rPr>
        <w:drawing>
          <wp:inline distT="0" distB="0" distL="0" distR="0" wp14:anchorId="1180E543" wp14:editId="380443BC">
            <wp:extent cx="3217818" cy="6958012"/>
            <wp:effectExtent l="0" t="0" r="1905" b="0"/>
            <wp:docPr id="21143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9499" name=""/>
                    <pic:cNvPicPr/>
                  </pic:nvPicPr>
                  <pic:blipFill>
                    <a:blip r:embed="rId20"/>
                    <a:stretch>
                      <a:fillRect/>
                    </a:stretch>
                  </pic:blipFill>
                  <pic:spPr>
                    <a:xfrm>
                      <a:off x="0" y="0"/>
                      <a:ext cx="3223079" cy="6969389"/>
                    </a:xfrm>
                    <a:prstGeom prst="rect">
                      <a:avLst/>
                    </a:prstGeom>
                  </pic:spPr>
                </pic:pic>
              </a:graphicData>
            </a:graphic>
          </wp:inline>
        </w:drawing>
      </w:r>
    </w:p>
    <w:p w14:paraId="639DDA18" w14:textId="77777777" w:rsidR="00952DF0" w:rsidRPr="009B6667" w:rsidRDefault="00952DF0" w:rsidP="009B6667">
      <w:pPr>
        <w:pStyle w:val="Mchnhbng"/>
      </w:pPr>
      <w:r w:rsidRPr="00BC190C">
        <w:t>Hình 2.</w:t>
      </w:r>
      <w:r w:rsidR="00BC190C">
        <w:t>8</w:t>
      </w:r>
      <w:r w:rsidRPr="00BC190C">
        <w:t>. Sơ đồ luồng xác thực mã PIN</w:t>
      </w:r>
    </w:p>
    <w:p w14:paraId="39C4A3BC" w14:textId="77777777" w:rsidR="00952DF0" w:rsidRPr="009B6667" w:rsidRDefault="00952DF0" w:rsidP="009B6667">
      <w:pPr>
        <w:pStyle w:val="NormalParagraph"/>
      </w:pPr>
      <w:r w:rsidRPr="009B6667">
        <w:t>Điểm cốt lõi của luồng này là PIN không bao giờ được lưu ở dạng văn bản thuần. Khi người dùng tạo PIN, hệ thống sinh một chuỗi Salt ngẫu nhiên, lưu Salt, rồi lưu hash SHA-256(PIN + Salt). Khi xác thực, hệ thống băm lại PIN người dùng vừa nhập cùng Salt đã lưu và so sánh hai giá trị hash. Vì hàm băm mật mã là hàm một chiều, kể cả khi kẻ tấn công trích xuất được dữ liệu lưu trữ, họ cũng không thể suy ngược ra PIN gốc.</w:t>
      </w:r>
    </w:p>
    <w:p w14:paraId="47CA350B" w14:textId="77777777" w:rsidR="00952DF0" w:rsidRDefault="00952DF0" w:rsidP="00952DF0">
      <w:pPr>
        <w:pStyle w:val="Heading3"/>
      </w:pPr>
      <w:bookmarkStart w:id="121" w:name="_Toc240675171"/>
      <w:bookmarkStart w:id="122" w:name="_Toc241252819"/>
      <w:r>
        <w:lastRenderedPageBreak/>
        <w:t>2.5.5. Luồng Backup và Restore</w:t>
      </w:r>
      <w:bookmarkEnd w:id="121"/>
      <w:bookmarkEnd w:id="122"/>
    </w:p>
    <w:p w14:paraId="3361C75B" w14:textId="77777777" w:rsidR="0082787C" w:rsidRDefault="0082787C" w:rsidP="0082787C">
      <w:pPr>
        <w:pStyle w:val="NormalParagraph"/>
        <w:jc w:val="center"/>
        <w:rPr>
          <w:b/>
          <w:bCs/>
        </w:rPr>
      </w:pPr>
      <w:r w:rsidRPr="009B6667">
        <w:rPr>
          <w:b/>
          <w:bCs/>
          <w:noProof/>
        </w:rPr>
        <w:drawing>
          <wp:inline distT="0" distB="0" distL="0" distR="0" wp14:anchorId="626FCD7B" wp14:editId="389D3CDC">
            <wp:extent cx="3837590" cy="3771900"/>
            <wp:effectExtent l="0" t="0" r="0" b="0"/>
            <wp:docPr id="138714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47145" name=""/>
                    <pic:cNvPicPr/>
                  </pic:nvPicPr>
                  <pic:blipFill rotWithShape="1">
                    <a:blip r:embed="rId21"/>
                    <a:srcRect l="50983" b="15637"/>
                    <a:stretch>
                      <a:fillRect/>
                    </a:stretch>
                  </pic:blipFill>
                  <pic:spPr bwMode="auto">
                    <a:xfrm>
                      <a:off x="0" y="0"/>
                      <a:ext cx="3857401" cy="3791372"/>
                    </a:xfrm>
                    <a:prstGeom prst="rect">
                      <a:avLst/>
                    </a:prstGeom>
                    <a:ln>
                      <a:noFill/>
                    </a:ln>
                    <a:extLst>
                      <a:ext uri="{53640926-AAD7-44D8-BBD7-CCE9431645EC}">
                        <a14:shadowObscured xmlns:a14="http://schemas.microsoft.com/office/drawing/2010/main"/>
                      </a:ext>
                    </a:extLst>
                  </pic:spPr>
                </pic:pic>
              </a:graphicData>
            </a:graphic>
          </wp:inline>
        </w:drawing>
      </w:r>
    </w:p>
    <w:p w14:paraId="4929B82A" w14:textId="77777777" w:rsidR="0082787C" w:rsidRPr="0082787C" w:rsidRDefault="0082787C" w:rsidP="0082787C">
      <w:pPr>
        <w:pStyle w:val="Mchnhbng"/>
      </w:pPr>
      <w:r w:rsidRPr="009B6667">
        <w:t>Hình 2.</w:t>
      </w:r>
      <w:r>
        <w:t>9</w:t>
      </w:r>
      <w:r w:rsidRPr="009B6667">
        <w:t>. Sơ đồ luồng Backup JSON</w:t>
      </w:r>
    </w:p>
    <w:p w14:paraId="608AEF62" w14:textId="77777777" w:rsidR="0082787C" w:rsidRDefault="0082787C" w:rsidP="009B6667">
      <w:pPr>
        <w:pStyle w:val="NormalParagraph"/>
        <w:jc w:val="center"/>
        <w:rPr>
          <w:b/>
          <w:bCs/>
        </w:rPr>
      </w:pPr>
      <w:r w:rsidRPr="009B6667">
        <w:rPr>
          <w:b/>
          <w:bCs/>
          <w:noProof/>
        </w:rPr>
        <w:drawing>
          <wp:inline distT="0" distB="0" distL="0" distR="0" wp14:anchorId="6195377C" wp14:editId="654C75D6">
            <wp:extent cx="3819525" cy="4291845"/>
            <wp:effectExtent l="0" t="0" r="0" b="0"/>
            <wp:docPr id="201633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47145" name=""/>
                    <pic:cNvPicPr/>
                  </pic:nvPicPr>
                  <pic:blipFill rotWithShape="1">
                    <a:blip r:embed="rId21"/>
                    <a:srcRect r="49177"/>
                    <a:stretch>
                      <a:fillRect/>
                    </a:stretch>
                  </pic:blipFill>
                  <pic:spPr bwMode="auto">
                    <a:xfrm>
                      <a:off x="0" y="0"/>
                      <a:ext cx="3842509" cy="4317671"/>
                    </a:xfrm>
                    <a:prstGeom prst="rect">
                      <a:avLst/>
                    </a:prstGeom>
                    <a:ln>
                      <a:noFill/>
                    </a:ln>
                    <a:extLst>
                      <a:ext uri="{53640926-AAD7-44D8-BBD7-CCE9431645EC}">
                        <a14:shadowObscured xmlns:a14="http://schemas.microsoft.com/office/drawing/2010/main"/>
                      </a:ext>
                    </a:extLst>
                  </pic:spPr>
                </pic:pic>
              </a:graphicData>
            </a:graphic>
          </wp:inline>
        </w:drawing>
      </w:r>
    </w:p>
    <w:p w14:paraId="4D0E716C" w14:textId="77777777" w:rsidR="0082787C" w:rsidRDefault="0082787C" w:rsidP="0082787C">
      <w:pPr>
        <w:pStyle w:val="Mchnhbng"/>
      </w:pPr>
      <w:r w:rsidRPr="009B6667">
        <w:t>Hình 2.</w:t>
      </w:r>
      <w:r>
        <w:t>10</w:t>
      </w:r>
      <w:r w:rsidRPr="009B6667">
        <w:t>. Sơ đồ luồng Restore JSON</w:t>
      </w:r>
    </w:p>
    <w:p w14:paraId="3E220883" w14:textId="77777777" w:rsidR="00952DF0" w:rsidRDefault="00952DF0" w:rsidP="0071579A">
      <w:pPr>
        <w:pStyle w:val="NormalParagraph"/>
      </w:pPr>
      <w:r>
        <w:lastRenderedPageBreak/>
        <w:t xml:space="preserve">Quy trình </w:t>
      </w:r>
      <w:r w:rsidRPr="0071579A">
        <w:t>khôi phục được thiết kế theo nguyên tắc kiểm tra trước, ghi sau và tất cả hoặc không có gì:</w:t>
      </w:r>
    </w:p>
    <w:p w14:paraId="3AAD5FFC" w14:textId="77777777" w:rsidR="00952DF0" w:rsidRDefault="00952DF0">
      <w:pPr>
        <w:pStyle w:val="NormalParagraph"/>
        <w:numPr>
          <w:ilvl w:val="0"/>
          <w:numId w:val="23"/>
        </w:numPr>
      </w:pPr>
      <w:r>
        <w:t>Đọc nội dung tệp qua ContentResolver từ URI do người dùng chọn.</w:t>
      </w:r>
    </w:p>
    <w:p w14:paraId="28480A95" w14:textId="77777777" w:rsidR="00952DF0" w:rsidRDefault="00952DF0">
      <w:pPr>
        <w:pStyle w:val="NormalParagraph"/>
        <w:numPr>
          <w:ilvl w:val="0"/>
          <w:numId w:val="23"/>
        </w:numPr>
      </w:pPr>
      <w:r>
        <w:t>Kiểm tra tính hợp lệ trước khi chạm vào cơ sở dữ liệu (chi tiết trong 2.5.5.1).</w:t>
      </w:r>
    </w:p>
    <w:p w14:paraId="6ECACD45" w14:textId="77777777" w:rsidR="00952DF0" w:rsidRDefault="00952DF0">
      <w:pPr>
        <w:pStyle w:val="NormalParagraph"/>
        <w:numPr>
          <w:ilvl w:val="0"/>
          <w:numId w:val="23"/>
        </w:numPr>
      </w:pPr>
      <w:r>
        <w:t>Nếu hợp lệ, thực hiện toàn bộ việc ghi trong một transaction duy nhất: xóa dữ liệu hiện có, chèn lại danh sách công việc (giữ nguyên id), chèn lại lịch sử phiên Pomodoro (giữ nguyên id và taskId).</w:t>
      </w:r>
    </w:p>
    <w:p w14:paraId="7531B36B" w14:textId="77777777" w:rsidR="00952DF0" w:rsidRDefault="00952DF0">
      <w:pPr>
        <w:pStyle w:val="NormalParagraph"/>
        <w:numPr>
          <w:ilvl w:val="0"/>
          <w:numId w:val="23"/>
        </w:numPr>
      </w:pPr>
      <w:r>
        <w:t>Nếu bất kỳ bước nào lỗi, transaction bị hủy (rollback), cơ sở dữ liệu trở về trạng thái trước khi khôi phục; người dùng nhận thông báo lỗi thay vì dữ liệu bị hỏng một nửa.</w:t>
      </w:r>
    </w:p>
    <w:p w14:paraId="0EBD0AAF" w14:textId="77777777" w:rsidR="0071579A" w:rsidRPr="003766E2" w:rsidRDefault="003766E2" w:rsidP="003766E2">
      <w:pPr>
        <w:pStyle w:val="Mchnhbng"/>
      </w:pPr>
      <w:r w:rsidRPr="003766E2">
        <w:t xml:space="preserve">Bảng 2.10. </w:t>
      </w:r>
      <w:r w:rsidR="0071579A" w:rsidRPr="003766E2">
        <w:t>Các bước kiểm tra tính hợp lệ của tệp sao lưu</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978"/>
        <w:gridCol w:w="2268"/>
        <w:gridCol w:w="5543"/>
      </w:tblGrid>
      <w:tr w:rsidR="00952DF0" w14:paraId="3415D0D8" w14:textId="77777777" w:rsidTr="0071579A">
        <w:tc>
          <w:tcPr>
            <w:tcW w:w="978" w:type="dxa"/>
            <w:vAlign w:val="center"/>
          </w:tcPr>
          <w:p w14:paraId="054F83F7" w14:textId="77777777" w:rsidR="00952DF0" w:rsidRPr="0071579A" w:rsidRDefault="0071579A" w:rsidP="0071579A">
            <w:pPr>
              <w:pStyle w:val="Tablestyle"/>
              <w:jc w:val="center"/>
              <w:rPr>
                <w:b/>
                <w:bCs/>
              </w:rPr>
            </w:pPr>
            <w:r>
              <w:rPr>
                <w:b/>
                <w:bCs/>
              </w:rPr>
              <w:t>STT</w:t>
            </w:r>
          </w:p>
        </w:tc>
        <w:tc>
          <w:tcPr>
            <w:tcW w:w="2268" w:type="dxa"/>
            <w:vAlign w:val="center"/>
          </w:tcPr>
          <w:p w14:paraId="56864A89" w14:textId="77777777" w:rsidR="00952DF0" w:rsidRPr="0071579A" w:rsidRDefault="00952DF0" w:rsidP="0071579A">
            <w:pPr>
              <w:pStyle w:val="Tablestyle"/>
              <w:jc w:val="center"/>
              <w:rPr>
                <w:b/>
                <w:bCs/>
              </w:rPr>
            </w:pPr>
            <w:r w:rsidRPr="0071579A">
              <w:rPr>
                <w:b/>
                <w:bCs/>
              </w:rPr>
              <w:t>Nhóm kiểm tra</w:t>
            </w:r>
          </w:p>
        </w:tc>
        <w:tc>
          <w:tcPr>
            <w:tcW w:w="5543" w:type="dxa"/>
            <w:vAlign w:val="center"/>
          </w:tcPr>
          <w:p w14:paraId="78E63F42" w14:textId="77777777" w:rsidR="00952DF0" w:rsidRPr="0071579A" w:rsidRDefault="00952DF0" w:rsidP="0071579A">
            <w:pPr>
              <w:pStyle w:val="Tablestyle"/>
              <w:jc w:val="center"/>
              <w:rPr>
                <w:b/>
                <w:bCs/>
              </w:rPr>
            </w:pPr>
            <w:r w:rsidRPr="0071579A">
              <w:rPr>
                <w:b/>
                <w:bCs/>
              </w:rPr>
              <w:t>Nội dung</w:t>
            </w:r>
          </w:p>
        </w:tc>
      </w:tr>
      <w:tr w:rsidR="00952DF0" w14:paraId="0D0BF3DB" w14:textId="77777777" w:rsidTr="0071579A">
        <w:tc>
          <w:tcPr>
            <w:tcW w:w="978" w:type="dxa"/>
            <w:vAlign w:val="center"/>
          </w:tcPr>
          <w:p w14:paraId="43F9D0B3" w14:textId="77777777" w:rsidR="00952DF0" w:rsidRDefault="00952DF0" w:rsidP="0071579A">
            <w:pPr>
              <w:pStyle w:val="Tablestyle"/>
              <w:jc w:val="center"/>
            </w:pPr>
            <w:r>
              <w:t>1</w:t>
            </w:r>
          </w:p>
        </w:tc>
        <w:tc>
          <w:tcPr>
            <w:tcW w:w="2268" w:type="dxa"/>
            <w:vAlign w:val="center"/>
          </w:tcPr>
          <w:p w14:paraId="61C841E3" w14:textId="77777777" w:rsidR="00952DF0" w:rsidRDefault="00952DF0" w:rsidP="0071579A">
            <w:pPr>
              <w:pStyle w:val="Tablestyle"/>
            </w:pPr>
            <w:r>
              <w:t>Cú pháp</w:t>
            </w:r>
          </w:p>
        </w:tc>
        <w:tc>
          <w:tcPr>
            <w:tcW w:w="5543" w:type="dxa"/>
            <w:vAlign w:val="center"/>
          </w:tcPr>
          <w:p w14:paraId="5A9479A7" w14:textId="77777777" w:rsidR="00952DF0" w:rsidRDefault="00952DF0" w:rsidP="0071579A">
            <w:pPr>
              <w:pStyle w:val="Tablestyle"/>
            </w:pPr>
            <w:r>
              <w:t>Nội dung tệp phải là JSON hợp lệ và là một đối tượng (object) ở mức gốc</w:t>
            </w:r>
          </w:p>
        </w:tc>
      </w:tr>
      <w:tr w:rsidR="00952DF0" w14:paraId="2799A447" w14:textId="77777777" w:rsidTr="0071579A">
        <w:tc>
          <w:tcPr>
            <w:tcW w:w="978" w:type="dxa"/>
            <w:vAlign w:val="center"/>
          </w:tcPr>
          <w:p w14:paraId="1E96D986" w14:textId="77777777" w:rsidR="00952DF0" w:rsidRDefault="00952DF0" w:rsidP="0071579A">
            <w:pPr>
              <w:pStyle w:val="Tablestyle"/>
              <w:jc w:val="center"/>
            </w:pPr>
            <w:r>
              <w:t>2</w:t>
            </w:r>
          </w:p>
        </w:tc>
        <w:tc>
          <w:tcPr>
            <w:tcW w:w="2268" w:type="dxa"/>
            <w:vAlign w:val="center"/>
          </w:tcPr>
          <w:p w14:paraId="1C23AFAA" w14:textId="77777777" w:rsidR="00952DF0" w:rsidRDefault="00952DF0" w:rsidP="0071579A">
            <w:pPr>
              <w:pStyle w:val="Tablestyle"/>
            </w:pPr>
            <w:r>
              <w:t>Phiên bản</w:t>
            </w:r>
          </w:p>
        </w:tc>
        <w:tc>
          <w:tcPr>
            <w:tcW w:w="5543" w:type="dxa"/>
            <w:vAlign w:val="center"/>
          </w:tcPr>
          <w:p w14:paraId="2016D943" w14:textId="77777777" w:rsidR="00952DF0" w:rsidRDefault="00952DF0" w:rsidP="0071579A">
            <w:pPr>
              <w:pStyle w:val="Tablestyle"/>
            </w:pPr>
            <w:r>
              <w:t>Trường version phải là số nguyên dương và không lớn hơn phiên bản định dạng mà ứng dụng hiện hỗ trợ</w:t>
            </w:r>
          </w:p>
        </w:tc>
      </w:tr>
      <w:tr w:rsidR="00952DF0" w14:paraId="21CB474E" w14:textId="77777777" w:rsidTr="0071579A">
        <w:tc>
          <w:tcPr>
            <w:tcW w:w="978" w:type="dxa"/>
            <w:vAlign w:val="center"/>
          </w:tcPr>
          <w:p w14:paraId="4C3FEF77" w14:textId="77777777" w:rsidR="00952DF0" w:rsidRDefault="00952DF0" w:rsidP="0071579A">
            <w:pPr>
              <w:pStyle w:val="Tablestyle"/>
              <w:jc w:val="center"/>
            </w:pPr>
            <w:r>
              <w:t>3</w:t>
            </w:r>
          </w:p>
        </w:tc>
        <w:tc>
          <w:tcPr>
            <w:tcW w:w="2268" w:type="dxa"/>
            <w:vAlign w:val="center"/>
          </w:tcPr>
          <w:p w14:paraId="4BD2807F" w14:textId="77777777" w:rsidR="00952DF0" w:rsidRDefault="00952DF0" w:rsidP="0071579A">
            <w:pPr>
              <w:pStyle w:val="Tablestyle"/>
            </w:pPr>
            <w:r>
              <w:t>Công việc</w:t>
            </w:r>
          </w:p>
        </w:tc>
        <w:tc>
          <w:tcPr>
            <w:tcW w:w="5543" w:type="dxa"/>
            <w:vAlign w:val="center"/>
          </w:tcPr>
          <w:p w14:paraId="659860ED" w14:textId="77777777" w:rsidR="00952DF0" w:rsidRDefault="00952DF0" w:rsidP="0071579A">
            <w:pPr>
              <w:pStyle w:val="Tablestyle"/>
            </w:pPr>
            <w:r>
              <w:t>Mỗi công việc phải có id dương, tiêu đề không rỗng, dueDate dương, các enum hợp lệ, các bộ đếm Pomodoro không âm; id không được trùng nhau</w:t>
            </w:r>
          </w:p>
        </w:tc>
      </w:tr>
      <w:tr w:rsidR="00952DF0" w14:paraId="6FB698C2" w14:textId="77777777" w:rsidTr="0071579A">
        <w:tc>
          <w:tcPr>
            <w:tcW w:w="978" w:type="dxa"/>
            <w:vAlign w:val="center"/>
          </w:tcPr>
          <w:p w14:paraId="0E7B41B2" w14:textId="77777777" w:rsidR="00952DF0" w:rsidRDefault="00952DF0" w:rsidP="0071579A">
            <w:pPr>
              <w:pStyle w:val="Tablestyle"/>
              <w:jc w:val="center"/>
            </w:pPr>
            <w:r>
              <w:t>4</w:t>
            </w:r>
          </w:p>
        </w:tc>
        <w:tc>
          <w:tcPr>
            <w:tcW w:w="2268" w:type="dxa"/>
            <w:vAlign w:val="center"/>
          </w:tcPr>
          <w:p w14:paraId="299412A5" w14:textId="77777777" w:rsidR="00952DF0" w:rsidRDefault="00952DF0" w:rsidP="0071579A">
            <w:pPr>
              <w:pStyle w:val="Tablestyle"/>
            </w:pPr>
            <w:r>
              <w:t>Phiên tập trung</w:t>
            </w:r>
          </w:p>
        </w:tc>
        <w:tc>
          <w:tcPr>
            <w:tcW w:w="5543" w:type="dxa"/>
            <w:vAlign w:val="center"/>
          </w:tcPr>
          <w:p w14:paraId="309C1AA2" w14:textId="77777777" w:rsidR="00952DF0" w:rsidRDefault="00952DF0" w:rsidP="0071579A">
            <w:pPr>
              <w:pStyle w:val="Tablestyle"/>
            </w:pPr>
            <w:r>
              <w:t>Mỗi phiên phải có id dương, startTime dương, endTime không nhỏ hơn startTime, durationInMinutes trong khoảng hợp lệ, sessionType thuộc tập giá trị cho phép, isCompleted là giá trị boolean</w:t>
            </w:r>
          </w:p>
        </w:tc>
      </w:tr>
      <w:tr w:rsidR="00952DF0" w14:paraId="1731D6FC" w14:textId="77777777" w:rsidTr="0071579A">
        <w:tc>
          <w:tcPr>
            <w:tcW w:w="978" w:type="dxa"/>
            <w:vAlign w:val="center"/>
          </w:tcPr>
          <w:p w14:paraId="4B0F377F" w14:textId="77777777" w:rsidR="00952DF0" w:rsidRDefault="00952DF0" w:rsidP="0071579A">
            <w:pPr>
              <w:pStyle w:val="Tablestyle"/>
              <w:jc w:val="center"/>
            </w:pPr>
            <w:r>
              <w:t>5</w:t>
            </w:r>
          </w:p>
        </w:tc>
        <w:tc>
          <w:tcPr>
            <w:tcW w:w="2268" w:type="dxa"/>
            <w:vAlign w:val="center"/>
          </w:tcPr>
          <w:p w14:paraId="21D0E811" w14:textId="77777777" w:rsidR="00952DF0" w:rsidRDefault="00952DF0" w:rsidP="0071579A">
            <w:pPr>
              <w:pStyle w:val="Tablestyle"/>
            </w:pPr>
            <w:r>
              <w:t>Toàn vẹn khóa ngoại</w:t>
            </w:r>
          </w:p>
        </w:tc>
        <w:tc>
          <w:tcPr>
            <w:tcW w:w="5543" w:type="dxa"/>
            <w:vAlign w:val="center"/>
          </w:tcPr>
          <w:p w14:paraId="6663A15A" w14:textId="77777777" w:rsidR="00952DF0" w:rsidRDefault="00952DF0" w:rsidP="0071579A">
            <w:pPr>
              <w:pStyle w:val="Tablestyle"/>
            </w:pPr>
            <w:r>
              <w:t>Mọi taskId của phiên tập trung phải tồn tại trong danh sách công việc của chính tệp đó</w:t>
            </w:r>
          </w:p>
        </w:tc>
      </w:tr>
      <w:tr w:rsidR="00952DF0" w14:paraId="5AA7B363" w14:textId="77777777" w:rsidTr="0071579A">
        <w:tc>
          <w:tcPr>
            <w:tcW w:w="978" w:type="dxa"/>
            <w:vAlign w:val="center"/>
          </w:tcPr>
          <w:p w14:paraId="6E113A7D" w14:textId="77777777" w:rsidR="00952DF0" w:rsidRDefault="00952DF0" w:rsidP="0071579A">
            <w:pPr>
              <w:pStyle w:val="Tablestyle"/>
              <w:jc w:val="center"/>
            </w:pPr>
            <w:r>
              <w:t>6</w:t>
            </w:r>
          </w:p>
        </w:tc>
        <w:tc>
          <w:tcPr>
            <w:tcW w:w="2268" w:type="dxa"/>
            <w:vAlign w:val="center"/>
          </w:tcPr>
          <w:p w14:paraId="25FDCF6A" w14:textId="77777777" w:rsidR="00952DF0" w:rsidRDefault="00952DF0" w:rsidP="0071579A">
            <w:pPr>
              <w:pStyle w:val="Tablestyle"/>
            </w:pPr>
            <w:r>
              <w:t>Tính nhất quán</w:t>
            </w:r>
          </w:p>
        </w:tc>
        <w:tc>
          <w:tcPr>
            <w:tcW w:w="5543" w:type="dxa"/>
            <w:vAlign w:val="center"/>
          </w:tcPr>
          <w:p w14:paraId="150ACEAE" w14:textId="77777777" w:rsidR="00952DF0" w:rsidRDefault="00952DF0" w:rsidP="0071579A">
            <w:pPr>
              <w:pStyle w:val="Tablestyle"/>
            </w:pPr>
            <w:r>
              <w:t>Số lượng khai báo (taskCount, pomodoroSessionCount) phải khớp với số phần tử thực tế</w:t>
            </w:r>
          </w:p>
        </w:tc>
      </w:tr>
    </w:tbl>
    <w:p w14:paraId="6E99D66C" w14:textId="77777777" w:rsidR="00952DF0" w:rsidRDefault="00952DF0" w:rsidP="00952DF0">
      <w:pPr>
        <w:spacing w:line="120" w:lineRule="auto"/>
      </w:pPr>
    </w:p>
    <w:p w14:paraId="1EC3D7EF" w14:textId="77777777" w:rsidR="00952DF0" w:rsidRPr="003766E2" w:rsidRDefault="00952DF0" w:rsidP="003766E2">
      <w:pPr>
        <w:pStyle w:val="NormalParagraph"/>
      </w:pPr>
      <w:r w:rsidRPr="003766E2">
        <w:t>Nếu bất kỳ kiểm tra nào thất bại, hệ thống không ghi gì vào cơ sở dữ liệu và hiển thị danh sách lỗi cụ thể để người dùng biết tệp sai ở đâu.</w:t>
      </w:r>
    </w:p>
    <w:p w14:paraId="5A3FB879" w14:textId="77777777" w:rsidR="00952DF0" w:rsidRDefault="00952DF0" w:rsidP="00952DF0">
      <w:pPr>
        <w:pStyle w:val="Heading3"/>
      </w:pPr>
      <w:bookmarkStart w:id="123" w:name="_Toc240675172"/>
      <w:bookmarkStart w:id="124" w:name="_Toc241252820"/>
      <w:r>
        <w:lastRenderedPageBreak/>
        <w:t>2.5.6. Luồng Home Screen Widget</w:t>
      </w:r>
      <w:bookmarkEnd w:id="123"/>
      <w:bookmarkEnd w:id="124"/>
    </w:p>
    <w:p w14:paraId="5994F331" w14:textId="77777777" w:rsidR="003766E2" w:rsidRDefault="003766E2" w:rsidP="003766E2">
      <w:pPr>
        <w:pStyle w:val="NormalParagraph"/>
        <w:jc w:val="center"/>
      </w:pPr>
      <w:r w:rsidRPr="003766E2">
        <w:rPr>
          <w:noProof/>
        </w:rPr>
        <w:drawing>
          <wp:inline distT="0" distB="0" distL="0" distR="0" wp14:anchorId="4B2D3003" wp14:editId="07E925DE">
            <wp:extent cx="5563577" cy="4833937"/>
            <wp:effectExtent l="0" t="0" r="0" b="0"/>
            <wp:docPr id="192828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87238" name=""/>
                    <pic:cNvPicPr/>
                  </pic:nvPicPr>
                  <pic:blipFill>
                    <a:blip r:embed="rId22"/>
                    <a:stretch>
                      <a:fillRect/>
                    </a:stretch>
                  </pic:blipFill>
                  <pic:spPr>
                    <a:xfrm>
                      <a:off x="0" y="0"/>
                      <a:ext cx="5563577" cy="4833937"/>
                    </a:xfrm>
                    <a:prstGeom prst="rect">
                      <a:avLst/>
                    </a:prstGeom>
                  </pic:spPr>
                </pic:pic>
              </a:graphicData>
            </a:graphic>
          </wp:inline>
        </w:drawing>
      </w:r>
    </w:p>
    <w:p w14:paraId="42427498" w14:textId="77777777" w:rsidR="003766E2" w:rsidRDefault="003766E2" w:rsidP="003766E2">
      <w:pPr>
        <w:pStyle w:val="Mchnhbng"/>
      </w:pPr>
      <w:r w:rsidRPr="003766E2">
        <w:t>Hình 2.11. Sơ đồ luồng Home Screen Widget</w:t>
      </w:r>
    </w:p>
    <w:p w14:paraId="0A7FC43D" w14:textId="77777777" w:rsidR="00952DF0" w:rsidRDefault="00952DF0" w:rsidP="003766E2">
      <w:pPr>
        <w:pStyle w:val="NormalParagraph"/>
      </w:pPr>
      <w:r>
        <w:t>Cơ chế đáng chú ý: ứng dụng đăng ký một InvalidationTracker.Observer cho bảng tasks ở tầng Application. Nhờ đó, mọi thay đổi dữ liệu công việc — dù xuất phát từ ứng dụng hay từ chính widget — đều kích hoạt cập nhật lại tất cả widget đang hiển thị trên màn hình chính, đảm bảo widget không bao giờ hiển thị dữ liệu cũ.</w:t>
      </w:r>
    </w:p>
    <w:p w14:paraId="6298038B" w14:textId="77777777" w:rsidR="00952DF0" w:rsidRDefault="00952DF0" w:rsidP="00952DF0">
      <w:pPr>
        <w:pStyle w:val="Heading3"/>
      </w:pPr>
      <w:bookmarkStart w:id="125" w:name="_Toc240675173"/>
      <w:bookmarkStart w:id="126" w:name="_Toc241252821"/>
      <w:r>
        <w:t>2.5.7. Luồng quản lý phiên tập trung Pomodoro</w:t>
      </w:r>
      <w:bookmarkEnd w:id="125"/>
      <w:bookmarkEnd w:id="126"/>
    </w:p>
    <w:p w14:paraId="7CCCCBDA" w14:textId="77777777" w:rsidR="009F38B2" w:rsidRDefault="009F38B2" w:rsidP="009F38B2">
      <w:pPr>
        <w:jc w:val="center"/>
      </w:pPr>
      <w:r w:rsidRPr="009F38B2">
        <w:rPr>
          <w:noProof/>
        </w:rPr>
        <w:lastRenderedPageBreak/>
        <w:drawing>
          <wp:inline distT="0" distB="0" distL="0" distR="0" wp14:anchorId="35190F14" wp14:editId="228D1163">
            <wp:extent cx="3929062" cy="3428545"/>
            <wp:effectExtent l="0" t="0" r="0" b="635"/>
            <wp:docPr id="182159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95850" name=""/>
                    <pic:cNvPicPr/>
                  </pic:nvPicPr>
                  <pic:blipFill>
                    <a:blip r:embed="rId23"/>
                    <a:stretch>
                      <a:fillRect/>
                    </a:stretch>
                  </pic:blipFill>
                  <pic:spPr>
                    <a:xfrm>
                      <a:off x="0" y="0"/>
                      <a:ext cx="3931384" cy="3430571"/>
                    </a:xfrm>
                    <a:prstGeom prst="rect">
                      <a:avLst/>
                    </a:prstGeom>
                  </pic:spPr>
                </pic:pic>
              </a:graphicData>
            </a:graphic>
          </wp:inline>
        </w:drawing>
      </w:r>
    </w:p>
    <w:p w14:paraId="57B55AA9" w14:textId="7FCD5CC3" w:rsidR="009F38B2" w:rsidRPr="009F38B2" w:rsidRDefault="009F38B2" w:rsidP="009F38B2">
      <w:pPr>
        <w:pStyle w:val="Mchnhbng"/>
      </w:pPr>
      <w:r w:rsidRPr="009F38B2">
        <w:t>Hình 2.1</w:t>
      </w:r>
      <w:r w:rsidR="00141C31">
        <w:t>2</w:t>
      </w:r>
      <w:r w:rsidRPr="009F38B2">
        <w:t>. Sơ đồ máy trạng thái của Pomodoro Timer</w:t>
      </w:r>
    </w:p>
    <w:p w14:paraId="6363F7F5" w14:textId="77777777" w:rsidR="009F38B2" w:rsidRDefault="009F38B2" w:rsidP="009F38B2">
      <w:pPr>
        <w:jc w:val="center"/>
      </w:pPr>
    </w:p>
    <w:p w14:paraId="0D2C67CB" w14:textId="77777777" w:rsidR="00952DF0" w:rsidRPr="009F38B2" w:rsidRDefault="00952DF0" w:rsidP="009F38B2">
      <w:pPr>
        <w:pStyle w:val="NormalParagraph"/>
      </w:pPr>
      <w:r w:rsidRPr="009F38B2">
        <w:t>Luồng vận hành:</w:t>
      </w:r>
    </w:p>
    <w:p w14:paraId="7B969EE6" w14:textId="77777777" w:rsidR="00952DF0" w:rsidRPr="009F38B2" w:rsidRDefault="00952DF0">
      <w:pPr>
        <w:pStyle w:val="NormalParagraph"/>
        <w:numPr>
          <w:ilvl w:val="0"/>
          <w:numId w:val="24"/>
        </w:numPr>
      </w:pPr>
      <w:r w:rsidRPr="009F38B2">
        <w:t>Khi người dùng bắt đầu, PomodoroTimerController cấp phát engine dùng chung cho toàn ứng dụng và PomodoroService được khởi động dưới dạng Foreground Service, kèm một thông báo thường trực hiển thị thời gian còn lại.</w:t>
      </w:r>
    </w:p>
    <w:p w14:paraId="5C5ADAAF" w14:textId="77777777" w:rsidR="00952DF0" w:rsidRPr="009F38B2" w:rsidRDefault="00952DF0">
      <w:pPr>
        <w:pStyle w:val="NormalParagraph"/>
        <w:numPr>
          <w:ilvl w:val="0"/>
          <w:numId w:val="24"/>
        </w:numPr>
      </w:pPr>
      <w:r w:rsidRPr="009F38B2">
        <w:t>Engine không đếm lùi bằng cách trừ dần một biến. Thay vào đó, khi phiên bắt đầu, engine tính targetEndElapsedRealtime = SystemClock.elapsedRealtime() + thời lượng, rồi mỗi nhịp chỉ so sánh thời gian hiện tại với mốc đích. Cách làm này loại bỏ hoàn toàn sai số tích lũy và vẫn đúng khi màn hình tắt hoặc ứng dụng bị tạm dừng.</w:t>
      </w:r>
    </w:p>
    <w:p w14:paraId="2484529A" w14:textId="77777777" w:rsidR="00952DF0" w:rsidRPr="009F38B2" w:rsidRDefault="00952DF0">
      <w:pPr>
        <w:pStyle w:val="NormalParagraph"/>
        <w:numPr>
          <w:ilvl w:val="0"/>
          <w:numId w:val="24"/>
        </w:numPr>
      </w:pPr>
      <w:r w:rsidRPr="009F38B2">
        <w:t>Ticker cập nhật mỗi giây được đồng bộ với mốc giây của đồng hồ hệ thống để giao diện nhảy số đều. Vì engine chỉ được truy cập từ một luồng duy nhất, không có tranh chấp dữ liệu giữa các nguồn lệnh.</w:t>
      </w:r>
    </w:p>
    <w:p w14:paraId="0361AE6C" w14:textId="77777777" w:rsidR="00952DF0" w:rsidRPr="009F38B2" w:rsidRDefault="00952DF0">
      <w:pPr>
        <w:pStyle w:val="NormalParagraph"/>
        <w:numPr>
          <w:ilvl w:val="0"/>
          <w:numId w:val="24"/>
        </w:numPr>
      </w:pPr>
      <w:r w:rsidRPr="009F38B2">
        <w:t>Khi phiên kết thúc, engine phát ra một bản ghi phiên. Một lớp chống trùng (PomodoroCompletionTracker) bảo đảm mỗi lần kết thúc dù được phát hiện từ vòng lặp tick, từ alarm đánh thức khi máy ngủ sâu, hay từ lệnh trên thông báo — đều chỉ được xử lý đúng một lần.</w:t>
      </w:r>
    </w:p>
    <w:p w14:paraId="556D1BDB" w14:textId="77777777" w:rsidR="00952DF0" w:rsidRPr="009F38B2" w:rsidRDefault="00952DF0">
      <w:pPr>
        <w:pStyle w:val="NormalParagraph"/>
        <w:numPr>
          <w:ilvl w:val="0"/>
          <w:numId w:val="24"/>
        </w:numPr>
      </w:pPr>
      <w:r w:rsidRPr="009F38B2">
        <w:lastRenderedPageBreak/>
        <w:t>Bản ghi phiên hoàn thành được lưu vào bảng pomodoro_sessions, đồng thời cộng dồn completedPomodoros và totalFocusTimeMinutes cho công việc tương ứng — cả hai thao tác nằm trong cùng một transaction.</w:t>
      </w:r>
    </w:p>
    <w:p w14:paraId="55D28A5B" w14:textId="77777777" w:rsidR="006113CB" w:rsidRDefault="00000000">
      <w:pPr>
        <w:pStyle w:val="Heading3"/>
      </w:pPr>
      <w:bookmarkStart w:id="127" w:name="_Toc241252822"/>
      <w:r>
        <w:t>2.5.8. Luồng xử lý lệnh thông minh bằng Trợ lý ảo AI</w:t>
      </w:r>
      <w:bookmarkEnd w:id="127"/>
    </w:p>
    <w:p w14:paraId="0912B12F" w14:textId="77777777" w:rsidR="006113CB" w:rsidRDefault="00000000">
      <w:pPr>
        <w:pStyle w:val="NormalParagraph"/>
        <w:spacing w:after="120"/>
      </w:pPr>
      <w:r>
        <w:t>Phân hệ Trợ lý ảo AI kết hợp xử lý ngôn ngữ tự nhiên cục bộ (NLP Regex / Tokenizer) và mô hình ngôn ngữ lớn Google Gemini 2.5 Flash trên Firebase để phân tích ý định người dùng một cách chính xác:</w:t>
      </w:r>
    </w:p>
    <w:p w14:paraId="2D240FAC" w14:textId="77777777" w:rsidR="006113CB" w:rsidRDefault="00000000">
      <w:pPr>
        <w:pStyle w:val="NormalParagraph"/>
        <w:spacing w:after="120"/>
      </w:pPr>
      <w:r>
        <w:t>1. Khởi động và Xác thực dịch vụ: Khi ứng dụng khởi chạy, TaskApplication khởi tạo FirebaseAppCheck với PlayIntegrity / DebugAppCheckProviderFactory để lấy token xác thực hợp lệ.</w:t>
      </w:r>
    </w:p>
    <w:p w14:paraId="5B7A0AC8" w14:textId="77777777" w:rsidR="006113CB" w:rsidRDefault="00000000">
      <w:pPr>
        <w:pStyle w:val="NormalParagraph"/>
        <w:spacing w:after="120"/>
      </w:pPr>
      <w:r>
        <w:t>2. Tiếp nhận câu lệnh: Người dùng nhập văn bản hoặc chọn gợi ý hành động trong AiAssistantBottomSheet.</w:t>
      </w:r>
    </w:p>
    <w:p w14:paraId="73FC7791" w14:textId="77777777" w:rsidR="006113CB" w:rsidRDefault="00000000">
      <w:pPr>
        <w:pStyle w:val="NormalParagraph"/>
        <w:spacing w:after="120"/>
      </w:pPr>
      <w:r>
        <w:t>3. Phân tích cú pháp Intent (TaskCommandParser): Hệ thống phân tích văn bản để phát hiện mẫu câu lệnh có cấu trúc (ví dụ: 'thêm việc [tên] lúc [giờ] ưu tiên [cao/trung bình/thấp]', 'hôm nay có việc gì', 'có bao nhiêu việc quá hạn').</w:t>
      </w:r>
    </w:p>
    <w:p w14:paraId="3783D882" w14:textId="77777777" w:rsidR="006113CB" w:rsidRDefault="00000000">
      <w:pPr>
        <w:pStyle w:val="NormalParagraph"/>
        <w:spacing w:after="120"/>
      </w:pPr>
      <w:r>
        <w:t>4. Gọi mô hình Gemini AI (Fallback / Xử lý câu hỏi tự do): Với các câu hỏi phức tạp hoặc yêu cầu lời khuyên sắp xếp công việc, hệ thống gửi ngữ cảnh danh sách task tới Google Gemini qua AiTaskAssistant để sinh phản hồi tự nhiên.</w:t>
      </w:r>
    </w:p>
    <w:p w14:paraId="5815BD2E" w14:textId="77777777" w:rsidR="006113CB" w:rsidRDefault="00000000">
      <w:pPr>
        <w:pStyle w:val="NormalParagraph"/>
        <w:spacing w:after="120"/>
      </w:pPr>
      <w:r>
        <w:t>5. Thực thi nghiệp vụ: Nếu là lệnh tạo việc, TaskAssistantViewModel tự động gọi TaskRepository.insertTask(), cập nhật cơ sở dữ liệu Room và phát thông báo phản hồi thành công trên giao diện chat.</w:t>
      </w:r>
    </w:p>
    <w:p w14:paraId="55077244" w14:textId="77777777" w:rsidR="006113CB" w:rsidRDefault="00000000">
      <w:pPr>
        <w:pStyle w:val="Heading3"/>
      </w:pPr>
      <w:bookmarkStart w:id="128" w:name="_Toc241252823"/>
      <w:r>
        <w:t>2.5.9. Luồng tính toán chuỗi ngày và thông báo bảo vệ Streak</w:t>
      </w:r>
      <w:bookmarkEnd w:id="128"/>
    </w:p>
    <w:p w14:paraId="19B76B67" w14:textId="77777777" w:rsidR="006113CB" w:rsidRDefault="00000000">
      <w:pPr>
        <w:pStyle w:val="NormalParagraph"/>
        <w:spacing w:after="120"/>
      </w:pPr>
      <w:r>
        <w:t>Hệ thống Gamification vận hành tự động dựa trên mốc thời gian hoàn thành công việc của người dùng:</w:t>
      </w:r>
    </w:p>
    <w:p w14:paraId="2CA019F2" w14:textId="77777777" w:rsidR="006113CB" w:rsidRDefault="00000000">
      <w:pPr>
        <w:pStyle w:val="NormalParagraph"/>
        <w:spacing w:after="120"/>
      </w:pPr>
      <w:r>
        <w:t>1. Ghi nhận thời điểm: Mỗi khi một công việc được đánh dấu hoàn thành (toggle complete), StreakCalculator lấy thời điểm hiện tại và tập hợp lịch sử các ngày có task hoàn thành.</w:t>
      </w:r>
    </w:p>
    <w:p w14:paraId="1510365A" w14:textId="77777777" w:rsidR="006113CB" w:rsidRDefault="00000000">
      <w:pPr>
        <w:pStyle w:val="NormalParagraph"/>
        <w:spacing w:after="120"/>
      </w:pPr>
      <w:r>
        <w:t>2. Tính toán chuỗi liên tục: Thuật toán kiểm tra khoảng cách giữa ngày hoàn thành gần nhất và ngày hiện tại. Nếu liên tiếp các ngày trước đó đều có ít nhất 1 task hoàn thành, currentStreak tăng thêm 1; nếu bị gián đoạn quá 1 ngày, currentStreak được đặt lại về 1.</w:t>
      </w:r>
    </w:p>
    <w:p w14:paraId="2A01E194" w14:textId="77777777" w:rsidR="006113CB" w:rsidRDefault="00000000">
      <w:pPr>
        <w:pStyle w:val="NormalParagraph"/>
        <w:spacing w:after="120"/>
      </w:pPr>
      <w:r>
        <w:lastRenderedPageBreak/>
        <w:t>3. Kiểm tra điều kiện mở khóa 7 Huy hiệu: SpecialBadgeCalculator đối chiếu dữ liệu với 7 tiêu chí: Early Bird (hoàn thành trước 8:00 sáng), Night Owl (hoàn thành sau 22:00 đêm), Weekend Warrior (hoàn thành vào thứ 7 / Chủ nhật), Pomodoro Master (hoàn thành mốc phiên tập trung), Century Club (tổng 100 task hoàn thành), Consistency King (chuỗi 30 ngày), Speed Demon.</w:t>
      </w:r>
    </w:p>
    <w:p w14:paraId="2537BE2A" w14:textId="77777777" w:rsidR="006113CB" w:rsidRDefault="00000000">
      <w:pPr>
        <w:pStyle w:val="NormalParagraph"/>
        <w:spacing w:after="120"/>
      </w:pPr>
      <w:r>
        <w:t>4. Lập lịch bảo vệ chuỗi: Hàng ngày, StreakReminderScheduler lên lịch thông báo qua StreakReminderReceiver vào khung giờ cài đặt (mặc định 20:00 tối). Nếu người dùng chưa hoàn thành task nào trong ngày, thông báo cảnh báo sẽ nhắc nhở người dùng hành động để giữ vững chuỗi.</w:t>
      </w:r>
    </w:p>
    <w:p w14:paraId="66870B1A" w14:textId="77777777" w:rsidR="006113CB" w:rsidRDefault="00000000">
      <w:pPr>
        <w:pStyle w:val="Heading3"/>
      </w:pPr>
      <w:bookmarkStart w:id="129" w:name="_Toc241252824"/>
      <w:r>
        <w:t>2.5.10. Luồng xác thực sinh trắc học vân tay và bảo vệ màn hình khởi chạy từ Shortcut</w:t>
      </w:r>
      <w:bookmarkEnd w:id="129"/>
    </w:p>
    <w:p w14:paraId="65C1C6F9" w14:textId="77777777" w:rsidR="006113CB" w:rsidRDefault="00000000">
      <w:pPr>
        <w:pStyle w:val="NormalParagraph"/>
        <w:spacing w:after="120"/>
      </w:pPr>
      <w:r>
        <w:t>Nhằm tối ưu hóa trải nghiệm người dùng nhưng vẫn đảm bảo an toàn tuyệt đối cho dữ liệu:</w:t>
      </w:r>
    </w:p>
    <w:p w14:paraId="55FB3930" w14:textId="77777777" w:rsidR="006113CB" w:rsidRDefault="00000000">
      <w:pPr>
        <w:pStyle w:val="NormalParagraph"/>
        <w:spacing w:after="120"/>
      </w:pPr>
      <w:r>
        <w:t>1. Mở khóa bằng Sinh trắc học: Khi ứng dụng được mở và mã PIN đang bật, PinLockActivity tự động kiểm tra BiometricAuthHelper.isBiometricAvailable(). Nếu người dùng đã kích hoạt vân tay trong Cài đặt, BiometricPrompt lập tức hiển thị. Quét vân tay thành công sẽ mở khóa ngay lập tức mà không cần nhập 4 chữ số.</w:t>
      </w:r>
    </w:p>
    <w:p w14:paraId="21CDD482" w14:textId="77777777" w:rsidR="006113CB" w:rsidRDefault="00000000">
      <w:pPr>
        <w:pStyle w:val="NormalParagraph"/>
        <w:spacing w:after="120"/>
      </w:pPr>
      <w:r>
        <w:t>2. Bất biến an toàn (Security Invariant): Khi người dùng đổi mã PIN, tắt bảo vệ PIN hoặc thiết lập lại, hệ thống tự động vô hiệu hóa tính năng mở khóa vân tay (isBiometricEnabled = false). Điều này ngăn chặn trường hợp người khác cầm máy đổi PIN nhưng vẫn giữ vân tay cũ.</w:t>
      </w:r>
    </w:p>
    <w:p w14:paraId="705E528B" w14:textId="77777777" w:rsidR="006113CB" w:rsidRDefault="00000000">
      <w:pPr>
        <w:pStyle w:val="NormalParagraph"/>
        <w:spacing w:after="120"/>
      </w:pPr>
      <w:r>
        <w:t>3. Bảo vệ Activity mở từ Launcher Shortcut: Khi người dùng nhấn phím tắt 'Tạo công việc' hoặc 'Xem hôm nay' từ màn hình chính, Intent được gửi đến AddEditTaskActivity hoặc MainActivity. Vì AddEditTaskActivity và MainActivity đều kế thừa từ BaseActivity, cơ chế kiểm tra requiresPinUnlock() được kích hoạt ngay trong onResume(), buộc người dùng phải xác thực PIN / Vân tay trước khi truy cập nội dung.</w:t>
      </w:r>
    </w:p>
    <w:p w14:paraId="6D919E19" w14:textId="77777777" w:rsidR="00952DF0" w:rsidRDefault="00952DF0" w:rsidP="00952DF0">
      <w:pPr>
        <w:pStyle w:val="Heading2"/>
      </w:pPr>
      <w:bookmarkStart w:id="130" w:name="_Toc240675174"/>
      <w:bookmarkStart w:id="131" w:name="_Toc241252825"/>
      <w:r>
        <w:t>2.6. Kết luận chương</w:t>
      </w:r>
      <w:bookmarkEnd w:id="130"/>
      <w:bookmarkEnd w:id="131"/>
    </w:p>
    <w:p w14:paraId="066B0BD0" w14:textId="77777777" w:rsidR="00952DF0" w:rsidRPr="009F38B2" w:rsidRDefault="00952DF0" w:rsidP="009F38B2">
      <w:pPr>
        <w:pStyle w:val="NormalParagraph"/>
      </w:pPr>
      <w:r w:rsidRPr="009F38B2">
        <w:t>Chương 2 đã hoàn thành hai nhiệm vụ chính: phân tích yêu cầu và thiết kế hệ thống.</w:t>
      </w:r>
    </w:p>
    <w:p w14:paraId="53B0DF3C" w14:textId="77777777" w:rsidR="00952DF0" w:rsidRPr="009F38B2" w:rsidRDefault="00952DF0" w:rsidP="009F38B2">
      <w:pPr>
        <w:pStyle w:val="NormalParagraph"/>
      </w:pPr>
      <w:r w:rsidRPr="009F38B2">
        <w:t>Về phân tích: chương đã chuyển 11 yêu cầu bắt buộc của đề bài thành 20 yêu cầu chức năng có mã định danh (FR-01 đến FR-20) và 14 yêu cầu phi chức năng (NFR-01 đến NFR-14), xác định ba tác nhân và 13 Use Case của hệ thống.</w:t>
      </w:r>
    </w:p>
    <w:p w14:paraId="4370F53C" w14:textId="77777777" w:rsidR="00952DF0" w:rsidRPr="009F38B2" w:rsidRDefault="00952DF0" w:rsidP="009F38B2">
      <w:pPr>
        <w:pStyle w:val="NormalParagraph"/>
      </w:pPr>
      <w:r w:rsidRPr="009F38B2">
        <w:lastRenderedPageBreak/>
        <w:t>Về thiết kế: chương đã trình bày kiến trúc MVVM với ba tầng rõ ràng (View — ViewModel — Data), mô tả trách nhiệm từng tầng, vai trò của Repository Pattern; thiết kế cơ sở dữ liệu gồm hai bảng tasks và pomodoro_sessions với khóa ngoại, chỉ mục, quy tắc migration; và đặc tả bảy luồng xử lý chính gồm quản lý công việc, thông báo, khôi phục nhắc nhở, xác thực PIN, sao lưu/khôi phục, widget và phiên tập trung Pomodoro.</w:t>
      </w:r>
    </w:p>
    <w:p w14:paraId="5F7CE2F9" w14:textId="77777777" w:rsidR="00952DF0" w:rsidRPr="009F38B2" w:rsidRDefault="00952DF0" w:rsidP="009F38B2">
      <w:pPr>
        <w:pStyle w:val="NormalParagraph"/>
      </w:pPr>
      <w:r w:rsidRPr="009F38B2">
        <w:t>Các thiết kế này là cơ sở trực tiếp để hiện thực mã nguồn ở Chương 3 và là tiêu chí để xây dựng bộ kiểm thử ở Chương 4.</w:t>
      </w:r>
    </w:p>
    <w:p w14:paraId="551C650A" w14:textId="77777777" w:rsidR="00952DF0" w:rsidRDefault="00952DF0" w:rsidP="000C4394">
      <w:pPr>
        <w:pStyle w:val="NormalParagraph"/>
      </w:pPr>
    </w:p>
    <w:p w14:paraId="3D5D10C4" w14:textId="77777777" w:rsidR="009F38B2" w:rsidRDefault="009F38B2">
      <w:r>
        <w:br w:type="page"/>
      </w:r>
    </w:p>
    <w:p w14:paraId="36590AC4" w14:textId="77777777" w:rsidR="009F38B2" w:rsidRDefault="009F38B2" w:rsidP="009F38B2">
      <w:pPr>
        <w:pStyle w:val="Heading1"/>
      </w:pPr>
      <w:bookmarkStart w:id="132" w:name="_Toc240675175"/>
      <w:bookmarkStart w:id="133" w:name="_Toc241252826"/>
      <w:r>
        <w:lastRenderedPageBreak/>
        <w:t>CHƯƠNG 3. HIỆN THỰC HỆ THỐNG VÀ CÁC TÍNH NĂNG</w:t>
      </w:r>
      <w:bookmarkEnd w:id="132"/>
      <w:bookmarkEnd w:id="133"/>
    </w:p>
    <w:p w14:paraId="10FED9B2" w14:textId="77777777" w:rsidR="009F38B2" w:rsidRDefault="009F38B2" w:rsidP="009F38B2">
      <w:pPr>
        <w:pStyle w:val="Heading2"/>
      </w:pPr>
      <w:bookmarkStart w:id="134" w:name="_Toc240675176"/>
      <w:bookmarkStart w:id="135" w:name="_Toc241252827"/>
      <w:r>
        <w:t>3.1. Môi trường phát triển</w:t>
      </w:r>
      <w:bookmarkEnd w:id="134"/>
      <w:bookmarkEnd w:id="135"/>
    </w:p>
    <w:p w14:paraId="1BF24900" w14:textId="77777777" w:rsidR="009F38B2" w:rsidRPr="009F38B2" w:rsidRDefault="009F38B2" w:rsidP="009F38B2">
      <w:pPr>
        <w:pStyle w:val="Mchnhbng"/>
      </w:pPr>
      <w:r w:rsidRPr="009F38B2">
        <w:t>Bảng 3.1. Môi trường phát triển của dự án</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681"/>
        <w:gridCol w:w="3340"/>
        <w:gridCol w:w="2768"/>
      </w:tblGrid>
      <w:tr w:rsidR="009F38B2" w14:paraId="57721DDF" w14:textId="77777777" w:rsidTr="009F38B2">
        <w:tc>
          <w:tcPr>
            <w:tcW w:w="2929" w:type="dxa"/>
            <w:vAlign w:val="center"/>
          </w:tcPr>
          <w:p w14:paraId="38E7357B" w14:textId="77777777" w:rsidR="009F38B2" w:rsidRPr="009F38B2" w:rsidRDefault="009F38B2" w:rsidP="009F38B2">
            <w:pPr>
              <w:pStyle w:val="Tablestyle"/>
              <w:jc w:val="center"/>
              <w:rPr>
                <w:b/>
                <w:bCs/>
              </w:rPr>
            </w:pPr>
            <w:r w:rsidRPr="009F38B2">
              <w:rPr>
                <w:b/>
                <w:bCs/>
              </w:rPr>
              <w:t>Thành phần</w:t>
            </w:r>
          </w:p>
        </w:tc>
        <w:tc>
          <w:tcPr>
            <w:tcW w:w="2929" w:type="dxa"/>
            <w:vAlign w:val="center"/>
          </w:tcPr>
          <w:p w14:paraId="18FB772B" w14:textId="77777777" w:rsidR="009F38B2" w:rsidRPr="009F38B2" w:rsidRDefault="009F38B2" w:rsidP="009F38B2">
            <w:pPr>
              <w:pStyle w:val="Tablestyle"/>
              <w:jc w:val="center"/>
              <w:rPr>
                <w:b/>
                <w:bCs/>
              </w:rPr>
            </w:pPr>
            <w:r w:rsidRPr="009F38B2">
              <w:rPr>
                <w:b/>
                <w:bCs/>
              </w:rPr>
              <w:t>Phiên bản / Thông số</w:t>
            </w:r>
          </w:p>
        </w:tc>
        <w:tc>
          <w:tcPr>
            <w:tcW w:w="2929" w:type="dxa"/>
            <w:vAlign w:val="center"/>
          </w:tcPr>
          <w:p w14:paraId="02176B0A" w14:textId="77777777" w:rsidR="009F38B2" w:rsidRPr="009F38B2" w:rsidRDefault="009F38B2" w:rsidP="009F38B2">
            <w:pPr>
              <w:pStyle w:val="Tablestyle"/>
              <w:jc w:val="center"/>
              <w:rPr>
                <w:b/>
                <w:bCs/>
              </w:rPr>
            </w:pPr>
            <w:r w:rsidRPr="009F38B2">
              <w:rPr>
                <w:b/>
                <w:bCs/>
              </w:rPr>
              <w:t>Ghi chú</w:t>
            </w:r>
          </w:p>
        </w:tc>
      </w:tr>
      <w:tr w:rsidR="009F38B2" w14:paraId="2A536CED" w14:textId="77777777" w:rsidTr="00453C00">
        <w:tc>
          <w:tcPr>
            <w:tcW w:w="2929" w:type="dxa"/>
            <w:vAlign w:val="center"/>
          </w:tcPr>
          <w:p w14:paraId="4FF0D98B" w14:textId="77777777" w:rsidR="009F38B2" w:rsidRDefault="009F38B2" w:rsidP="009F38B2">
            <w:pPr>
              <w:pStyle w:val="Tablestyle"/>
            </w:pPr>
            <w:r>
              <w:t>Hệ điều hành phát triển</w:t>
            </w:r>
          </w:p>
        </w:tc>
        <w:tc>
          <w:tcPr>
            <w:tcW w:w="2929" w:type="dxa"/>
            <w:vAlign w:val="center"/>
          </w:tcPr>
          <w:p w14:paraId="65D678B1" w14:textId="77777777" w:rsidR="009F38B2" w:rsidRDefault="009F38B2" w:rsidP="009F38B2">
            <w:pPr>
              <w:pStyle w:val="Tablestyle"/>
            </w:pPr>
            <w:r>
              <w:t>Windows 11</w:t>
            </w:r>
          </w:p>
        </w:tc>
        <w:tc>
          <w:tcPr>
            <w:tcW w:w="2929" w:type="dxa"/>
            <w:vAlign w:val="center"/>
          </w:tcPr>
          <w:p w14:paraId="6FE11E47" w14:textId="77777777" w:rsidR="009F38B2" w:rsidRDefault="009F38B2" w:rsidP="009F38B2">
            <w:pPr>
              <w:pStyle w:val="Tablestyle"/>
            </w:pPr>
            <w:r>
              <w:t>Môi trường chính của nhóm</w:t>
            </w:r>
          </w:p>
        </w:tc>
      </w:tr>
      <w:tr w:rsidR="009F38B2" w14:paraId="69F375E9" w14:textId="77777777" w:rsidTr="00453C00">
        <w:tc>
          <w:tcPr>
            <w:tcW w:w="2929" w:type="dxa"/>
            <w:vAlign w:val="center"/>
          </w:tcPr>
          <w:p w14:paraId="5D867F8F" w14:textId="77777777" w:rsidR="009F38B2" w:rsidRDefault="009F38B2" w:rsidP="009F38B2">
            <w:pPr>
              <w:pStyle w:val="Tablestyle"/>
            </w:pPr>
            <w:r>
              <w:t>IDE</w:t>
            </w:r>
          </w:p>
        </w:tc>
        <w:tc>
          <w:tcPr>
            <w:tcW w:w="2929" w:type="dxa"/>
            <w:vAlign w:val="center"/>
          </w:tcPr>
          <w:p w14:paraId="0BD88B63" w14:textId="77777777" w:rsidR="009F38B2" w:rsidRDefault="009F38B2" w:rsidP="009F38B2">
            <w:pPr>
              <w:pStyle w:val="Tablestyle"/>
            </w:pPr>
            <w:r>
              <w:t>Android Studio (bản ổn định mới nhất tại thời điểm thực hiện)</w:t>
            </w:r>
          </w:p>
        </w:tc>
        <w:tc>
          <w:tcPr>
            <w:tcW w:w="2929" w:type="dxa"/>
            <w:vAlign w:val="center"/>
          </w:tcPr>
          <w:p w14:paraId="0D6800CD" w14:textId="77777777" w:rsidR="009F38B2" w:rsidRDefault="009F38B2" w:rsidP="009F38B2">
            <w:pPr>
              <w:pStyle w:val="Tablestyle"/>
            </w:pPr>
            <w:r>
              <w:t>Kèm Android SDK Manager và Device Manager</w:t>
            </w:r>
          </w:p>
        </w:tc>
      </w:tr>
      <w:tr w:rsidR="009F38B2" w14:paraId="41EE1929" w14:textId="77777777" w:rsidTr="00453C00">
        <w:tc>
          <w:tcPr>
            <w:tcW w:w="2929" w:type="dxa"/>
            <w:vAlign w:val="center"/>
          </w:tcPr>
          <w:p w14:paraId="3BFF69C0" w14:textId="77777777" w:rsidR="009F38B2" w:rsidRDefault="009F38B2" w:rsidP="009F38B2">
            <w:pPr>
              <w:pStyle w:val="Tablestyle"/>
            </w:pPr>
            <w:r>
              <w:t>Ngôn ngữ lập trình</w:t>
            </w:r>
          </w:p>
        </w:tc>
        <w:tc>
          <w:tcPr>
            <w:tcW w:w="2929" w:type="dxa"/>
            <w:vAlign w:val="center"/>
          </w:tcPr>
          <w:p w14:paraId="5088B920" w14:textId="77777777" w:rsidR="009F38B2" w:rsidRDefault="009F38B2" w:rsidP="009F38B2">
            <w:pPr>
              <w:pStyle w:val="Tablestyle"/>
            </w:pPr>
            <w:r>
              <w:t>Kotlin 1.9.22</w:t>
            </w:r>
          </w:p>
        </w:tc>
        <w:tc>
          <w:tcPr>
            <w:tcW w:w="2929" w:type="dxa"/>
            <w:vAlign w:val="center"/>
          </w:tcPr>
          <w:p w14:paraId="2832DA51" w14:textId="77777777" w:rsidR="009F38B2" w:rsidRDefault="009F38B2" w:rsidP="009F38B2">
            <w:pPr>
              <w:pStyle w:val="Tablestyle"/>
            </w:pPr>
            <w:r>
              <w:t>Ngôn ngữ chính của toàn bộ mã nguồn</w:t>
            </w:r>
          </w:p>
        </w:tc>
      </w:tr>
      <w:tr w:rsidR="009F38B2" w14:paraId="0FF51370" w14:textId="77777777" w:rsidTr="00453C00">
        <w:tc>
          <w:tcPr>
            <w:tcW w:w="2929" w:type="dxa"/>
            <w:vAlign w:val="center"/>
          </w:tcPr>
          <w:p w14:paraId="66481B86" w14:textId="77777777" w:rsidR="009F38B2" w:rsidRDefault="009F38B2" w:rsidP="009F38B2">
            <w:pPr>
              <w:pStyle w:val="Tablestyle"/>
            </w:pPr>
            <w:r>
              <w:t>Bộ công cụ xây dựng</w:t>
            </w:r>
          </w:p>
        </w:tc>
        <w:tc>
          <w:tcPr>
            <w:tcW w:w="2929" w:type="dxa"/>
            <w:vAlign w:val="center"/>
          </w:tcPr>
          <w:p w14:paraId="7754D784" w14:textId="77777777" w:rsidR="009F38B2" w:rsidRDefault="009F38B2" w:rsidP="009F38B2">
            <w:pPr>
              <w:pStyle w:val="Tablestyle"/>
            </w:pPr>
            <w:r>
              <w:t>Android Gradle Plugin 8.2.2, Gradle Wrapper 8.x</w:t>
            </w:r>
          </w:p>
        </w:tc>
        <w:tc>
          <w:tcPr>
            <w:tcW w:w="2929" w:type="dxa"/>
            <w:vAlign w:val="center"/>
          </w:tcPr>
          <w:p w14:paraId="0CDCDC1E" w14:textId="77777777" w:rsidR="009F38B2" w:rsidRDefault="009F38B2" w:rsidP="009F38B2">
            <w:pPr>
              <w:pStyle w:val="Tablestyle"/>
            </w:pPr>
            <w:r>
              <w:t>Quản lý phụ thuộc và build</w:t>
            </w:r>
          </w:p>
        </w:tc>
      </w:tr>
      <w:tr w:rsidR="009F38B2" w14:paraId="7AEFE759" w14:textId="77777777" w:rsidTr="00453C00">
        <w:tc>
          <w:tcPr>
            <w:tcW w:w="2929" w:type="dxa"/>
            <w:vAlign w:val="center"/>
          </w:tcPr>
          <w:p w14:paraId="47F76D6E" w14:textId="77777777" w:rsidR="009F38B2" w:rsidRDefault="009F38B2" w:rsidP="009F38B2">
            <w:pPr>
              <w:pStyle w:val="Tablestyle"/>
            </w:pPr>
            <w:r>
              <w:t>Bộ xử lý ký hiệu</w:t>
            </w:r>
          </w:p>
        </w:tc>
        <w:tc>
          <w:tcPr>
            <w:tcW w:w="2929" w:type="dxa"/>
            <w:vAlign w:val="center"/>
          </w:tcPr>
          <w:p w14:paraId="7A2DE235" w14:textId="77777777" w:rsidR="009F38B2" w:rsidRDefault="009F38B2" w:rsidP="009F38B2">
            <w:pPr>
              <w:pStyle w:val="Tablestyle"/>
            </w:pPr>
            <w:r>
              <w:t>KSP 1.9.22-1.0.17</w:t>
            </w:r>
          </w:p>
        </w:tc>
        <w:tc>
          <w:tcPr>
            <w:tcW w:w="2929" w:type="dxa"/>
            <w:vAlign w:val="center"/>
          </w:tcPr>
          <w:p w14:paraId="4D4C15DF" w14:textId="77777777" w:rsidR="009F38B2" w:rsidRDefault="009F38B2" w:rsidP="009F38B2">
            <w:pPr>
              <w:pStyle w:val="Tablestyle"/>
            </w:pPr>
            <w:r>
              <w:t>Sinh mã cho Room, ViewBinding</w:t>
            </w:r>
          </w:p>
        </w:tc>
      </w:tr>
      <w:tr w:rsidR="009F38B2" w14:paraId="7D0752D5" w14:textId="77777777" w:rsidTr="00453C00">
        <w:tc>
          <w:tcPr>
            <w:tcW w:w="2929" w:type="dxa"/>
            <w:vAlign w:val="center"/>
          </w:tcPr>
          <w:p w14:paraId="608B2B47" w14:textId="77777777" w:rsidR="009F38B2" w:rsidRDefault="009F38B2" w:rsidP="009F38B2">
            <w:pPr>
              <w:pStyle w:val="Tablestyle"/>
            </w:pPr>
            <w:r>
              <w:t>JDK</w:t>
            </w:r>
          </w:p>
        </w:tc>
        <w:tc>
          <w:tcPr>
            <w:tcW w:w="2929" w:type="dxa"/>
            <w:vAlign w:val="center"/>
          </w:tcPr>
          <w:p w14:paraId="56083D00" w14:textId="77777777" w:rsidR="009F38B2" w:rsidRDefault="009F38B2" w:rsidP="009F38B2">
            <w:pPr>
              <w:pStyle w:val="Tablestyle"/>
            </w:pPr>
            <w:r>
              <w:t>Java 17 (nguồn và đích)</w:t>
            </w:r>
          </w:p>
        </w:tc>
        <w:tc>
          <w:tcPr>
            <w:tcW w:w="2929" w:type="dxa"/>
            <w:vAlign w:val="center"/>
          </w:tcPr>
          <w:p w14:paraId="15190CA8" w14:textId="77777777" w:rsidR="009F38B2" w:rsidRDefault="009F38B2" w:rsidP="009F38B2">
            <w:pPr>
              <w:pStyle w:val="Tablestyle"/>
            </w:pPr>
            <w:r>
              <w:t>Yêu cầu của AGP 8.x</w:t>
            </w:r>
          </w:p>
        </w:tc>
      </w:tr>
      <w:tr w:rsidR="009F38B2" w14:paraId="550FB6CA" w14:textId="77777777" w:rsidTr="00453C00">
        <w:tc>
          <w:tcPr>
            <w:tcW w:w="2929" w:type="dxa"/>
            <w:vAlign w:val="center"/>
          </w:tcPr>
          <w:p w14:paraId="1D01B25D" w14:textId="77777777" w:rsidR="009F38B2" w:rsidRDefault="009F38B2" w:rsidP="009F38B2">
            <w:pPr>
              <w:pStyle w:val="Tablestyle"/>
            </w:pPr>
            <w:r>
              <w:t>Cấp độ SDK</w:t>
            </w:r>
          </w:p>
        </w:tc>
        <w:tc>
          <w:tcPr>
            <w:tcW w:w="2929" w:type="dxa"/>
            <w:vAlign w:val="center"/>
          </w:tcPr>
          <w:p w14:paraId="65244C5C" w14:textId="77777777" w:rsidR="009F38B2" w:rsidRDefault="009F38B2" w:rsidP="009F38B2">
            <w:pPr>
              <w:pStyle w:val="Tablestyle"/>
            </w:pPr>
            <w:r>
              <w:t>minSdk 26, targetSdk 34, compileSdk 34</w:t>
            </w:r>
          </w:p>
        </w:tc>
        <w:tc>
          <w:tcPr>
            <w:tcW w:w="2929" w:type="dxa"/>
            <w:vAlign w:val="center"/>
          </w:tcPr>
          <w:p w14:paraId="3C925690" w14:textId="77777777" w:rsidR="009F38B2" w:rsidRDefault="009F38B2" w:rsidP="009F38B2">
            <w:pPr>
              <w:pStyle w:val="Tablestyle"/>
            </w:pPr>
            <w:r>
              <w:t>Hỗ trợ Android 8.0 → Android 14</w:t>
            </w:r>
          </w:p>
        </w:tc>
      </w:tr>
      <w:tr w:rsidR="009F38B2" w14:paraId="4DFB01EF" w14:textId="77777777" w:rsidTr="00453C00">
        <w:tc>
          <w:tcPr>
            <w:tcW w:w="2929" w:type="dxa"/>
            <w:vAlign w:val="center"/>
          </w:tcPr>
          <w:p w14:paraId="56E45379" w14:textId="77777777" w:rsidR="009F38B2" w:rsidRDefault="009F38B2" w:rsidP="009F38B2">
            <w:pPr>
              <w:pStyle w:val="Tablestyle"/>
            </w:pPr>
            <w:r>
              <w:t>Tên gói ứng dụng</w:t>
            </w:r>
          </w:p>
        </w:tc>
        <w:tc>
          <w:tcPr>
            <w:tcW w:w="2929" w:type="dxa"/>
            <w:vAlign w:val="center"/>
          </w:tcPr>
          <w:p w14:paraId="10633EF9" w14:textId="77777777" w:rsidR="009F38B2" w:rsidRDefault="009F38B2" w:rsidP="009F38B2">
            <w:pPr>
              <w:pStyle w:val="Tablestyle"/>
            </w:pPr>
            <w:r>
              <w:t>com.team.taskmanagementapp</w:t>
            </w:r>
          </w:p>
        </w:tc>
        <w:tc>
          <w:tcPr>
            <w:tcW w:w="2929" w:type="dxa"/>
            <w:vAlign w:val="center"/>
          </w:tcPr>
          <w:p w14:paraId="4A738D28" w14:textId="77777777" w:rsidR="009F38B2" w:rsidRDefault="009F38B2" w:rsidP="009F38B2">
            <w:pPr>
              <w:pStyle w:val="Tablestyle"/>
            </w:pPr>
            <w:r>
              <w:t>Namespace của module app</w:t>
            </w:r>
          </w:p>
        </w:tc>
      </w:tr>
      <w:tr w:rsidR="009F38B2" w14:paraId="3C3D683F" w14:textId="77777777" w:rsidTr="00453C00">
        <w:tc>
          <w:tcPr>
            <w:tcW w:w="2929" w:type="dxa"/>
            <w:vAlign w:val="center"/>
          </w:tcPr>
          <w:p w14:paraId="318615D3" w14:textId="77777777" w:rsidR="009F38B2" w:rsidRDefault="009F38B2" w:rsidP="009F38B2">
            <w:pPr>
              <w:pStyle w:val="Tablestyle"/>
            </w:pPr>
            <w:r>
              <w:t>Hệ thống quản lý mã nguồn</w:t>
            </w:r>
          </w:p>
        </w:tc>
        <w:tc>
          <w:tcPr>
            <w:tcW w:w="2929" w:type="dxa"/>
            <w:vAlign w:val="center"/>
          </w:tcPr>
          <w:p w14:paraId="00001DFE" w14:textId="77777777" w:rsidR="009F38B2" w:rsidRDefault="009F38B2" w:rsidP="009F38B2">
            <w:pPr>
              <w:pStyle w:val="Tablestyle"/>
            </w:pPr>
            <w:r>
              <w:t>Git + GitHub</w:t>
            </w:r>
          </w:p>
        </w:tc>
        <w:tc>
          <w:tcPr>
            <w:tcW w:w="2929" w:type="dxa"/>
            <w:vAlign w:val="center"/>
          </w:tcPr>
          <w:p w14:paraId="1F8B40B0" w14:textId="77777777" w:rsidR="009F38B2" w:rsidRDefault="009F38B2" w:rsidP="009F38B2">
            <w:pPr>
              <w:pStyle w:val="Tablestyle"/>
            </w:pPr>
            <w:r>
              <w:t>Quy trình nhánh feature/TMA-&lt;id&gt;-&lt;slug&gt; hợp nhất vào develop, sau đó lên main</w:t>
            </w:r>
          </w:p>
        </w:tc>
      </w:tr>
      <w:tr w:rsidR="009F38B2" w14:paraId="1EB89447" w14:textId="77777777" w:rsidTr="00453C00">
        <w:tc>
          <w:tcPr>
            <w:tcW w:w="2929" w:type="dxa"/>
            <w:vAlign w:val="center"/>
          </w:tcPr>
          <w:p w14:paraId="1AD50504" w14:textId="77777777" w:rsidR="009F38B2" w:rsidRDefault="009F38B2" w:rsidP="009F38B2">
            <w:pPr>
              <w:pStyle w:val="Tablestyle"/>
            </w:pPr>
            <w:r>
              <w:t>Công cụ quản lý công việc</w:t>
            </w:r>
          </w:p>
        </w:tc>
        <w:tc>
          <w:tcPr>
            <w:tcW w:w="2929" w:type="dxa"/>
            <w:vAlign w:val="center"/>
          </w:tcPr>
          <w:p w14:paraId="792E32E8" w14:textId="77777777" w:rsidR="009F38B2" w:rsidRDefault="009F38B2" w:rsidP="009F38B2">
            <w:pPr>
              <w:pStyle w:val="Tablestyle"/>
            </w:pPr>
            <w:r>
              <w:t>Jira (mã công việc dạng TMA-xx)</w:t>
            </w:r>
          </w:p>
        </w:tc>
        <w:tc>
          <w:tcPr>
            <w:tcW w:w="2929" w:type="dxa"/>
            <w:vAlign w:val="center"/>
          </w:tcPr>
          <w:p w14:paraId="7C63E0EB" w14:textId="77777777" w:rsidR="009F38B2" w:rsidRDefault="009F38B2" w:rsidP="009F38B2">
            <w:pPr>
              <w:pStyle w:val="Tablestyle"/>
            </w:pPr>
            <w:r>
              <w:t>Theo dõi tiến độ từng hạng mục</w:t>
            </w:r>
          </w:p>
        </w:tc>
      </w:tr>
    </w:tbl>
    <w:p w14:paraId="2A1D39D7" w14:textId="77777777" w:rsidR="009F38B2" w:rsidRDefault="009F38B2" w:rsidP="009F38B2">
      <w:pPr>
        <w:spacing w:line="120" w:lineRule="auto"/>
      </w:pPr>
    </w:p>
    <w:p w14:paraId="3E40C2F9" w14:textId="77777777" w:rsidR="009F38B2" w:rsidRDefault="009F38B2" w:rsidP="009F38B2">
      <w:pPr>
        <w:pStyle w:val="Heading2"/>
      </w:pPr>
      <w:bookmarkStart w:id="136" w:name="_Toc240675177"/>
      <w:bookmarkStart w:id="137" w:name="_Toc241252828"/>
      <w:r>
        <w:t>3.2. Công nghệ và thư viện sử dụng</w:t>
      </w:r>
      <w:bookmarkEnd w:id="136"/>
      <w:bookmarkEnd w:id="137"/>
    </w:p>
    <w:p w14:paraId="5584AA70" w14:textId="77777777" w:rsidR="009F38B2" w:rsidRPr="00AA58CE" w:rsidRDefault="009F38B2" w:rsidP="00AA58CE">
      <w:pPr>
        <w:pStyle w:val="Mchnhbng"/>
      </w:pPr>
      <w:r w:rsidRPr="00AA58CE">
        <w:t>Bảng 3.2. Danh sách thư viện và phiên bản sử dụng trong dự án</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929"/>
        <w:gridCol w:w="1734"/>
        <w:gridCol w:w="4126"/>
      </w:tblGrid>
      <w:tr w:rsidR="009F38B2" w14:paraId="3EBE0101" w14:textId="77777777" w:rsidTr="00AA58CE">
        <w:tc>
          <w:tcPr>
            <w:tcW w:w="2929" w:type="dxa"/>
            <w:vAlign w:val="center"/>
          </w:tcPr>
          <w:p w14:paraId="5D8B7EAD" w14:textId="77777777" w:rsidR="009F38B2" w:rsidRPr="00AA58CE" w:rsidRDefault="009F38B2" w:rsidP="00AA58CE">
            <w:pPr>
              <w:pStyle w:val="Tablestyle"/>
              <w:jc w:val="center"/>
              <w:rPr>
                <w:b/>
                <w:bCs/>
              </w:rPr>
            </w:pPr>
            <w:r w:rsidRPr="00AA58CE">
              <w:rPr>
                <w:b/>
                <w:bCs/>
              </w:rPr>
              <w:lastRenderedPageBreak/>
              <w:t>Thư viện / Công nghệ</w:t>
            </w:r>
          </w:p>
        </w:tc>
        <w:tc>
          <w:tcPr>
            <w:tcW w:w="1734" w:type="dxa"/>
            <w:vAlign w:val="center"/>
          </w:tcPr>
          <w:p w14:paraId="4B879394" w14:textId="77777777" w:rsidR="009F38B2" w:rsidRPr="00AA58CE" w:rsidRDefault="009F38B2" w:rsidP="00AA58CE">
            <w:pPr>
              <w:pStyle w:val="Tablestyle"/>
              <w:jc w:val="center"/>
              <w:rPr>
                <w:b/>
                <w:bCs/>
              </w:rPr>
            </w:pPr>
            <w:r w:rsidRPr="00AA58CE">
              <w:rPr>
                <w:b/>
                <w:bCs/>
              </w:rPr>
              <w:t>Phiên bản</w:t>
            </w:r>
          </w:p>
        </w:tc>
        <w:tc>
          <w:tcPr>
            <w:tcW w:w="4126" w:type="dxa"/>
            <w:vAlign w:val="center"/>
          </w:tcPr>
          <w:p w14:paraId="2B3581B7" w14:textId="77777777" w:rsidR="009F38B2" w:rsidRPr="00AA58CE" w:rsidRDefault="009F38B2" w:rsidP="00AA58CE">
            <w:pPr>
              <w:pStyle w:val="Tablestyle"/>
              <w:jc w:val="center"/>
              <w:rPr>
                <w:b/>
                <w:bCs/>
              </w:rPr>
            </w:pPr>
            <w:r w:rsidRPr="00AA58CE">
              <w:rPr>
                <w:b/>
                <w:bCs/>
              </w:rPr>
              <w:t>Vai trò trong hệ thống</w:t>
            </w:r>
          </w:p>
        </w:tc>
      </w:tr>
      <w:tr w:rsidR="009F38B2" w14:paraId="4143D3A5" w14:textId="77777777" w:rsidTr="00AA58CE">
        <w:tc>
          <w:tcPr>
            <w:tcW w:w="2929" w:type="dxa"/>
            <w:vAlign w:val="center"/>
          </w:tcPr>
          <w:p w14:paraId="1A394DB2" w14:textId="77777777" w:rsidR="009F38B2" w:rsidRDefault="009F38B2" w:rsidP="00AA58CE">
            <w:pPr>
              <w:pStyle w:val="Tablestyle"/>
            </w:pPr>
            <w:r>
              <w:t>Kotlin Standard Library</w:t>
            </w:r>
          </w:p>
        </w:tc>
        <w:tc>
          <w:tcPr>
            <w:tcW w:w="1734" w:type="dxa"/>
            <w:vAlign w:val="center"/>
          </w:tcPr>
          <w:p w14:paraId="23666056" w14:textId="77777777" w:rsidR="009F38B2" w:rsidRDefault="009F38B2" w:rsidP="00AA58CE">
            <w:pPr>
              <w:pStyle w:val="Tablestyle"/>
            </w:pPr>
            <w:r>
              <w:t>1.9.22</w:t>
            </w:r>
          </w:p>
        </w:tc>
        <w:tc>
          <w:tcPr>
            <w:tcW w:w="4126" w:type="dxa"/>
            <w:vAlign w:val="center"/>
          </w:tcPr>
          <w:p w14:paraId="298A7F56" w14:textId="77777777" w:rsidR="009F38B2" w:rsidRDefault="009F38B2" w:rsidP="00AA58CE">
            <w:pPr>
              <w:pStyle w:val="Tablestyle"/>
            </w:pPr>
            <w:r>
              <w:t>Ngôn ngữ và các tiện ích chuẩn</w:t>
            </w:r>
          </w:p>
        </w:tc>
      </w:tr>
      <w:tr w:rsidR="009F38B2" w14:paraId="70BB0B96" w14:textId="77777777" w:rsidTr="00AA58CE">
        <w:tc>
          <w:tcPr>
            <w:tcW w:w="2929" w:type="dxa"/>
            <w:vAlign w:val="center"/>
          </w:tcPr>
          <w:p w14:paraId="621B2CC4" w14:textId="77777777" w:rsidR="009F38B2" w:rsidRDefault="009F38B2" w:rsidP="00AA58CE">
            <w:pPr>
              <w:pStyle w:val="Tablestyle"/>
            </w:pPr>
            <w:r>
              <w:t>AndroidX Core KTX</w:t>
            </w:r>
          </w:p>
        </w:tc>
        <w:tc>
          <w:tcPr>
            <w:tcW w:w="1734" w:type="dxa"/>
            <w:vAlign w:val="center"/>
          </w:tcPr>
          <w:p w14:paraId="47915483" w14:textId="77777777" w:rsidR="009F38B2" w:rsidRDefault="009F38B2" w:rsidP="00AA58CE">
            <w:pPr>
              <w:pStyle w:val="Tablestyle"/>
            </w:pPr>
            <w:r>
              <w:t>1.12.x</w:t>
            </w:r>
          </w:p>
        </w:tc>
        <w:tc>
          <w:tcPr>
            <w:tcW w:w="4126" w:type="dxa"/>
            <w:vAlign w:val="center"/>
          </w:tcPr>
          <w:p w14:paraId="2D64025A" w14:textId="77777777" w:rsidR="009F38B2" w:rsidRDefault="009F38B2" w:rsidP="00AA58CE">
            <w:pPr>
              <w:pStyle w:val="Tablestyle"/>
            </w:pPr>
            <w:r>
              <w:t>Tiện ích mở rộng cho API Android</w:t>
            </w:r>
          </w:p>
        </w:tc>
      </w:tr>
      <w:tr w:rsidR="009F38B2" w14:paraId="64DC6731" w14:textId="77777777" w:rsidTr="00AA58CE">
        <w:tc>
          <w:tcPr>
            <w:tcW w:w="2929" w:type="dxa"/>
            <w:vAlign w:val="center"/>
          </w:tcPr>
          <w:p w14:paraId="52B871FA" w14:textId="77777777" w:rsidR="009F38B2" w:rsidRDefault="009F38B2" w:rsidP="00AA58CE">
            <w:pPr>
              <w:pStyle w:val="Tablestyle"/>
            </w:pPr>
            <w:r>
              <w:t>AppCompat</w:t>
            </w:r>
          </w:p>
        </w:tc>
        <w:tc>
          <w:tcPr>
            <w:tcW w:w="1734" w:type="dxa"/>
            <w:vAlign w:val="center"/>
          </w:tcPr>
          <w:p w14:paraId="08F960A9" w14:textId="77777777" w:rsidR="009F38B2" w:rsidRDefault="009F38B2" w:rsidP="00AA58CE">
            <w:pPr>
              <w:pStyle w:val="Tablestyle"/>
            </w:pPr>
            <w:r>
              <w:t>1.6.1</w:t>
            </w:r>
          </w:p>
        </w:tc>
        <w:tc>
          <w:tcPr>
            <w:tcW w:w="4126" w:type="dxa"/>
            <w:vAlign w:val="center"/>
          </w:tcPr>
          <w:p w14:paraId="61FDE8E4" w14:textId="77777777" w:rsidR="009F38B2" w:rsidRDefault="009F38B2" w:rsidP="00AA58CE">
            <w:pPr>
              <w:pStyle w:val="Tablestyle"/>
            </w:pPr>
            <w:r>
              <w:t>Tương thích giao diện trên nhiều phiên bản</w:t>
            </w:r>
          </w:p>
        </w:tc>
      </w:tr>
      <w:tr w:rsidR="009F38B2" w14:paraId="385463CD" w14:textId="77777777" w:rsidTr="00AA58CE">
        <w:tc>
          <w:tcPr>
            <w:tcW w:w="2929" w:type="dxa"/>
            <w:vAlign w:val="center"/>
          </w:tcPr>
          <w:p w14:paraId="766FA002" w14:textId="77777777" w:rsidR="009F38B2" w:rsidRDefault="009F38B2" w:rsidP="00AA58CE">
            <w:pPr>
              <w:pStyle w:val="Tablestyle"/>
            </w:pPr>
            <w:r>
              <w:t>Material Components</w:t>
            </w:r>
          </w:p>
        </w:tc>
        <w:tc>
          <w:tcPr>
            <w:tcW w:w="1734" w:type="dxa"/>
            <w:vAlign w:val="center"/>
          </w:tcPr>
          <w:p w14:paraId="335A6B6E" w14:textId="77777777" w:rsidR="009F38B2" w:rsidRDefault="009F38B2" w:rsidP="00AA58CE">
            <w:pPr>
              <w:pStyle w:val="Tablestyle"/>
            </w:pPr>
            <w:r>
              <w:t>1.11.0</w:t>
            </w:r>
          </w:p>
        </w:tc>
        <w:tc>
          <w:tcPr>
            <w:tcW w:w="4126" w:type="dxa"/>
            <w:vAlign w:val="center"/>
          </w:tcPr>
          <w:p w14:paraId="2ED83ACC" w14:textId="77777777" w:rsidR="009F38B2" w:rsidRDefault="009F38B2" w:rsidP="00AA58CE">
            <w:pPr>
              <w:pStyle w:val="Tablestyle"/>
            </w:pPr>
            <w:r>
              <w:t>Material Design 3: Card, Slider, Switch, BottomSheet, Snackbar</w:t>
            </w:r>
          </w:p>
        </w:tc>
      </w:tr>
      <w:tr w:rsidR="009F38B2" w14:paraId="12964B4F" w14:textId="77777777" w:rsidTr="00AA58CE">
        <w:tc>
          <w:tcPr>
            <w:tcW w:w="2929" w:type="dxa"/>
            <w:vAlign w:val="center"/>
          </w:tcPr>
          <w:p w14:paraId="18857216" w14:textId="77777777" w:rsidR="009F38B2" w:rsidRDefault="009F38B2" w:rsidP="00AA58CE">
            <w:pPr>
              <w:pStyle w:val="Tablestyle"/>
            </w:pPr>
            <w:r>
              <w:t>ConstraintLayout</w:t>
            </w:r>
          </w:p>
        </w:tc>
        <w:tc>
          <w:tcPr>
            <w:tcW w:w="1734" w:type="dxa"/>
            <w:vAlign w:val="center"/>
          </w:tcPr>
          <w:p w14:paraId="52767BD3" w14:textId="77777777" w:rsidR="009F38B2" w:rsidRDefault="009F38B2" w:rsidP="00AA58CE">
            <w:pPr>
              <w:pStyle w:val="Tablestyle"/>
            </w:pPr>
            <w:r>
              <w:t>2.x</w:t>
            </w:r>
          </w:p>
        </w:tc>
        <w:tc>
          <w:tcPr>
            <w:tcW w:w="4126" w:type="dxa"/>
            <w:vAlign w:val="center"/>
          </w:tcPr>
          <w:p w14:paraId="26793295" w14:textId="77777777" w:rsidR="009F38B2" w:rsidRDefault="009F38B2" w:rsidP="00AA58CE">
            <w:pPr>
              <w:pStyle w:val="Tablestyle"/>
            </w:pPr>
            <w:r>
              <w:t>Bố cục giao diện linh hoạt</w:t>
            </w:r>
          </w:p>
        </w:tc>
      </w:tr>
      <w:tr w:rsidR="009F38B2" w14:paraId="2548BACF" w14:textId="77777777" w:rsidTr="00AA58CE">
        <w:tc>
          <w:tcPr>
            <w:tcW w:w="2929" w:type="dxa"/>
            <w:vAlign w:val="center"/>
          </w:tcPr>
          <w:p w14:paraId="2AD3CCA0" w14:textId="77777777" w:rsidR="009F38B2" w:rsidRDefault="009F38B2" w:rsidP="00AA58CE">
            <w:pPr>
              <w:pStyle w:val="Tablestyle"/>
            </w:pPr>
            <w:r>
              <w:t>Room Persistence</w:t>
            </w:r>
          </w:p>
        </w:tc>
        <w:tc>
          <w:tcPr>
            <w:tcW w:w="1734" w:type="dxa"/>
            <w:vAlign w:val="center"/>
          </w:tcPr>
          <w:p w14:paraId="1A5DCF13" w14:textId="77777777" w:rsidR="009F38B2" w:rsidRDefault="009F38B2" w:rsidP="00AA58CE">
            <w:pPr>
              <w:pStyle w:val="Tablestyle"/>
            </w:pPr>
            <w:r>
              <w:t>2.6.1 (runtime, ktx, compiler qua KSP)</w:t>
            </w:r>
          </w:p>
        </w:tc>
        <w:tc>
          <w:tcPr>
            <w:tcW w:w="4126" w:type="dxa"/>
            <w:vAlign w:val="center"/>
          </w:tcPr>
          <w:p w14:paraId="1BDDC12E" w14:textId="77777777" w:rsidR="009F38B2" w:rsidRDefault="009F38B2" w:rsidP="00AA58CE">
            <w:pPr>
              <w:pStyle w:val="Tablestyle"/>
            </w:pPr>
            <w:r>
              <w:t>Lưu trữ dữ liệu cục bộ, sinh mã DAO tại thời điểm biên dịch</w:t>
            </w:r>
          </w:p>
        </w:tc>
      </w:tr>
      <w:tr w:rsidR="009F38B2" w14:paraId="00B5A390" w14:textId="77777777" w:rsidTr="00AA58CE">
        <w:tc>
          <w:tcPr>
            <w:tcW w:w="2929" w:type="dxa"/>
            <w:vAlign w:val="center"/>
          </w:tcPr>
          <w:p w14:paraId="72335A68" w14:textId="77777777" w:rsidR="009F38B2" w:rsidRDefault="009F38B2" w:rsidP="00AA58CE">
            <w:pPr>
              <w:pStyle w:val="Tablestyle"/>
            </w:pPr>
            <w:r>
              <w:t>Kotlin Coroutines</w:t>
            </w:r>
          </w:p>
        </w:tc>
        <w:tc>
          <w:tcPr>
            <w:tcW w:w="1734" w:type="dxa"/>
            <w:vAlign w:val="center"/>
          </w:tcPr>
          <w:p w14:paraId="3720455D" w14:textId="77777777" w:rsidR="009F38B2" w:rsidRDefault="009F38B2" w:rsidP="00AA58CE">
            <w:pPr>
              <w:pStyle w:val="Tablestyle"/>
            </w:pPr>
            <w:r>
              <w:t>1.7.3</w:t>
            </w:r>
          </w:p>
        </w:tc>
        <w:tc>
          <w:tcPr>
            <w:tcW w:w="4126" w:type="dxa"/>
            <w:vAlign w:val="center"/>
          </w:tcPr>
          <w:p w14:paraId="6C11C4BE" w14:textId="77777777" w:rsidR="009F38B2" w:rsidRDefault="009F38B2" w:rsidP="00AA58CE">
            <w:pPr>
              <w:pStyle w:val="Tablestyle"/>
            </w:pPr>
            <w:r>
              <w:t>Lập trình bất đồng bộ, xử lý tác vụ nền</w:t>
            </w:r>
          </w:p>
        </w:tc>
      </w:tr>
      <w:tr w:rsidR="009F38B2" w14:paraId="32DCF712" w14:textId="77777777" w:rsidTr="00AA58CE">
        <w:tc>
          <w:tcPr>
            <w:tcW w:w="2929" w:type="dxa"/>
            <w:vAlign w:val="center"/>
          </w:tcPr>
          <w:p w14:paraId="53508C93" w14:textId="77777777" w:rsidR="009F38B2" w:rsidRDefault="009F38B2" w:rsidP="00AA58CE">
            <w:pPr>
              <w:pStyle w:val="Tablestyle"/>
            </w:pPr>
            <w:r>
              <w:t>AndroidX Lifecycle</w:t>
            </w:r>
          </w:p>
        </w:tc>
        <w:tc>
          <w:tcPr>
            <w:tcW w:w="1734" w:type="dxa"/>
            <w:vAlign w:val="center"/>
          </w:tcPr>
          <w:p w14:paraId="542DC542" w14:textId="77777777" w:rsidR="009F38B2" w:rsidRDefault="009F38B2" w:rsidP="00AA58CE">
            <w:pPr>
              <w:pStyle w:val="Tablestyle"/>
            </w:pPr>
            <w:r>
              <w:t>2.7.0</w:t>
            </w:r>
          </w:p>
        </w:tc>
        <w:tc>
          <w:tcPr>
            <w:tcW w:w="4126" w:type="dxa"/>
            <w:vAlign w:val="center"/>
          </w:tcPr>
          <w:p w14:paraId="7AF562D1" w14:textId="77777777" w:rsidR="009F38B2" w:rsidRDefault="009F38B2" w:rsidP="00AA58CE">
            <w:pPr>
              <w:pStyle w:val="Tablestyle"/>
            </w:pPr>
            <w:r>
              <w:t>ViewModel, repeatOnLifecycle, phạm vi sống của dữ liệu</w:t>
            </w:r>
          </w:p>
        </w:tc>
      </w:tr>
      <w:tr w:rsidR="009F38B2" w14:paraId="015980B8" w14:textId="77777777" w:rsidTr="00AA58CE">
        <w:tc>
          <w:tcPr>
            <w:tcW w:w="2929" w:type="dxa"/>
            <w:vAlign w:val="center"/>
          </w:tcPr>
          <w:p w14:paraId="61FF2CDA" w14:textId="77777777" w:rsidR="009F38B2" w:rsidRDefault="009F38B2" w:rsidP="00AA58CE">
            <w:pPr>
              <w:pStyle w:val="Tablestyle"/>
            </w:pPr>
            <w:r>
              <w:t>Navigation Component</w:t>
            </w:r>
          </w:p>
        </w:tc>
        <w:tc>
          <w:tcPr>
            <w:tcW w:w="1734" w:type="dxa"/>
            <w:vAlign w:val="center"/>
          </w:tcPr>
          <w:p w14:paraId="156893B2" w14:textId="77777777" w:rsidR="009F38B2" w:rsidRDefault="009F38B2" w:rsidP="00AA58CE">
            <w:pPr>
              <w:pStyle w:val="Tablestyle"/>
            </w:pPr>
            <w:r>
              <w:t>2.7.7</w:t>
            </w:r>
          </w:p>
        </w:tc>
        <w:tc>
          <w:tcPr>
            <w:tcW w:w="4126" w:type="dxa"/>
            <w:vAlign w:val="center"/>
          </w:tcPr>
          <w:p w14:paraId="67F6C7BD" w14:textId="77777777" w:rsidR="009F38B2" w:rsidRDefault="009F38B2" w:rsidP="00AA58CE">
            <w:pPr>
              <w:pStyle w:val="Tablestyle"/>
            </w:pPr>
            <w:r>
              <w:t>Điều hướng giữa các màn hình bằng NavGraph</w:t>
            </w:r>
          </w:p>
        </w:tc>
      </w:tr>
      <w:tr w:rsidR="009F38B2" w14:paraId="1A72A4CD" w14:textId="77777777" w:rsidTr="00AA58CE">
        <w:tc>
          <w:tcPr>
            <w:tcW w:w="2929" w:type="dxa"/>
            <w:vAlign w:val="center"/>
          </w:tcPr>
          <w:p w14:paraId="61ABCB43" w14:textId="77777777" w:rsidR="009F38B2" w:rsidRDefault="009F38B2" w:rsidP="00AA58CE">
            <w:pPr>
              <w:pStyle w:val="Tablestyle"/>
            </w:pPr>
            <w:r>
              <w:t>ViewBinding</w:t>
            </w:r>
          </w:p>
        </w:tc>
        <w:tc>
          <w:tcPr>
            <w:tcW w:w="1734" w:type="dxa"/>
            <w:vAlign w:val="center"/>
          </w:tcPr>
          <w:p w14:paraId="16A1C0EE" w14:textId="77777777" w:rsidR="009F38B2" w:rsidRDefault="009F38B2" w:rsidP="00AA58CE">
            <w:pPr>
              <w:pStyle w:val="Tablestyle"/>
            </w:pPr>
            <w:r>
              <w:t>(thuộc AGP)</w:t>
            </w:r>
          </w:p>
        </w:tc>
        <w:tc>
          <w:tcPr>
            <w:tcW w:w="4126" w:type="dxa"/>
            <w:vAlign w:val="center"/>
          </w:tcPr>
          <w:p w14:paraId="56732581" w14:textId="77777777" w:rsidR="009F38B2" w:rsidRDefault="009F38B2" w:rsidP="00AA58CE">
            <w:pPr>
              <w:pStyle w:val="Tablestyle"/>
            </w:pPr>
            <w:r>
              <w:t>Truy cập view an toàn về kiểu dữ liệu</w:t>
            </w:r>
          </w:p>
        </w:tc>
      </w:tr>
      <w:tr w:rsidR="009F38B2" w14:paraId="496351BE" w14:textId="77777777" w:rsidTr="00AA58CE">
        <w:tc>
          <w:tcPr>
            <w:tcW w:w="2929" w:type="dxa"/>
            <w:vAlign w:val="center"/>
          </w:tcPr>
          <w:p w14:paraId="3B290545" w14:textId="77777777" w:rsidR="009F38B2" w:rsidRDefault="009F38B2" w:rsidP="00AA58CE">
            <w:pPr>
              <w:pStyle w:val="Tablestyle"/>
            </w:pPr>
            <w:r>
              <w:t>WorkManager</w:t>
            </w:r>
          </w:p>
        </w:tc>
        <w:tc>
          <w:tcPr>
            <w:tcW w:w="1734" w:type="dxa"/>
            <w:vAlign w:val="center"/>
          </w:tcPr>
          <w:p w14:paraId="2FBBF5C5" w14:textId="77777777" w:rsidR="009F38B2" w:rsidRDefault="009F38B2" w:rsidP="00AA58CE">
            <w:pPr>
              <w:pStyle w:val="Tablestyle"/>
            </w:pPr>
            <w:r>
              <w:t>2.9.1</w:t>
            </w:r>
          </w:p>
        </w:tc>
        <w:tc>
          <w:tcPr>
            <w:tcW w:w="4126" w:type="dxa"/>
            <w:vAlign w:val="center"/>
          </w:tcPr>
          <w:p w14:paraId="58D047E7" w14:textId="77777777" w:rsidR="009F38B2" w:rsidRDefault="009F38B2" w:rsidP="00AA58CE">
            <w:pPr>
              <w:pStyle w:val="Tablestyle"/>
            </w:pPr>
            <w:r>
              <w:t>Lập lịch công việc định kỳ (làm mới widget lúc nửa đêm)</w:t>
            </w:r>
          </w:p>
        </w:tc>
      </w:tr>
      <w:tr w:rsidR="009F38B2" w14:paraId="112235F6" w14:textId="77777777" w:rsidTr="00AA58CE">
        <w:tc>
          <w:tcPr>
            <w:tcW w:w="2929" w:type="dxa"/>
            <w:vAlign w:val="center"/>
          </w:tcPr>
          <w:p w14:paraId="0243C44A" w14:textId="77777777" w:rsidR="009F38B2" w:rsidRDefault="009F38B2" w:rsidP="00AA58CE">
            <w:pPr>
              <w:pStyle w:val="Tablestyle"/>
            </w:pPr>
            <w:r>
              <w:t>Gson</w:t>
            </w:r>
          </w:p>
        </w:tc>
        <w:tc>
          <w:tcPr>
            <w:tcW w:w="1734" w:type="dxa"/>
            <w:vAlign w:val="center"/>
          </w:tcPr>
          <w:p w14:paraId="7CCDEB53" w14:textId="77777777" w:rsidR="009F38B2" w:rsidRDefault="009F38B2" w:rsidP="00AA58CE">
            <w:pPr>
              <w:pStyle w:val="Tablestyle"/>
            </w:pPr>
            <w:r>
              <w:t>2.10.1</w:t>
            </w:r>
          </w:p>
        </w:tc>
        <w:tc>
          <w:tcPr>
            <w:tcW w:w="4126" w:type="dxa"/>
            <w:vAlign w:val="center"/>
          </w:tcPr>
          <w:p w14:paraId="02C9C1F3" w14:textId="77777777" w:rsidR="009F38B2" w:rsidRDefault="009F38B2" w:rsidP="00AA58CE">
            <w:pPr>
              <w:pStyle w:val="Tablestyle"/>
            </w:pPr>
            <w:r>
              <w:t>Chuyển đổi đối tượng sang/ra JSON cho tính năng sao lưu</w:t>
            </w:r>
          </w:p>
        </w:tc>
      </w:tr>
      <w:tr w:rsidR="009F38B2" w14:paraId="49C51215" w14:textId="77777777" w:rsidTr="00AA58CE">
        <w:tc>
          <w:tcPr>
            <w:tcW w:w="2929" w:type="dxa"/>
            <w:vAlign w:val="center"/>
          </w:tcPr>
          <w:p w14:paraId="687CD810" w14:textId="77777777" w:rsidR="009F38B2" w:rsidRDefault="009F38B2" w:rsidP="00AA58CE">
            <w:pPr>
              <w:pStyle w:val="Tablestyle"/>
            </w:pPr>
            <w:r>
              <w:t>androidx.security:security-crypto</w:t>
            </w:r>
          </w:p>
        </w:tc>
        <w:tc>
          <w:tcPr>
            <w:tcW w:w="1734" w:type="dxa"/>
            <w:vAlign w:val="center"/>
          </w:tcPr>
          <w:p w14:paraId="1879C96A" w14:textId="77777777" w:rsidR="009F38B2" w:rsidRDefault="009F38B2" w:rsidP="00AA58CE">
            <w:pPr>
              <w:pStyle w:val="Tablestyle"/>
            </w:pPr>
            <w:r>
              <w:t>1.1.0-alpha06</w:t>
            </w:r>
          </w:p>
        </w:tc>
        <w:tc>
          <w:tcPr>
            <w:tcW w:w="4126" w:type="dxa"/>
            <w:vAlign w:val="center"/>
          </w:tcPr>
          <w:p w14:paraId="133094B1" w14:textId="77777777" w:rsidR="009F38B2" w:rsidRDefault="009F38B2" w:rsidP="00AA58CE">
            <w:pPr>
              <w:pStyle w:val="Tablestyle"/>
            </w:pPr>
            <w:r>
              <w:t>Lưu trữ an toàn cho thông tin cấu hình nhạy cảm</w:t>
            </w:r>
          </w:p>
        </w:tc>
      </w:tr>
      <w:tr w:rsidR="009F38B2" w14:paraId="64E68C29" w14:textId="77777777" w:rsidTr="00AA58CE">
        <w:tc>
          <w:tcPr>
            <w:tcW w:w="2929" w:type="dxa"/>
            <w:vAlign w:val="center"/>
          </w:tcPr>
          <w:p w14:paraId="285389EB" w14:textId="77777777" w:rsidR="009F38B2" w:rsidRDefault="009F38B2" w:rsidP="00AA58CE">
            <w:pPr>
              <w:pStyle w:val="Tablestyle"/>
            </w:pPr>
            <w:r>
              <w:t>JUnit 4</w:t>
            </w:r>
          </w:p>
        </w:tc>
        <w:tc>
          <w:tcPr>
            <w:tcW w:w="1734" w:type="dxa"/>
            <w:vAlign w:val="center"/>
          </w:tcPr>
          <w:p w14:paraId="27DED17E" w14:textId="77777777" w:rsidR="009F38B2" w:rsidRDefault="009F38B2" w:rsidP="00AA58CE">
            <w:pPr>
              <w:pStyle w:val="Tablestyle"/>
            </w:pPr>
            <w:r>
              <w:t>4.13.2</w:t>
            </w:r>
          </w:p>
        </w:tc>
        <w:tc>
          <w:tcPr>
            <w:tcW w:w="4126" w:type="dxa"/>
            <w:vAlign w:val="center"/>
          </w:tcPr>
          <w:p w14:paraId="2A178F70" w14:textId="77777777" w:rsidR="009F38B2" w:rsidRDefault="009F38B2" w:rsidP="00AA58CE">
            <w:pPr>
              <w:pStyle w:val="Tablestyle"/>
            </w:pPr>
            <w:r>
              <w:t>Kiểm thử đơn vị trên JVM</w:t>
            </w:r>
          </w:p>
        </w:tc>
      </w:tr>
      <w:tr w:rsidR="009F38B2" w14:paraId="269489CA" w14:textId="77777777" w:rsidTr="00AA58CE">
        <w:tc>
          <w:tcPr>
            <w:tcW w:w="2929" w:type="dxa"/>
            <w:vAlign w:val="center"/>
          </w:tcPr>
          <w:p w14:paraId="7B9BDDE1" w14:textId="77777777" w:rsidR="009F38B2" w:rsidRDefault="009F38B2" w:rsidP="00AA58CE">
            <w:pPr>
              <w:pStyle w:val="Tablestyle"/>
            </w:pPr>
            <w:r>
              <w:t>AndroidX Test / Espresso</w:t>
            </w:r>
          </w:p>
        </w:tc>
        <w:tc>
          <w:tcPr>
            <w:tcW w:w="1734" w:type="dxa"/>
            <w:vAlign w:val="center"/>
          </w:tcPr>
          <w:p w14:paraId="259BEA8A" w14:textId="77777777" w:rsidR="009F38B2" w:rsidRDefault="009F38B2" w:rsidP="00AA58CE">
            <w:pPr>
              <w:pStyle w:val="Tablestyle"/>
            </w:pPr>
            <w:r>
              <w:t>(khai báo sẵn)</w:t>
            </w:r>
          </w:p>
        </w:tc>
        <w:tc>
          <w:tcPr>
            <w:tcW w:w="4126" w:type="dxa"/>
            <w:vAlign w:val="center"/>
          </w:tcPr>
          <w:p w14:paraId="698175E4" w14:textId="77777777" w:rsidR="009F38B2" w:rsidRDefault="009F38B2" w:rsidP="00AA58CE">
            <w:pPr>
              <w:pStyle w:val="Tablestyle"/>
            </w:pPr>
            <w:r>
              <w:t>Khung kiểm thử thiết bị</w:t>
            </w:r>
          </w:p>
        </w:tc>
      </w:tr>
    </w:tbl>
    <w:p w14:paraId="2B76DBAE" w14:textId="77777777" w:rsidR="009F38B2" w:rsidRDefault="009F38B2" w:rsidP="009F38B2">
      <w:pPr>
        <w:spacing w:line="120" w:lineRule="auto"/>
      </w:pPr>
    </w:p>
    <w:p w14:paraId="09D67F20" w14:textId="77777777" w:rsidR="009F38B2" w:rsidRDefault="009F38B2" w:rsidP="00AA58CE">
      <w:pPr>
        <w:pStyle w:val="NormalParagraph"/>
      </w:pPr>
      <w:r>
        <w:lastRenderedPageBreak/>
        <w:t>Các API nền tảng Android được sử dụng:</w:t>
      </w:r>
    </w:p>
    <w:p w14:paraId="04D7AB19" w14:textId="77777777" w:rsidR="00AA58CE" w:rsidRPr="00AA58CE" w:rsidRDefault="00AA58CE" w:rsidP="00AA58CE">
      <w:pPr>
        <w:pStyle w:val="Mchnhbng"/>
      </w:pPr>
      <w:r w:rsidRPr="00AA58CE">
        <w:t>Bảng 3.</w:t>
      </w:r>
      <w:r>
        <w:t>3</w:t>
      </w:r>
      <w:r w:rsidRPr="00AA58CE">
        <w:t xml:space="preserve">. </w:t>
      </w:r>
      <w:r>
        <w:t>Mục đích sử dụng của các API trong dự án</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394"/>
        <w:gridCol w:w="4395"/>
      </w:tblGrid>
      <w:tr w:rsidR="009F38B2" w14:paraId="443B4E71" w14:textId="77777777" w:rsidTr="00AA58CE">
        <w:tc>
          <w:tcPr>
            <w:tcW w:w="4394" w:type="dxa"/>
            <w:vAlign w:val="center"/>
          </w:tcPr>
          <w:p w14:paraId="60CB8199" w14:textId="77777777" w:rsidR="009F38B2" w:rsidRPr="00AA58CE" w:rsidRDefault="009F38B2" w:rsidP="00AA58CE">
            <w:pPr>
              <w:pStyle w:val="Tablestyle"/>
              <w:jc w:val="center"/>
              <w:rPr>
                <w:b/>
                <w:bCs/>
              </w:rPr>
            </w:pPr>
            <w:r w:rsidRPr="00AA58CE">
              <w:rPr>
                <w:b/>
                <w:bCs/>
              </w:rPr>
              <w:t>API</w:t>
            </w:r>
          </w:p>
        </w:tc>
        <w:tc>
          <w:tcPr>
            <w:tcW w:w="4394" w:type="dxa"/>
            <w:vAlign w:val="center"/>
          </w:tcPr>
          <w:p w14:paraId="7A37A82A" w14:textId="77777777" w:rsidR="009F38B2" w:rsidRPr="00AA58CE" w:rsidRDefault="009F38B2" w:rsidP="00AA58CE">
            <w:pPr>
              <w:pStyle w:val="Tablestyle"/>
              <w:jc w:val="center"/>
              <w:rPr>
                <w:b/>
                <w:bCs/>
              </w:rPr>
            </w:pPr>
            <w:r w:rsidRPr="00AA58CE">
              <w:rPr>
                <w:b/>
                <w:bCs/>
              </w:rPr>
              <w:t>Mục đích sử dụng trong dự án</w:t>
            </w:r>
          </w:p>
        </w:tc>
      </w:tr>
      <w:tr w:rsidR="009F38B2" w14:paraId="79D30F51" w14:textId="77777777" w:rsidTr="00453C00">
        <w:tc>
          <w:tcPr>
            <w:tcW w:w="4394" w:type="dxa"/>
            <w:vAlign w:val="center"/>
          </w:tcPr>
          <w:p w14:paraId="323D1034" w14:textId="77777777" w:rsidR="009F38B2" w:rsidRDefault="009F38B2" w:rsidP="00AA58CE">
            <w:pPr>
              <w:pStyle w:val="Tablestyle"/>
            </w:pPr>
            <w:r>
              <w:t>AlarmManager</w:t>
            </w:r>
          </w:p>
        </w:tc>
        <w:tc>
          <w:tcPr>
            <w:tcW w:w="4394" w:type="dxa"/>
            <w:vAlign w:val="center"/>
          </w:tcPr>
          <w:p w14:paraId="6BA37BD8" w14:textId="77777777" w:rsidR="009F38B2" w:rsidRDefault="009F38B2" w:rsidP="00AA58CE">
            <w:pPr>
              <w:pStyle w:val="Tablestyle"/>
            </w:pPr>
            <w:r>
              <w:t>Lập lịch thông báo nhắc việc chính xác và alarm đánh thức khi thiết bị ngủ sâu</w:t>
            </w:r>
          </w:p>
        </w:tc>
      </w:tr>
      <w:tr w:rsidR="009F38B2" w14:paraId="25970E2F" w14:textId="77777777" w:rsidTr="00453C00">
        <w:tc>
          <w:tcPr>
            <w:tcW w:w="4394" w:type="dxa"/>
            <w:vAlign w:val="center"/>
          </w:tcPr>
          <w:p w14:paraId="30FF8E63" w14:textId="77777777" w:rsidR="009F38B2" w:rsidRDefault="009F38B2" w:rsidP="00AA58CE">
            <w:pPr>
              <w:pStyle w:val="Tablestyle"/>
            </w:pPr>
            <w:r>
              <w:t>BroadcastReceiver</w:t>
            </w:r>
          </w:p>
        </w:tc>
        <w:tc>
          <w:tcPr>
            <w:tcW w:w="4394" w:type="dxa"/>
            <w:vAlign w:val="center"/>
          </w:tcPr>
          <w:p w14:paraId="57063E76" w14:textId="77777777" w:rsidR="009F38B2" w:rsidRDefault="009F38B2" w:rsidP="00AA58CE">
            <w:pPr>
              <w:pStyle w:val="Tablestyle"/>
            </w:pPr>
            <w:r>
              <w:t>Nhận sự kiện hệ thống: khởi động lại, đổi giờ, đổi múi giờ, đổi ngày; nhận hành động của người dùng từ thông báo và widget</w:t>
            </w:r>
          </w:p>
        </w:tc>
      </w:tr>
      <w:tr w:rsidR="009F38B2" w14:paraId="19B6BBB8" w14:textId="77777777" w:rsidTr="00453C00">
        <w:tc>
          <w:tcPr>
            <w:tcW w:w="4394" w:type="dxa"/>
            <w:vAlign w:val="center"/>
          </w:tcPr>
          <w:p w14:paraId="2F07E855" w14:textId="77777777" w:rsidR="009F38B2" w:rsidRDefault="009F38B2" w:rsidP="00AA58CE">
            <w:pPr>
              <w:pStyle w:val="Tablestyle"/>
            </w:pPr>
            <w:r>
              <w:t>NotificationManager + NotificationCompat</w:t>
            </w:r>
          </w:p>
        </w:tc>
        <w:tc>
          <w:tcPr>
            <w:tcW w:w="4394" w:type="dxa"/>
            <w:vAlign w:val="center"/>
          </w:tcPr>
          <w:p w14:paraId="5D68D4C0" w14:textId="77777777" w:rsidR="009F38B2" w:rsidRDefault="009F38B2" w:rsidP="00AA58CE">
            <w:pPr>
              <w:pStyle w:val="Tablestyle"/>
            </w:pPr>
            <w:r>
              <w:t>Hiển thị thông báo nhắc việc, thông báo thường trực của dịch vụ nền, thông báo hết phiên Pomodoro</w:t>
            </w:r>
          </w:p>
        </w:tc>
      </w:tr>
      <w:tr w:rsidR="009F38B2" w14:paraId="15FE46D8" w14:textId="77777777" w:rsidTr="00453C00">
        <w:tc>
          <w:tcPr>
            <w:tcW w:w="4394" w:type="dxa"/>
            <w:vAlign w:val="center"/>
          </w:tcPr>
          <w:p w14:paraId="124C3FE3" w14:textId="77777777" w:rsidR="009F38B2" w:rsidRDefault="009F38B2" w:rsidP="00AA58CE">
            <w:pPr>
              <w:pStyle w:val="Tablestyle"/>
            </w:pPr>
            <w:r>
              <w:t>Foreground Service</w:t>
            </w:r>
          </w:p>
        </w:tc>
        <w:tc>
          <w:tcPr>
            <w:tcW w:w="4394" w:type="dxa"/>
            <w:vAlign w:val="center"/>
          </w:tcPr>
          <w:p w14:paraId="123BAA3B" w14:textId="77777777" w:rsidR="009F38B2" w:rsidRDefault="009F38B2" w:rsidP="00AA58CE">
            <w:pPr>
              <w:pStyle w:val="Tablestyle"/>
            </w:pPr>
            <w:r>
              <w:t>Duy trì đồng hồ Pomodoro chạy liên tục, kể cả khi ứng dụng ở nền</w:t>
            </w:r>
          </w:p>
        </w:tc>
      </w:tr>
      <w:tr w:rsidR="009F38B2" w14:paraId="352063BA" w14:textId="77777777" w:rsidTr="00453C00">
        <w:tc>
          <w:tcPr>
            <w:tcW w:w="4394" w:type="dxa"/>
            <w:vAlign w:val="center"/>
          </w:tcPr>
          <w:p w14:paraId="56F082CA" w14:textId="77777777" w:rsidR="009F38B2" w:rsidRDefault="009F38B2" w:rsidP="00AA58CE">
            <w:pPr>
              <w:pStyle w:val="Tablestyle"/>
            </w:pPr>
            <w:r>
              <w:t>AppWidgetProvider + RemoteViews</w:t>
            </w:r>
          </w:p>
        </w:tc>
        <w:tc>
          <w:tcPr>
            <w:tcW w:w="4394" w:type="dxa"/>
            <w:vAlign w:val="center"/>
          </w:tcPr>
          <w:p w14:paraId="63D673AB" w14:textId="77777777" w:rsidR="009F38B2" w:rsidRDefault="009F38B2" w:rsidP="00AA58CE">
            <w:pPr>
              <w:pStyle w:val="Tablestyle"/>
            </w:pPr>
            <w:r>
              <w:t>Home Screen Widget</w:t>
            </w:r>
          </w:p>
        </w:tc>
      </w:tr>
      <w:tr w:rsidR="009F38B2" w14:paraId="1FA20E7E" w14:textId="77777777" w:rsidTr="00453C00">
        <w:tc>
          <w:tcPr>
            <w:tcW w:w="4394" w:type="dxa"/>
            <w:vAlign w:val="center"/>
          </w:tcPr>
          <w:p w14:paraId="369EB308" w14:textId="77777777" w:rsidR="009F38B2" w:rsidRDefault="009F38B2" w:rsidP="00AA58CE">
            <w:pPr>
              <w:pStyle w:val="Tablestyle"/>
            </w:pPr>
            <w:r>
              <w:t>Storage Access Framework</w:t>
            </w:r>
          </w:p>
        </w:tc>
        <w:tc>
          <w:tcPr>
            <w:tcW w:w="4394" w:type="dxa"/>
            <w:vAlign w:val="center"/>
          </w:tcPr>
          <w:p w14:paraId="0147194B" w14:textId="77777777" w:rsidR="009F38B2" w:rsidRDefault="009F38B2" w:rsidP="00AA58CE">
            <w:pPr>
              <w:pStyle w:val="Tablestyle"/>
            </w:pPr>
            <w:r>
              <w:t>Đọc/ghi tệp JSON sao lưu mà không cần quyền truy cập bộ nhớ rộng</w:t>
            </w:r>
          </w:p>
        </w:tc>
      </w:tr>
      <w:tr w:rsidR="009F38B2" w14:paraId="6FE4C415" w14:textId="77777777" w:rsidTr="00453C00">
        <w:tc>
          <w:tcPr>
            <w:tcW w:w="4394" w:type="dxa"/>
            <w:vAlign w:val="center"/>
          </w:tcPr>
          <w:p w14:paraId="2712ACC0" w14:textId="77777777" w:rsidR="009F38B2" w:rsidRDefault="009F38B2" w:rsidP="00AA58CE">
            <w:pPr>
              <w:pStyle w:val="Tablestyle"/>
            </w:pPr>
            <w:r>
              <w:t>SharedPreferences</w:t>
            </w:r>
          </w:p>
        </w:tc>
        <w:tc>
          <w:tcPr>
            <w:tcW w:w="4394" w:type="dxa"/>
            <w:vAlign w:val="center"/>
          </w:tcPr>
          <w:p w14:paraId="127A10D7" w14:textId="77777777" w:rsidR="009F38B2" w:rsidRDefault="009F38B2" w:rsidP="00AA58CE">
            <w:pPr>
              <w:pStyle w:val="Tablestyle"/>
            </w:pPr>
            <w:r>
              <w:t>Lưu cấu hình Pomodoro, trạng thái khóa PIN không nhạy cảm, lịch sử sao lưu gần đây</w:t>
            </w:r>
          </w:p>
        </w:tc>
      </w:tr>
      <w:tr w:rsidR="009F38B2" w14:paraId="06574C77" w14:textId="77777777" w:rsidTr="00453C00">
        <w:tc>
          <w:tcPr>
            <w:tcW w:w="4394" w:type="dxa"/>
            <w:vAlign w:val="center"/>
          </w:tcPr>
          <w:p w14:paraId="36435620" w14:textId="77777777" w:rsidR="009F38B2" w:rsidRDefault="009F38B2" w:rsidP="00AA58CE">
            <w:pPr>
              <w:pStyle w:val="Tablestyle"/>
            </w:pPr>
            <w:r>
              <w:t>MessageDigest (SHA-256)</w:t>
            </w:r>
          </w:p>
        </w:tc>
        <w:tc>
          <w:tcPr>
            <w:tcW w:w="4394" w:type="dxa"/>
            <w:vAlign w:val="center"/>
          </w:tcPr>
          <w:p w14:paraId="504BC87D" w14:textId="77777777" w:rsidR="009F38B2" w:rsidRDefault="009F38B2" w:rsidP="00AA58CE">
            <w:pPr>
              <w:pStyle w:val="Tablestyle"/>
            </w:pPr>
            <w:r>
              <w:t>Băm mã PIN kèm Salt</w:t>
            </w:r>
          </w:p>
        </w:tc>
      </w:tr>
      <w:tr w:rsidR="009F38B2" w14:paraId="36FF0703" w14:textId="77777777" w:rsidTr="00453C00">
        <w:tc>
          <w:tcPr>
            <w:tcW w:w="4394" w:type="dxa"/>
            <w:vAlign w:val="center"/>
          </w:tcPr>
          <w:p w14:paraId="5E1D17AB" w14:textId="77777777" w:rsidR="009F38B2" w:rsidRDefault="009F38B2" w:rsidP="00AA58CE">
            <w:pPr>
              <w:pStyle w:val="Tablestyle"/>
            </w:pPr>
            <w:r>
              <w:t>InvalidationTracker (Room)</w:t>
            </w:r>
          </w:p>
        </w:tc>
        <w:tc>
          <w:tcPr>
            <w:tcW w:w="4394" w:type="dxa"/>
            <w:vAlign w:val="center"/>
          </w:tcPr>
          <w:p w14:paraId="1D21DBEE" w14:textId="77777777" w:rsidR="009F38B2" w:rsidRDefault="009F38B2" w:rsidP="00AA58CE">
            <w:pPr>
              <w:pStyle w:val="Tablestyle"/>
            </w:pPr>
            <w:r>
              <w:t>Lắng nghe thay đổi bảng để cập nhật widget tự động</w:t>
            </w:r>
          </w:p>
        </w:tc>
      </w:tr>
    </w:tbl>
    <w:p w14:paraId="70BCD7DA" w14:textId="77777777" w:rsidR="009F38B2" w:rsidRDefault="009F38B2" w:rsidP="009F38B2">
      <w:pPr>
        <w:spacing w:line="120" w:lineRule="auto"/>
      </w:pPr>
    </w:p>
    <w:p w14:paraId="17B1B744" w14:textId="77777777" w:rsidR="009F38B2" w:rsidRDefault="009F38B2" w:rsidP="009F38B2">
      <w:pPr>
        <w:pStyle w:val="Heading2"/>
      </w:pPr>
      <w:bookmarkStart w:id="138" w:name="_Toc240675178"/>
      <w:bookmarkStart w:id="139" w:name="_Toc241252829"/>
      <w:r>
        <w:t>3.3. Cấu trúc source code</w:t>
      </w:r>
      <w:bookmarkEnd w:id="138"/>
      <w:bookmarkEnd w:id="139"/>
    </w:p>
    <w:p w14:paraId="17D062EE" w14:textId="77777777" w:rsidR="00C02E09" w:rsidRDefault="000268B0" w:rsidP="00C02E09">
      <w:pPr>
        <w:pStyle w:val="NormalParagraph"/>
      </w:pPr>
      <w:r w:rsidRPr="000268B0">
        <w:t>Mã nguồn đầy đủ của dự án</w:t>
      </w:r>
      <w:r w:rsidR="00C02E09">
        <w:t xml:space="preserve">: </w:t>
      </w:r>
      <w:hyperlink r:id="rId24" w:history="1">
        <w:r w:rsidR="00C02E09" w:rsidRPr="00BB163E">
          <w:rPr>
            <w:rStyle w:val="Hyperlink"/>
          </w:rPr>
          <w:t>https://github.com/ThaiDevv/Task-Management-App</w:t>
        </w:r>
      </w:hyperlink>
    </w:p>
    <w:p w14:paraId="306FF2EB" w14:textId="77777777" w:rsidR="00C02E09" w:rsidRDefault="00C02E09" w:rsidP="00C02E09">
      <w:pPr>
        <w:pStyle w:val="NormalParagraph"/>
      </w:pPr>
      <w:r>
        <w:t>Cấu trúc code tổng quát:</w:t>
      </w:r>
    </w:p>
    <w:p w14:paraId="51C6EC86" w14:textId="77777777" w:rsidR="009F38B2" w:rsidRDefault="009F38B2" w:rsidP="009F38B2">
      <w:pPr>
        <w:pStyle w:val="CodeBlock"/>
        <w:shd w:val="clear" w:color="auto" w:fill="F4F4F4"/>
      </w:pPr>
      <w:r>
        <w:rPr>
          <w:rFonts w:cs="Consolas"/>
          <w:szCs w:val="18"/>
        </w:rPr>
        <w:t>app/src/main/java/com/team/taskmanagementapp/</w:t>
      </w:r>
    </w:p>
    <w:p w14:paraId="576CB1A3" w14:textId="77777777" w:rsidR="009F38B2" w:rsidRDefault="009F38B2" w:rsidP="009F38B2">
      <w:pPr>
        <w:pStyle w:val="CodeBlock"/>
        <w:shd w:val="clear" w:color="auto" w:fill="F4F4F4"/>
      </w:pPr>
      <w:r>
        <w:rPr>
          <w:rFonts w:cs="Consolas"/>
          <w:szCs w:val="18"/>
        </w:rPr>
        <w:t>├── MainActivity.kt                     # Khung điều hướng chính (NavHost)</w:t>
      </w:r>
    </w:p>
    <w:p w14:paraId="7FE795B3" w14:textId="77777777" w:rsidR="009F38B2" w:rsidRDefault="009F38B2" w:rsidP="009F38B2">
      <w:pPr>
        <w:pStyle w:val="CodeBlock"/>
        <w:shd w:val="clear" w:color="auto" w:fill="F4F4F4"/>
      </w:pPr>
      <w:r>
        <w:rPr>
          <w:rFonts w:cs="Consolas"/>
          <w:szCs w:val="18"/>
        </w:rPr>
        <w:t>├── TaskApplication.kt                  # Lớp Application: kênh thông báo, widget, phạm vi toàn cục</w:t>
      </w:r>
    </w:p>
    <w:p w14:paraId="7266EBE9" w14:textId="77777777" w:rsidR="009F38B2" w:rsidRDefault="009F38B2" w:rsidP="009F38B2">
      <w:pPr>
        <w:pStyle w:val="CodeBlock"/>
        <w:shd w:val="clear" w:color="auto" w:fill="F4F4F4"/>
      </w:pPr>
      <w:r>
        <w:rPr>
          <w:rFonts w:cs="Consolas"/>
          <w:szCs w:val="18"/>
        </w:rPr>
        <w:t>│</w:t>
      </w:r>
    </w:p>
    <w:p w14:paraId="71753B75" w14:textId="77777777" w:rsidR="009F38B2" w:rsidRDefault="009F38B2" w:rsidP="009F38B2">
      <w:pPr>
        <w:pStyle w:val="CodeBlock"/>
        <w:shd w:val="clear" w:color="auto" w:fill="F4F4F4"/>
      </w:pPr>
      <w:r>
        <w:rPr>
          <w:rFonts w:cs="Consolas"/>
          <w:szCs w:val="18"/>
        </w:rPr>
        <w:t>├── data/</w:t>
      </w:r>
    </w:p>
    <w:p w14:paraId="3976F469" w14:textId="77777777" w:rsidR="009F38B2" w:rsidRDefault="009F38B2" w:rsidP="009F38B2">
      <w:pPr>
        <w:pStyle w:val="CodeBlock"/>
        <w:shd w:val="clear" w:color="auto" w:fill="F4F4F4"/>
      </w:pPr>
      <w:r>
        <w:rPr>
          <w:rFonts w:cs="Consolas"/>
          <w:szCs w:val="18"/>
        </w:rPr>
        <w:lastRenderedPageBreak/>
        <w:t>│   ├── local/</w:t>
      </w:r>
    </w:p>
    <w:p w14:paraId="238B3231" w14:textId="77777777" w:rsidR="009F38B2" w:rsidRDefault="009F38B2" w:rsidP="009F38B2">
      <w:pPr>
        <w:pStyle w:val="CodeBlock"/>
        <w:shd w:val="clear" w:color="auto" w:fill="F4F4F4"/>
      </w:pPr>
      <w:r>
        <w:rPr>
          <w:rFonts w:cs="Consolas"/>
          <w:szCs w:val="18"/>
        </w:rPr>
        <w:t>│   │   ├── db/</w:t>
      </w:r>
    </w:p>
    <w:p w14:paraId="2E1157AC" w14:textId="77777777" w:rsidR="009F38B2" w:rsidRDefault="009F38B2" w:rsidP="009F38B2">
      <w:pPr>
        <w:pStyle w:val="CodeBlock"/>
        <w:shd w:val="clear" w:color="auto" w:fill="F4F4F4"/>
      </w:pPr>
      <w:r>
        <w:rPr>
          <w:rFonts w:cs="Consolas"/>
          <w:szCs w:val="18"/>
        </w:rPr>
        <w:t>│   │   │   ├── AppDatabase.kt          # Cấu hình Room, version 4, các migration</w:t>
      </w:r>
    </w:p>
    <w:p w14:paraId="6A5D1B1A" w14:textId="77777777" w:rsidR="009F38B2" w:rsidRDefault="009F38B2" w:rsidP="009F38B2">
      <w:pPr>
        <w:pStyle w:val="CodeBlock"/>
        <w:shd w:val="clear" w:color="auto" w:fill="F4F4F4"/>
      </w:pPr>
      <w:r>
        <w:rPr>
          <w:rFonts w:cs="Consolas"/>
          <w:szCs w:val="18"/>
        </w:rPr>
        <w:t>│   │   │   └── Converters.kt           # TypeConverters cho các enum</w:t>
      </w:r>
    </w:p>
    <w:p w14:paraId="10E5A870" w14:textId="77777777" w:rsidR="009F38B2" w:rsidRDefault="009F38B2" w:rsidP="009F38B2">
      <w:pPr>
        <w:pStyle w:val="CodeBlock"/>
        <w:shd w:val="clear" w:color="auto" w:fill="F4F4F4"/>
      </w:pPr>
      <w:r>
        <w:rPr>
          <w:rFonts w:cs="Consolas"/>
          <w:szCs w:val="18"/>
        </w:rPr>
        <w:t>│   │   ├── dao/</w:t>
      </w:r>
    </w:p>
    <w:p w14:paraId="557B8B0E" w14:textId="77777777" w:rsidR="009F38B2" w:rsidRDefault="009F38B2" w:rsidP="009F38B2">
      <w:pPr>
        <w:pStyle w:val="CodeBlock"/>
        <w:shd w:val="clear" w:color="auto" w:fill="F4F4F4"/>
      </w:pPr>
      <w:r>
        <w:rPr>
          <w:rFonts w:cs="Consolas"/>
          <w:szCs w:val="18"/>
        </w:rPr>
        <w:t>│   │   │   ├── TaskDao.kt              # Truy vấn công việc</w:t>
      </w:r>
    </w:p>
    <w:p w14:paraId="7F928507" w14:textId="77777777" w:rsidR="009F38B2" w:rsidRDefault="009F38B2" w:rsidP="009F38B2">
      <w:pPr>
        <w:pStyle w:val="CodeBlock"/>
        <w:shd w:val="clear" w:color="auto" w:fill="F4F4F4"/>
      </w:pPr>
      <w:r>
        <w:rPr>
          <w:rFonts w:cs="Consolas"/>
          <w:szCs w:val="18"/>
        </w:rPr>
        <w:t>│   │   │   └── PomodoroDao.kt          # Truy vấn phiên Pomodoro</w:t>
      </w:r>
    </w:p>
    <w:p w14:paraId="330661CB" w14:textId="77777777" w:rsidR="009F38B2" w:rsidRDefault="009F38B2" w:rsidP="009F38B2">
      <w:pPr>
        <w:pStyle w:val="CodeBlock"/>
        <w:shd w:val="clear" w:color="auto" w:fill="F4F4F4"/>
      </w:pPr>
      <w:r>
        <w:rPr>
          <w:rFonts w:cs="Consolas"/>
          <w:szCs w:val="18"/>
        </w:rPr>
        <w:t>│   │   └── entity/</w:t>
      </w:r>
    </w:p>
    <w:p w14:paraId="16E27327" w14:textId="77777777" w:rsidR="009F38B2" w:rsidRDefault="009F38B2" w:rsidP="009F38B2">
      <w:pPr>
        <w:pStyle w:val="CodeBlock"/>
        <w:shd w:val="clear" w:color="auto" w:fill="F4F4F4"/>
      </w:pPr>
      <w:r>
        <w:rPr>
          <w:rFonts w:cs="Consolas"/>
          <w:szCs w:val="18"/>
        </w:rPr>
        <w:t>│   │       ├── Task.kt                 # Thực thể công việc</w:t>
      </w:r>
    </w:p>
    <w:p w14:paraId="086860CF" w14:textId="77777777" w:rsidR="009F38B2" w:rsidRDefault="009F38B2" w:rsidP="009F38B2">
      <w:pPr>
        <w:pStyle w:val="CodeBlock"/>
        <w:shd w:val="clear" w:color="auto" w:fill="F4F4F4"/>
      </w:pPr>
      <w:r>
        <w:rPr>
          <w:rFonts w:cs="Consolas"/>
          <w:szCs w:val="18"/>
        </w:rPr>
        <w:t>│   │       └── PomodoroSession.kt      # Thực thể phiên tập trung</w:t>
      </w:r>
    </w:p>
    <w:p w14:paraId="27569D2C" w14:textId="77777777" w:rsidR="009F38B2" w:rsidRDefault="009F38B2" w:rsidP="009F38B2">
      <w:pPr>
        <w:pStyle w:val="CodeBlock"/>
        <w:shd w:val="clear" w:color="auto" w:fill="F4F4F4"/>
      </w:pPr>
      <w:r>
        <w:rPr>
          <w:rFonts w:cs="Consolas"/>
          <w:szCs w:val="18"/>
        </w:rPr>
        <w:t>│   ├── model/</w:t>
      </w:r>
    </w:p>
    <w:p w14:paraId="40D86EC3" w14:textId="77777777" w:rsidR="009F38B2" w:rsidRDefault="009F38B2" w:rsidP="009F38B2">
      <w:pPr>
        <w:pStyle w:val="CodeBlock"/>
        <w:shd w:val="clear" w:color="auto" w:fill="F4F4F4"/>
      </w:pPr>
      <w:r>
        <w:rPr>
          <w:rFonts w:cs="Consolas"/>
          <w:szCs w:val="18"/>
        </w:rPr>
        <w:t>│   │   ├── enums/                      # Priority, TaskStatus, RecurrenceType, SessionType</w:t>
      </w:r>
    </w:p>
    <w:p w14:paraId="4A1DF725" w14:textId="77777777" w:rsidR="009F38B2" w:rsidRDefault="009F38B2" w:rsidP="009F38B2">
      <w:pPr>
        <w:pStyle w:val="CodeBlock"/>
        <w:shd w:val="clear" w:color="auto" w:fill="F4F4F4"/>
      </w:pPr>
      <w:r>
        <w:rPr>
          <w:rFonts w:cs="Consolas"/>
          <w:szCs w:val="18"/>
        </w:rPr>
        <w:t>│   │   ├── stats/                      # Mô hình dữ liệu cho thống kê</w:t>
      </w:r>
    </w:p>
    <w:p w14:paraId="7A9F2B24" w14:textId="77777777" w:rsidR="009F38B2" w:rsidRDefault="009F38B2" w:rsidP="009F38B2">
      <w:pPr>
        <w:pStyle w:val="CodeBlock"/>
        <w:shd w:val="clear" w:color="auto" w:fill="F4F4F4"/>
      </w:pPr>
      <w:r>
        <w:rPr>
          <w:rFonts w:cs="Consolas"/>
          <w:szCs w:val="18"/>
        </w:rPr>
        <w:t>│   │   └── validation/                 # Mô hình kết quả kiểm tra dữ liệu</w:t>
      </w:r>
    </w:p>
    <w:p w14:paraId="47470913" w14:textId="77777777" w:rsidR="009F38B2" w:rsidRDefault="009F38B2" w:rsidP="009F38B2">
      <w:pPr>
        <w:pStyle w:val="CodeBlock"/>
        <w:shd w:val="clear" w:color="auto" w:fill="F4F4F4"/>
      </w:pPr>
      <w:r>
        <w:rPr>
          <w:rFonts w:cs="Consolas"/>
          <w:szCs w:val="18"/>
        </w:rPr>
        <w:t>│   ├── repository/</w:t>
      </w:r>
    </w:p>
    <w:p w14:paraId="0B3407A1" w14:textId="77777777" w:rsidR="009F38B2" w:rsidRDefault="009F38B2" w:rsidP="009F38B2">
      <w:pPr>
        <w:pStyle w:val="CodeBlock"/>
        <w:shd w:val="clear" w:color="auto" w:fill="F4F4F4"/>
      </w:pPr>
      <w:r>
        <w:rPr>
          <w:rFonts w:cs="Consolas"/>
          <w:szCs w:val="18"/>
        </w:rPr>
        <w:t>│   │   ├── TaskRepository.kt           # Cổng truy cập công việc</w:t>
      </w:r>
    </w:p>
    <w:p w14:paraId="66156A47" w14:textId="77777777" w:rsidR="009F38B2" w:rsidRDefault="009F38B2" w:rsidP="009F38B2">
      <w:pPr>
        <w:pStyle w:val="CodeBlock"/>
        <w:shd w:val="clear" w:color="auto" w:fill="F4F4F4"/>
      </w:pPr>
      <w:r>
        <w:rPr>
          <w:rFonts w:cs="Consolas"/>
          <w:szCs w:val="18"/>
        </w:rPr>
        <w:t>│   │   ├── PomodoroRepository.kt       # Cổng truy cập phiên Pomodoro + hàm thuần</w:t>
      </w:r>
    </w:p>
    <w:p w14:paraId="5E9B07DF" w14:textId="77777777" w:rsidR="009F38B2" w:rsidRDefault="009F38B2" w:rsidP="009F38B2">
      <w:pPr>
        <w:pStyle w:val="CodeBlock"/>
        <w:shd w:val="clear" w:color="auto" w:fill="F4F4F4"/>
      </w:pPr>
      <w:r>
        <w:rPr>
          <w:rFonts w:cs="Consolas"/>
          <w:szCs w:val="18"/>
        </w:rPr>
        <w:t>│   │   ├── PomodoroSettingsRepository.kt # Đọc/ghi cấu hình Pomodoro</w:t>
      </w:r>
    </w:p>
    <w:p w14:paraId="7C89ED4B" w14:textId="77777777" w:rsidR="009F38B2" w:rsidRDefault="009F38B2" w:rsidP="009F38B2">
      <w:pPr>
        <w:pStyle w:val="CodeBlock"/>
        <w:shd w:val="clear" w:color="auto" w:fill="F4F4F4"/>
      </w:pPr>
      <w:r>
        <w:rPr>
          <w:rFonts w:cs="Consolas"/>
          <w:szCs w:val="18"/>
        </w:rPr>
        <w:t>│   │   └── BackupRepository.kt         # Xuất/nhập JSON, khôi phục trong transaction</w:t>
      </w:r>
    </w:p>
    <w:p w14:paraId="52615D0B" w14:textId="77777777" w:rsidR="009F38B2" w:rsidRDefault="009F38B2" w:rsidP="009F38B2">
      <w:pPr>
        <w:pStyle w:val="CodeBlock"/>
        <w:shd w:val="clear" w:color="auto" w:fill="F4F4F4"/>
      </w:pPr>
      <w:r>
        <w:rPr>
          <w:rFonts w:cs="Consolas"/>
          <w:szCs w:val="18"/>
        </w:rPr>
        <w:t>│   └── validator/</w:t>
      </w:r>
    </w:p>
    <w:p w14:paraId="7C3B4024" w14:textId="77777777" w:rsidR="009F38B2" w:rsidRDefault="009F38B2" w:rsidP="009F38B2">
      <w:pPr>
        <w:pStyle w:val="CodeBlock"/>
        <w:shd w:val="clear" w:color="auto" w:fill="F4F4F4"/>
      </w:pPr>
      <w:r>
        <w:rPr>
          <w:rFonts w:cs="Consolas"/>
          <w:szCs w:val="18"/>
        </w:rPr>
        <w:t>│       ├── JsonValidator.kt            # Kiểm tra cấu trúc JSON nhập liệu</w:t>
      </w:r>
    </w:p>
    <w:p w14:paraId="08189A6B" w14:textId="77777777" w:rsidR="009F38B2" w:rsidRDefault="009F38B2" w:rsidP="009F38B2">
      <w:pPr>
        <w:pStyle w:val="CodeBlock"/>
        <w:shd w:val="clear" w:color="auto" w:fill="F4F4F4"/>
      </w:pPr>
      <w:r>
        <w:rPr>
          <w:rFonts w:cs="Consolas"/>
          <w:szCs w:val="18"/>
        </w:rPr>
        <w:t>│       └── BackupValidator.kt          # Kiểm tra toàn diện tệp sao lưu</w:t>
      </w:r>
    </w:p>
    <w:p w14:paraId="32E8BFBB" w14:textId="77777777" w:rsidR="009F38B2" w:rsidRDefault="009F38B2" w:rsidP="009F38B2">
      <w:pPr>
        <w:pStyle w:val="CodeBlock"/>
        <w:shd w:val="clear" w:color="auto" w:fill="F4F4F4"/>
      </w:pPr>
      <w:r>
        <w:rPr>
          <w:rFonts w:cs="Consolas"/>
          <w:szCs w:val="18"/>
        </w:rPr>
        <w:t>│</w:t>
      </w:r>
    </w:p>
    <w:p w14:paraId="26104001" w14:textId="77777777" w:rsidR="009F38B2" w:rsidRDefault="009F38B2" w:rsidP="009F38B2">
      <w:pPr>
        <w:pStyle w:val="CodeBlock"/>
        <w:shd w:val="clear" w:color="auto" w:fill="F4F4F4"/>
      </w:pPr>
      <w:r>
        <w:rPr>
          <w:rFonts w:cs="Consolas"/>
          <w:szCs w:val="18"/>
        </w:rPr>
        <w:t>├── pomodoro/                           # Miền nghiệp vụ quản lý thời gian tập trung</w:t>
      </w:r>
    </w:p>
    <w:p w14:paraId="58741C63" w14:textId="77777777" w:rsidR="009F38B2" w:rsidRDefault="009F38B2" w:rsidP="009F38B2">
      <w:pPr>
        <w:pStyle w:val="CodeBlock"/>
        <w:shd w:val="clear" w:color="auto" w:fill="F4F4F4"/>
      </w:pPr>
      <w:r>
        <w:rPr>
          <w:rFonts w:cs="Consolas"/>
          <w:szCs w:val="18"/>
        </w:rPr>
        <w:t>│   ├── PomodoroConfig.kt               # Cấu hình thời lượng, số chu kỳ</w:t>
      </w:r>
    </w:p>
    <w:p w14:paraId="7971DA61" w14:textId="77777777" w:rsidR="009F38B2" w:rsidRDefault="009F38B2" w:rsidP="009F38B2">
      <w:pPr>
        <w:pStyle w:val="CodeBlock"/>
        <w:shd w:val="clear" w:color="auto" w:fill="F4F4F4"/>
      </w:pPr>
      <w:r>
        <w:rPr>
          <w:rFonts w:cs="Consolas"/>
          <w:szCs w:val="18"/>
        </w:rPr>
        <w:t>│   ├── PomodoroTimerState.kt           # Trạng thái: IDLE, RUNNING, PAUSED, COMPLETED</w:t>
      </w:r>
    </w:p>
    <w:p w14:paraId="1FD3A1F8" w14:textId="77777777" w:rsidR="009F38B2" w:rsidRDefault="009F38B2" w:rsidP="009F38B2">
      <w:pPr>
        <w:pStyle w:val="CodeBlock"/>
        <w:shd w:val="clear" w:color="auto" w:fill="F4F4F4"/>
      </w:pPr>
      <w:r>
        <w:rPr>
          <w:rFonts w:cs="Consolas"/>
          <w:szCs w:val="18"/>
        </w:rPr>
        <w:t>│   ├── PomodoroSnapshot.kt             # Ảnh chụp trạng thái + bản ghi phiên</w:t>
      </w:r>
    </w:p>
    <w:p w14:paraId="14F95BC5" w14:textId="77777777" w:rsidR="009F38B2" w:rsidRDefault="009F38B2" w:rsidP="009F38B2">
      <w:pPr>
        <w:pStyle w:val="CodeBlock"/>
        <w:shd w:val="clear" w:color="auto" w:fill="F4F4F4"/>
      </w:pPr>
      <w:r>
        <w:rPr>
          <w:rFonts w:cs="Consolas"/>
          <w:szCs w:val="18"/>
        </w:rPr>
        <w:t>│   ├── PomodoroTimerEngine.kt          # Máy trạng thái, nguồn thời gian duy nhất</w:t>
      </w:r>
    </w:p>
    <w:p w14:paraId="3D4262A4" w14:textId="77777777" w:rsidR="009F38B2" w:rsidRDefault="009F38B2" w:rsidP="009F38B2">
      <w:pPr>
        <w:pStyle w:val="CodeBlock"/>
        <w:shd w:val="clear" w:color="auto" w:fill="F4F4F4"/>
      </w:pPr>
      <w:r>
        <w:rPr>
          <w:rFonts w:cs="Consolas"/>
          <w:szCs w:val="18"/>
        </w:rPr>
        <w:t>│   ├── PomodoroTimerController.kt      # Đối tượng dùng chung toàn ứng dụng</w:t>
      </w:r>
    </w:p>
    <w:p w14:paraId="36CF11C2" w14:textId="77777777" w:rsidR="009F38B2" w:rsidRDefault="009F38B2" w:rsidP="009F38B2">
      <w:pPr>
        <w:pStyle w:val="CodeBlock"/>
        <w:shd w:val="clear" w:color="auto" w:fill="F4F4F4"/>
      </w:pPr>
      <w:r>
        <w:rPr>
          <w:rFonts w:cs="Consolas"/>
          <w:szCs w:val="18"/>
        </w:rPr>
        <w:t>│   ├── PomodoroService.kt              # Foreground Service, ticker, thông báo</w:t>
      </w:r>
    </w:p>
    <w:p w14:paraId="40E913B2" w14:textId="77777777" w:rsidR="009F38B2" w:rsidRDefault="009F38B2" w:rsidP="009F38B2">
      <w:pPr>
        <w:pStyle w:val="CodeBlock"/>
        <w:shd w:val="clear" w:color="auto" w:fill="F4F4F4"/>
      </w:pPr>
      <w:r>
        <w:rPr>
          <w:rFonts w:cs="Consolas"/>
          <w:szCs w:val="18"/>
        </w:rPr>
        <w:t>│   ├── PomodoroCompletionTracker.kt    # Bảo đảm mỗi phiên kết thúc chỉ xử lý một lần</w:t>
      </w:r>
    </w:p>
    <w:p w14:paraId="48A573CC" w14:textId="77777777" w:rsidR="009F38B2" w:rsidRDefault="009F38B2" w:rsidP="009F38B2">
      <w:pPr>
        <w:pStyle w:val="CodeBlock"/>
        <w:shd w:val="clear" w:color="auto" w:fill="F4F4F4"/>
      </w:pPr>
      <w:r>
        <w:rPr>
          <w:rFonts w:cs="Consolas"/>
          <w:szCs w:val="18"/>
        </w:rPr>
        <w:t>│   └── PomodoroAlertPlayer.kt          # Âm thanh và rung khi hết phiên</w:t>
      </w:r>
    </w:p>
    <w:p w14:paraId="0E5834AD" w14:textId="77777777" w:rsidR="009F38B2" w:rsidRDefault="009F38B2" w:rsidP="009F38B2">
      <w:pPr>
        <w:pStyle w:val="CodeBlock"/>
        <w:shd w:val="clear" w:color="auto" w:fill="F4F4F4"/>
      </w:pPr>
      <w:r>
        <w:rPr>
          <w:rFonts w:cs="Consolas"/>
          <w:szCs w:val="18"/>
        </w:rPr>
        <w:t>│</w:t>
      </w:r>
    </w:p>
    <w:p w14:paraId="68E982F9" w14:textId="77777777" w:rsidR="009F38B2" w:rsidRDefault="009F38B2" w:rsidP="009F38B2">
      <w:pPr>
        <w:pStyle w:val="CodeBlock"/>
        <w:shd w:val="clear" w:color="auto" w:fill="F4F4F4"/>
      </w:pPr>
      <w:r>
        <w:rPr>
          <w:rFonts w:cs="Consolas"/>
          <w:szCs w:val="18"/>
        </w:rPr>
        <w:t>├── receiver/                           # BroadcastReceiver</w:t>
      </w:r>
    </w:p>
    <w:p w14:paraId="61527826" w14:textId="77777777" w:rsidR="009F38B2" w:rsidRDefault="009F38B2" w:rsidP="009F38B2">
      <w:pPr>
        <w:pStyle w:val="CodeBlock"/>
        <w:shd w:val="clear" w:color="auto" w:fill="F4F4F4"/>
      </w:pPr>
      <w:r>
        <w:rPr>
          <w:rFonts w:cs="Consolas"/>
          <w:szCs w:val="18"/>
        </w:rPr>
        <w:t>│   ├── BootReceiver.kt                 # Khôi phục nhắc nhở sau khi khởi động lại</w:t>
      </w:r>
    </w:p>
    <w:p w14:paraId="33D84703" w14:textId="77777777" w:rsidR="009F38B2" w:rsidRDefault="009F38B2" w:rsidP="009F38B2">
      <w:pPr>
        <w:pStyle w:val="CodeBlock"/>
        <w:shd w:val="clear" w:color="auto" w:fill="F4F4F4"/>
      </w:pPr>
      <w:r>
        <w:rPr>
          <w:rFonts w:cs="Consolas"/>
          <w:szCs w:val="18"/>
        </w:rPr>
        <w:t>│   ├── TimeChangeReceiver.kt           # Khôi phục khi đổi giờ/múi giờ/ngày</w:t>
      </w:r>
    </w:p>
    <w:p w14:paraId="0B290593" w14:textId="77777777" w:rsidR="009F38B2" w:rsidRDefault="009F38B2" w:rsidP="009F38B2">
      <w:pPr>
        <w:pStyle w:val="CodeBlock"/>
        <w:shd w:val="clear" w:color="auto" w:fill="F4F4F4"/>
      </w:pPr>
      <w:r>
        <w:rPr>
          <w:rFonts w:cs="Consolas"/>
          <w:szCs w:val="18"/>
        </w:rPr>
        <w:t>│   └── TaskNotificationReceiver.kt     # Hiển thị thông báo khi alarm kích hoạt</w:t>
      </w:r>
    </w:p>
    <w:p w14:paraId="3FC796D1" w14:textId="77777777" w:rsidR="009F38B2" w:rsidRDefault="009F38B2" w:rsidP="009F38B2">
      <w:pPr>
        <w:pStyle w:val="CodeBlock"/>
        <w:shd w:val="clear" w:color="auto" w:fill="F4F4F4"/>
      </w:pPr>
      <w:r>
        <w:rPr>
          <w:rFonts w:cs="Consolas"/>
          <w:szCs w:val="18"/>
        </w:rPr>
        <w:t>│</w:t>
      </w:r>
    </w:p>
    <w:p w14:paraId="66F1B587" w14:textId="77777777" w:rsidR="009F38B2" w:rsidRDefault="009F38B2" w:rsidP="009F38B2">
      <w:pPr>
        <w:pStyle w:val="CodeBlock"/>
        <w:shd w:val="clear" w:color="auto" w:fill="F4F4F4"/>
      </w:pPr>
      <w:r>
        <w:rPr>
          <w:rFonts w:cs="Consolas"/>
          <w:szCs w:val="18"/>
        </w:rPr>
        <w:t>├── security/                           # PinRepositoryImpl, quản lý Salt và hash</w:t>
      </w:r>
    </w:p>
    <w:p w14:paraId="61CDE192" w14:textId="77777777" w:rsidR="009F38B2" w:rsidRDefault="009F38B2" w:rsidP="009F38B2">
      <w:pPr>
        <w:pStyle w:val="CodeBlock"/>
        <w:shd w:val="clear" w:color="auto" w:fill="F4F4F4"/>
      </w:pPr>
      <w:r>
        <w:rPr>
          <w:rFonts w:cs="Consolas"/>
          <w:szCs w:val="18"/>
        </w:rPr>
        <w:t>├── widget/                       # TaskWidgetProvider, TaskWidgetService, scheduler,</w:t>
      </w:r>
      <w:r w:rsidR="000B5BE1">
        <w:rPr>
          <w:rFonts w:cs="Consolas"/>
          <w:szCs w:val="18"/>
        </w:rPr>
        <w:t xml:space="preserve"> updater</w:t>
      </w:r>
    </w:p>
    <w:p w14:paraId="32537C9A" w14:textId="77777777" w:rsidR="0012481F" w:rsidRDefault="009F38B2" w:rsidP="009F38B2">
      <w:pPr>
        <w:pStyle w:val="CodeBlock"/>
        <w:shd w:val="clear" w:color="auto" w:fill="F4F4F4"/>
        <w:rPr>
          <w:rFonts w:cs="Consolas"/>
          <w:szCs w:val="18"/>
        </w:rPr>
      </w:pPr>
      <w:r>
        <w:rPr>
          <w:rFonts w:cs="Consolas"/>
          <w:szCs w:val="18"/>
        </w:rPr>
        <w:t xml:space="preserve">├── util/ </w:t>
      </w:r>
      <w:r w:rsidR="0012481F">
        <w:rPr>
          <w:rFonts w:cs="Consolas"/>
          <w:szCs w:val="18"/>
        </w:rPr>
        <w:t xml:space="preserve">           </w:t>
      </w:r>
      <w:r>
        <w:rPr>
          <w:rFonts w:cs="Consolas"/>
          <w:szCs w:val="18"/>
        </w:rPr>
        <w:t># AlarmScheduler, NotificationHelper, DateTimeUtils,</w:t>
      </w:r>
      <w:r w:rsidR="0012481F">
        <w:rPr>
          <w:rFonts w:cs="Consolas"/>
          <w:szCs w:val="18"/>
        </w:rPr>
        <w:t xml:space="preserve"> RecurrenceHelper,</w:t>
      </w:r>
    </w:p>
    <w:p w14:paraId="47DFDC43" w14:textId="77777777" w:rsidR="009B35B0" w:rsidRDefault="009B35B0" w:rsidP="009F38B2">
      <w:pPr>
        <w:pStyle w:val="CodeBlock"/>
        <w:shd w:val="clear" w:color="auto" w:fill="F4F4F4"/>
        <w:rPr>
          <w:rFonts w:cs="Consolas"/>
          <w:szCs w:val="18"/>
        </w:rPr>
      </w:pPr>
      <w:r>
        <w:rPr>
          <w:rFonts w:cs="Consolas"/>
          <w:szCs w:val="18"/>
        </w:rPr>
        <w:t>│</w:t>
      </w:r>
      <w:r w:rsidR="0012481F">
        <w:rPr>
          <w:rFonts w:cs="Consolas"/>
          <w:szCs w:val="18"/>
        </w:rPr>
        <w:t xml:space="preserve">                    # TaskCompletionHelper, ValidationHelper, NotificationPermissionManager</w:t>
      </w:r>
    </w:p>
    <w:p w14:paraId="7211D8A5" w14:textId="77777777" w:rsidR="009F38B2" w:rsidRDefault="009B35B0" w:rsidP="009B35B0">
      <w:pPr>
        <w:pStyle w:val="CodeBlock"/>
        <w:shd w:val="clear" w:color="auto" w:fill="F4F4F4"/>
      </w:pPr>
      <w:r>
        <w:rPr>
          <w:rFonts w:cs="Consolas"/>
          <w:szCs w:val="18"/>
        </w:rPr>
        <w:t xml:space="preserve">│                    # </w:t>
      </w:r>
      <w:r w:rsidR="0012481F">
        <w:rPr>
          <w:rFonts w:cs="Consolas"/>
          <w:szCs w:val="18"/>
        </w:rPr>
        <w:t>Constants</w:t>
      </w:r>
    </w:p>
    <w:p w14:paraId="31B117C5" w14:textId="77777777" w:rsidR="009F38B2" w:rsidRDefault="009F38B2" w:rsidP="009F38B2">
      <w:pPr>
        <w:pStyle w:val="CodeBlock"/>
        <w:shd w:val="clear" w:color="auto" w:fill="F4F4F4"/>
      </w:pPr>
      <w:r>
        <w:rPr>
          <w:rFonts w:cs="Consolas"/>
          <w:szCs w:val="18"/>
        </w:rPr>
        <w:t xml:space="preserve">│                                       </w:t>
      </w:r>
    </w:p>
    <w:p w14:paraId="71E9B4B5" w14:textId="77777777" w:rsidR="009F38B2" w:rsidRDefault="009F38B2" w:rsidP="009F38B2">
      <w:pPr>
        <w:pStyle w:val="CodeBlock"/>
        <w:shd w:val="clear" w:color="auto" w:fill="F4F4F4"/>
      </w:pPr>
      <w:r>
        <w:rPr>
          <w:rFonts w:cs="Consolas"/>
          <w:szCs w:val="18"/>
        </w:rPr>
        <w:t>├── ui/                                 # Tầng giao diện</w:t>
      </w:r>
    </w:p>
    <w:p w14:paraId="2DC68349" w14:textId="77777777" w:rsidR="009F38B2" w:rsidRDefault="009F38B2" w:rsidP="009F38B2">
      <w:pPr>
        <w:pStyle w:val="CodeBlock"/>
        <w:shd w:val="clear" w:color="auto" w:fill="F4F4F4"/>
      </w:pPr>
      <w:r>
        <w:rPr>
          <w:rFonts w:cs="Consolas"/>
          <w:szCs w:val="18"/>
        </w:rPr>
        <w:t>│   ├── base/                           # BaseActivity, UiState dùng chung</w:t>
      </w:r>
    </w:p>
    <w:p w14:paraId="33A740FE" w14:textId="77777777" w:rsidR="009F38B2" w:rsidRDefault="009F38B2" w:rsidP="009F38B2">
      <w:pPr>
        <w:pStyle w:val="CodeBlock"/>
        <w:shd w:val="clear" w:color="auto" w:fill="F4F4F4"/>
      </w:pPr>
      <w:r>
        <w:rPr>
          <w:rFonts w:cs="Consolas"/>
          <w:szCs w:val="18"/>
        </w:rPr>
        <w:t>│   ├── activity/                       # ImportActivity, dialog</w:t>
      </w:r>
    </w:p>
    <w:p w14:paraId="32750FF7" w14:textId="77777777" w:rsidR="009F38B2" w:rsidRDefault="009F38B2" w:rsidP="009F38B2">
      <w:pPr>
        <w:pStyle w:val="CodeBlock"/>
        <w:shd w:val="clear" w:color="auto" w:fill="F4F4F4"/>
      </w:pPr>
      <w:r>
        <w:rPr>
          <w:rFonts w:cs="Consolas"/>
          <w:szCs w:val="18"/>
        </w:rPr>
        <w:t>│   ├── custom/                         # Các custom view: chart, ring, circular rate</w:t>
      </w:r>
    </w:p>
    <w:p w14:paraId="4FF23957" w14:textId="77777777" w:rsidR="009F38B2" w:rsidRDefault="009F38B2" w:rsidP="009F38B2">
      <w:pPr>
        <w:pStyle w:val="CodeBlock"/>
        <w:shd w:val="clear" w:color="auto" w:fill="F4F4F4"/>
      </w:pPr>
      <w:r>
        <w:rPr>
          <w:rFonts w:cs="Consolas"/>
          <w:szCs w:val="18"/>
        </w:rPr>
        <w:t>│   ├── detail/                         # TaskDetailActivity</w:t>
      </w:r>
    </w:p>
    <w:p w14:paraId="1A8EAACE" w14:textId="77777777" w:rsidR="009F38B2" w:rsidRDefault="009F38B2" w:rsidP="009F38B2">
      <w:pPr>
        <w:pStyle w:val="CodeBlock"/>
        <w:shd w:val="clear" w:color="auto" w:fill="F4F4F4"/>
      </w:pPr>
      <w:r>
        <w:rPr>
          <w:rFonts w:cs="Consolas"/>
          <w:szCs w:val="18"/>
        </w:rPr>
        <w:t>│   ├── pomodoro/                   # PomodoroFragment, PomodoroSettingsFragment,</w:t>
      </w:r>
    </w:p>
    <w:p w14:paraId="6E3B5F66" w14:textId="77777777" w:rsidR="009F38B2" w:rsidRDefault="009F38B2" w:rsidP="009F38B2">
      <w:pPr>
        <w:pStyle w:val="CodeBlock"/>
        <w:shd w:val="clear" w:color="auto" w:fill="F4F4F4"/>
      </w:pPr>
      <w:r>
        <w:rPr>
          <w:rFonts w:cs="Consolas"/>
          <w:szCs w:val="18"/>
        </w:rPr>
        <w:t>│   │                               # PomodoroTaskSelectorBottomSheet, PomodoroTaskAdapter</w:t>
      </w:r>
    </w:p>
    <w:p w14:paraId="76C7BF97" w14:textId="77777777" w:rsidR="009F38B2" w:rsidRDefault="009F38B2" w:rsidP="009F38B2">
      <w:pPr>
        <w:pStyle w:val="CodeBlock"/>
        <w:shd w:val="clear" w:color="auto" w:fill="F4F4F4"/>
      </w:pPr>
      <w:r>
        <w:rPr>
          <w:rFonts w:cs="Consolas"/>
          <w:szCs w:val="18"/>
        </w:rPr>
        <w:t>│   └── viewmodel/                      # Các ViewModel và Factory tương ứng</w:t>
      </w:r>
    </w:p>
    <w:p w14:paraId="680E07A7" w14:textId="77777777" w:rsidR="009F38B2" w:rsidRDefault="009F38B2" w:rsidP="009F38B2">
      <w:pPr>
        <w:pStyle w:val="CodeBlock"/>
        <w:shd w:val="clear" w:color="auto" w:fill="F4F4F4"/>
      </w:pPr>
      <w:r>
        <w:rPr>
          <w:rFonts w:cs="Consolas"/>
          <w:szCs w:val="18"/>
        </w:rPr>
        <w:t>└── viewmodel/                          # ImportViewModel, TaskViewModel, CalendarViewModel</w:t>
      </w:r>
    </w:p>
    <w:p w14:paraId="7D487EFC" w14:textId="77777777" w:rsidR="009F38B2" w:rsidRDefault="009F38B2" w:rsidP="009F38B2">
      <w:pPr>
        <w:spacing w:line="120" w:lineRule="auto"/>
      </w:pPr>
    </w:p>
    <w:p w14:paraId="6A917BAA" w14:textId="77777777" w:rsidR="009F38B2" w:rsidRPr="009B35B0" w:rsidRDefault="009F38B2" w:rsidP="00E82D7C">
      <w:pPr>
        <w:pStyle w:val="NormalParagraph"/>
      </w:pPr>
      <w:r w:rsidRPr="009B35B0">
        <w:t>Nguyên tắc: mã nguồn được tổ chức theo tầng kiến trúc (data — ui — util) kết hợp theo miền nghiệp vụ (pomodoro, widget, receiver, security). Các logic thuần Kotlin được tách riêng để có thể kiểm thử trên JVM.</w:t>
      </w:r>
    </w:p>
    <w:p w14:paraId="6A421999" w14:textId="77777777" w:rsidR="009F38B2" w:rsidRDefault="009F38B2" w:rsidP="009F38B2">
      <w:pPr>
        <w:pStyle w:val="Heading3"/>
      </w:pPr>
      <w:bookmarkStart w:id="140" w:name="_Toc240675179"/>
      <w:bookmarkStart w:id="141" w:name="_Toc241252830"/>
      <w:r>
        <w:t>3.3.1. Danh sách màn hình chính</w:t>
      </w:r>
      <w:bookmarkEnd w:id="140"/>
      <w:bookmarkEnd w:id="141"/>
    </w:p>
    <w:p w14:paraId="04DCF18E" w14:textId="77777777" w:rsidR="009F38B2" w:rsidRPr="009B35B0" w:rsidRDefault="009F38B2" w:rsidP="009B35B0">
      <w:pPr>
        <w:pStyle w:val="Mchnhbng"/>
      </w:pPr>
      <w:r w:rsidRPr="009B35B0">
        <w:t>Bảng 3.4. Các màn hình chính của ứng dụng</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867"/>
        <w:gridCol w:w="3052"/>
        <w:gridCol w:w="2870"/>
      </w:tblGrid>
      <w:tr w:rsidR="009F38B2" w14:paraId="2600F4EE" w14:textId="77777777" w:rsidTr="009B35B0">
        <w:tc>
          <w:tcPr>
            <w:tcW w:w="2929" w:type="dxa"/>
            <w:vAlign w:val="center"/>
          </w:tcPr>
          <w:p w14:paraId="2B2B8870" w14:textId="77777777" w:rsidR="009F38B2" w:rsidRPr="009B35B0" w:rsidRDefault="009F38B2" w:rsidP="009B35B0">
            <w:pPr>
              <w:pStyle w:val="Tablestyle"/>
              <w:jc w:val="center"/>
              <w:rPr>
                <w:b/>
                <w:bCs/>
              </w:rPr>
            </w:pPr>
            <w:r w:rsidRPr="009B35B0">
              <w:rPr>
                <w:b/>
                <w:bCs/>
              </w:rPr>
              <w:lastRenderedPageBreak/>
              <w:t>Màn hình</w:t>
            </w:r>
          </w:p>
        </w:tc>
        <w:tc>
          <w:tcPr>
            <w:tcW w:w="2929" w:type="dxa"/>
            <w:vAlign w:val="center"/>
          </w:tcPr>
          <w:p w14:paraId="401DFED7" w14:textId="77777777" w:rsidR="009F38B2" w:rsidRPr="009B35B0" w:rsidRDefault="009F38B2" w:rsidP="009B35B0">
            <w:pPr>
              <w:pStyle w:val="Tablestyle"/>
              <w:jc w:val="center"/>
              <w:rPr>
                <w:b/>
                <w:bCs/>
              </w:rPr>
            </w:pPr>
            <w:r w:rsidRPr="009B35B0">
              <w:rPr>
                <w:b/>
                <w:bCs/>
              </w:rPr>
              <w:t>Lớp giao diện</w:t>
            </w:r>
          </w:p>
        </w:tc>
        <w:tc>
          <w:tcPr>
            <w:tcW w:w="2929" w:type="dxa"/>
            <w:vAlign w:val="center"/>
          </w:tcPr>
          <w:p w14:paraId="59C642E3" w14:textId="77777777" w:rsidR="009F38B2" w:rsidRPr="009B35B0" w:rsidRDefault="009F38B2" w:rsidP="009B35B0">
            <w:pPr>
              <w:pStyle w:val="Tablestyle"/>
              <w:jc w:val="center"/>
              <w:rPr>
                <w:b/>
                <w:bCs/>
              </w:rPr>
            </w:pPr>
            <w:r w:rsidRPr="009B35B0">
              <w:rPr>
                <w:b/>
                <w:bCs/>
              </w:rPr>
              <w:t>Chức năng chính</w:t>
            </w:r>
          </w:p>
        </w:tc>
      </w:tr>
      <w:tr w:rsidR="009F38B2" w14:paraId="62CDA755" w14:textId="77777777" w:rsidTr="00453C00">
        <w:tc>
          <w:tcPr>
            <w:tcW w:w="2929" w:type="dxa"/>
            <w:vAlign w:val="center"/>
          </w:tcPr>
          <w:p w14:paraId="0DC1089C" w14:textId="77777777" w:rsidR="009F38B2" w:rsidRDefault="009F38B2" w:rsidP="009B35B0">
            <w:pPr>
              <w:pStyle w:val="Tablestyle"/>
            </w:pPr>
            <w:r>
              <w:t>Trang chủ / Danh sách công việc</w:t>
            </w:r>
          </w:p>
        </w:tc>
        <w:tc>
          <w:tcPr>
            <w:tcW w:w="2929" w:type="dxa"/>
            <w:vAlign w:val="center"/>
          </w:tcPr>
          <w:p w14:paraId="4173FA59" w14:textId="77777777" w:rsidR="009F38B2" w:rsidRDefault="009F38B2" w:rsidP="009B35B0">
            <w:pPr>
              <w:pStyle w:val="Tablestyle"/>
            </w:pPr>
            <w:r>
              <w:t>TaskListFragment</w:t>
            </w:r>
          </w:p>
        </w:tc>
        <w:tc>
          <w:tcPr>
            <w:tcW w:w="2929" w:type="dxa"/>
            <w:vAlign w:val="center"/>
          </w:tcPr>
          <w:p w14:paraId="19581295" w14:textId="77777777" w:rsidR="009F38B2" w:rsidRDefault="009F38B2" w:rsidP="009B35B0">
            <w:pPr>
              <w:pStyle w:val="Tablestyle"/>
            </w:pPr>
            <w:r>
              <w:t>Hiển thị danh sách, nhóm theo hôm nay/sắp tới, lối vào Pomodoro, nút thêm công việc</w:t>
            </w:r>
          </w:p>
        </w:tc>
      </w:tr>
      <w:tr w:rsidR="009F38B2" w14:paraId="0AD18441" w14:textId="77777777" w:rsidTr="00453C00">
        <w:tc>
          <w:tcPr>
            <w:tcW w:w="2929" w:type="dxa"/>
            <w:vAlign w:val="center"/>
          </w:tcPr>
          <w:p w14:paraId="0699537B" w14:textId="77777777" w:rsidR="009F38B2" w:rsidRDefault="009F38B2" w:rsidP="009B35B0">
            <w:pPr>
              <w:pStyle w:val="Tablestyle"/>
            </w:pPr>
            <w:r>
              <w:t>Thêm / Sửa công việc</w:t>
            </w:r>
          </w:p>
        </w:tc>
        <w:tc>
          <w:tcPr>
            <w:tcW w:w="2929" w:type="dxa"/>
            <w:vAlign w:val="center"/>
          </w:tcPr>
          <w:p w14:paraId="432442DE" w14:textId="77777777" w:rsidR="009F38B2" w:rsidRDefault="009F38B2" w:rsidP="009B35B0">
            <w:pPr>
              <w:pStyle w:val="Tablestyle"/>
            </w:pPr>
            <w:r>
              <w:t>AddEditTaskActivity</w:t>
            </w:r>
          </w:p>
        </w:tc>
        <w:tc>
          <w:tcPr>
            <w:tcW w:w="2929" w:type="dxa"/>
            <w:vAlign w:val="center"/>
          </w:tcPr>
          <w:p w14:paraId="6126066E" w14:textId="77777777" w:rsidR="009F38B2" w:rsidRDefault="009F38B2" w:rsidP="009B35B0">
            <w:pPr>
              <w:pStyle w:val="Tablestyle"/>
            </w:pPr>
            <w:r>
              <w:t>Form nhập liệu, chọn ngày giờ, chọn ưu tiên, chọn quy tắc lặp, kiểm tra hợp lệ</w:t>
            </w:r>
          </w:p>
        </w:tc>
      </w:tr>
      <w:tr w:rsidR="009F38B2" w14:paraId="014D706E" w14:textId="77777777" w:rsidTr="00453C00">
        <w:tc>
          <w:tcPr>
            <w:tcW w:w="2929" w:type="dxa"/>
            <w:vAlign w:val="center"/>
          </w:tcPr>
          <w:p w14:paraId="22CB605F" w14:textId="77777777" w:rsidR="009F38B2" w:rsidRDefault="009F38B2" w:rsidP="009B35B0">
            <w:pPr>
              <w:pStyle w:val="Tablestyle"/>
            </w:pPr>
            <w:r>
              <w:t>Chi tiết công việc</w:t>
            </w:r>
          </w:p>
        </w:tc>
        <w:tc>
          <w:tcPr>
            <w:tcW w:w="2929" w:type="dxa"/>
            <w:vAlign w:val="center"/>
          </w:tcPr>
          <w:p w14:paraId="6F3CDD2C" w14:textId="77777777" w:rsidR="009F38B2" w:rsidRDefault="009F38B2" w:rsidP="009B35B0">
            <w:pPr>
              <w:pStyle w:val="Tablestyle"/>
            </w:pPr>
            <w:r>
              <w:t>TaskDetailActivity</w:t>
            </w:r>
          </w:p>
        </w:tc>
        <w:tc>
          <w:tcPr>
            <w:tcW w:w="2929" w:type="dxa"/>
            <w:vAlign w:val="center"/>
          </w:tcPr>
          <w:p w14:paraId="0CFDD7D3" w14:textId="77777777" w:rsidR="009F38B2" w:rsidRDefault="009F38B2" w:rsidP="009B35B0">
            <w:pPr>
              <w:pStyle w:val="Tablestyle"/>
            </w:pPr>
            <w:r>
              <w:t>Xem đầy đủ thông tin, đánh dấu hoàn thành, chỉnh sửa, xóa, bắt đầu Pomodoro cho công việc</w:t>
            </w:r>
          </w:p>
        </w:tc>
      </w:tr>
      <w:tr w:rsidR="009F38B2" w14:paraId="4970EE06" w14:textId="77777777" w:rsidTr="00453C00">
        <w:tc>
          <w:tcPr>
            <w:tcW w:w="2929" w:type="dxa"/>
            <w:vAlign w:val="center"/>
          </w:tcPr>
          <w:p w14:paraId="12DED6F9" w14:textId="77777777" w:rsidR="009F38B2" w:rsidRDefault="009F38B2" w:rsidP="009B35B0">
            <w:pPr>
              <w:pStyle w:val="Tablestyle"/>
            </w:pPr>
            <w:r>
              <w:t>Lịch biểu</w:t>
            </w:r>
          </w:p>
        </w:tc>
        <w:tc>
          <w:tcPr>
            <w:tcW w:w="2929" w:type="dxa"/>
            <w:vAlign w:val="center"/>
          </w:tcPr>
          <w:p w14:paraId="09E9CBFA" w14:textId="77777777" w:rsidR="009F38B2" w:rsidRDefault="009F38B2" w:rsidP="009B35B0">
            <w:pPr>
              <w:pStyle w:val="Tablestyle"/>
            </w:pPr>
            <w:r>
              <w:t>CalendarFragment</w:t>
            </w:r>
          </w:p>
        </w:tc>
        <w:tc>
          <w:tcPr>
            <w:tcW w:w="2929" w:type="dxa"/>
            <w:vAlign w:val="center"/>
          </w:tcPr>
          <w:p w14:paraId="6942F9AA" w14:textId="77777777" w:rsidR="009F38B2" w:rsidRDefault="009F38B2" w:rsidP="009B35B0">
            <w:pPr>
              <w:pStyle w:val="Tablestyle"/>
            </w:pPr>
            <w:r>
              <w:t>Lịch tháng có chỉ báo ngày có công việc, danh sách công việc theo ngày</w:t>
            </w:r>
          </w:p>
        </w:tc>
      </w:tr>
      <w:tr w:rsidR="009F38B2" w14:paraId="5E380385" w14:textId="77777777" w:rsidTr="00453C00">
        <w:tc>
          <w:tcPr>
            <w:tcW w:w="2929" w:type="dxa"/>
            <w:vAlign w:val="center"/>
          </w:tcPr>
          <w:p w14:paraId="0C6836B2" w14:textId="77777777" w:rsidR="009F38B2" w:rsidRDefault="009F38B2" w:rsidP="009B35B0">
            <w:pPr>
              <w:pStyle w:val="Tablestyle"/>
            </w:pPr>
            <w:r>
              <w:t>Thống kê</w:t>
            </w:r>
          </w:p>
        </w:tc>
        <w:tc>
          <w:tcPr>
            <w:tcW w:w="2929" w:type="dxa"/>
            <w:vAlign w:val="center"/>
          </w:tcPr>
          <w:p w14:paraId="15070E54" w14:textId="77777777" w:rsidR="009F38B2" w:rsidRDefault="009F38B2" w:rsidP="009B35B0">
            <w:pPr>
              <w:pStyle w:val="Tablestyle"/>
            </w:pPr>
            <w:r>
              <w:t>StatsFragment</w:t>
            </w:r>
          </w:p>
        </w:tc>
        <w:tc>
          <w:tcPr>
            <w:tcW w:w="2929" w:type="dxa"/>
            <w:vAlign w:val="center"/>
          </w:tcPr>
          <w:p w14:paraId="4ABD60D1" w14:textId="77777777" w:rsidR="009F38B2" w:rsidRDefault="009F38B2" w:rsidP="009B35B0">
            <w:pPr>
              <w:pStyle w:val="Tablestyle"/>
            </w:pPr>
            <w:r>
              <w:t>Bento Grid: tỷ lệ hoàn thành, năng suất tuần, thời gian tập trung, top công việc theo thời gian tập trung</w:t>
            </w:r>
          </w:p>
        </w:tc>
      </w:tr>
      <w:tr w:rsidR="009F38B2" w14:paraId="7A353B1F" w14:textId="77777777" w:rsidTr="00453C00">
        <w:tc>
          <w:tcPr>
            <w:tcW w:w="2929" w:type="dxa"/>
            <w:vAlign w:val="center"/>
          </w:tcPr>
          <w:p w14:paraId="25EBFE1A" w14:textId="77777777" w:rsidR="009F38B2" w:rsidRDefault="009F38B2" w:rsidP="009B35B0">
            <w:pPr>
              <w:pStyle w:val="Tablestyle"/>
            </w:pPr>
            <w:r>
              <w:t>Quản lý dữ liệu</w:t>
            </w:r>
          </w:p>
        </w:tc>
        <w:tc>
          <w:tcPr>
            <w:tcW w:w="2929" w:type="dxa"/>
            <w:vAlign w:val="center"/>
          </w:tcPr>
          <w:p w14:paraId="697FFDCA" w14:textId="77777777" w:rsidR="009F38B2" w:rsidRDefault="009F38B2" w:rsidP="009B35B0">
            <w:pPr>
              <w:pStyle w:val="Tablestyle"/>
            </w:pPr>
            <w:r>
              <w:t>DataManagementFragment</w:t>
            </w:r>
          </w:p>
        </w:tc>
        <w:tc>
          <w:tcPr>
            <w:tcW w:w="2929" w:type="dxa"/>
            <w:vAlign w:val="center"/>
          </w:tcPr>
          <w:p w14:paraId="6E38201F" w14:textId="77777777" w:rsidR="009F38B2" w:rsidRDefault="009F38B2" w:rsidP="009B35B0">
            <w:pPr>
              <w:pStyle w:val="Tablestyle"/>
            </w:pPr>
            <w:r>
              <w:t>Sao lưu JSON, khôi phục JSON, thống kê dữ liệu, lịch sử sao lưu</w:t>
            </w:r>
          </w:p>
        </w:tc>
      </w:tr>
      <w:tr w:rsidR="009F38B2" w14:paraId="46038706" w14:textId="77777777" w:rsidTr="00453C00">
        <w:tc>
          <w:tcPr>
            <w:tcW w:w="2929" w:type="dxa"/>
            <w:vAlign w:val="center"/>
          </w:tcPr>
          <w:p w14:paraId="672A09D2" w14:textId="77777777" w:rsidR="009F38B2" w:rsidRDefault="009F38B2" w:rsidP="009B35B0">
            <w:pPr>
              <w:pStyle w:val="Tablestyle"/>
            </w:pPr>
            <w:r>
              <w:t>Cài đặt</w:t>
            </w:r>
          </w:p>
        </w:tc>
        <w:tc>
          <w:tcPr>
            <w:tcW w:w="2929" w:type="dxa"/>
            <w:vAlign w:val="center"/>
          </w:tcPr>
          <w:p w14:paraId="52C7BD57" w14:textId="77777777" w:rsidR="009F38B2" w:rsidRDefault="009F38B2" w:rsidP="009B35B0">
            <w:pPr>
              <w:pStyle w:val="Tablestyle"/>
            </w:pPr>
            <w:r>
              <w:t>SettingsFragment</w:t>
            </w:r>
          </w:p>
        </w:tc>
        <w:tc>
          <w:tcPr>
            <w:tcW w:w="2929" w:type="dxa"/>
            <w:vAlign w:val="center"/>
          </w:tcPr>
          <w:p w14:paraId="53B79CB4" w14:textId="77777777" w:rsidR="009F38B2" w:rsidRDefault="009F38B2" w:rsidP="009B35B0">
            <w:pPr>
              <w:pStyle w:val="Tablestyle"/>
            </w:pPr>
            <w:r>
              <w:t>Bật/tắt khóa PIN, quản lý thông báo, lối vào các tiện ích</w:t>
            </w:r>
          </w:p>
        </w:tc>
      </w:tr>
      <w:tr w:rsidR="009F38B2" w14:paraId="6F97693D" w14:textId="77777777" w:rsidTr="00453C00">
        <w:tc>
          <w:tcPr>
            <w:tcW w:w="2929" w:type="dxa"/>
            <w:vAlign w:val="center"/>
          </w:tcPr>
          <w:p w14:paraId="105FBEA9" w14:textId="77777777" w:rsidR="009F38B2" w:rsidRDefault="009F38B2" w:rsidP="009B35B0">
            <w:pPr>
              <w:pStyle w:val="Tablestyle"/>
            </w:pPr>
            <w:r>
              <w:t>Khóa ứng dụng</w:t>
            </w:r>
          </w:p>
        </w:tc>
        <w:tc>
          <w:tcPr>
            <w:tcW w:w="2929" w:type="dxa"/>
            <w:vAlign w:val="center"/>
          </w:tcPr>
          <w:p w14:paraId="442205D4" w14:textId="77777777" w:rsidR="009F38B2" w:rsidRDefault="009F38B2" w:rsidP="009B35B0">
            <w:pPr>
              <w:pStyle w:val="Tablestyle"/>
            </w:pPr>
            <w:r>
              <w:t>PinLockActivity</w:t>
            </w:r>
          </w:p>
        </w:tc>
        <w:tc>
          <w:tcPr>
            <w:tcW w:w="2929" w:type="dxa"/>
            <w:vAlign w:val="center"/>
          </w:tcPr>
          <w:p w14:paraId="684664D7" w14:textId="77777777" w:rsidR="009F38B2" w:rsidRDefault="009F38B2" w:rsidP="009B35B0">
            <w:pPr>
              <w:pStyle w:val="Tablestyle"/>
            </w:pPr>
            <w:r>
              <w:t>Nhập mã PIN để mở khóa ứng dụng</w:t>
            </w:r>
          </w:p>
        </w:tc>
      </w:tr>
      <w:tr w:rsidR="009F38B2" w14:paraId="0C64BF70" w14:textId="77777777" w:rsidTr="00453C00">
        <w:tc>
          <w:tcPr>
            <w:tcW w:w="2929" w:type="dxa"/>
            <w:vAlign w:val="center"/>
          </w:tcPr>
          <w:p w14:paraId="1EAD40E6" w14:textId="77777777" w:rsidR="009F38B2" w:rsidRDefault="009F38B2" w:rsidP="009B35B0">
            <w:pPr>
              <w:pStyle w:val="Tablestyle"/>
            </w:pPr>
            <w:r>
              <w:t>Đồng hồ Pomodoro</w:t>
            </w:r>
          </w:p>
        </w:tc>
        <w:tc>
          <w:tcPr>
            <w:tcW w:w="2929" w:type="dxa"/>
            <w:vAlign w:val="center"/>
          </w:tcPr>
          <w:p w14:paraId="779F7538" w14:textId="77777777" w:rsidR="009F38B2" w:rsidRDefault="009F38B2" w:rsidP="009B35B0">
            <w:pPr>
              <w:pStyle w:val="Tablestyle"/>
            </w:pPr>
            <w:r>
              <w:t>PomodoroFragment</w:t>
            </w:r>
          </w:p>
        </w:tc>
        <w:tc>
          <w:tcPr>
            <w:tcW w:w="2929" w:type="dxa"/>
            <w:vAlign w:val="center"/>
          </w:tcPr>
          <w:p w14:paraId="3B60D1FE" w14:textId="77777777" w:rsidR="009F38B2" w:rsidRDefault="009F38B2" w:rsidP="009B35B0">
            <w:pPr>
              <w:pStyle w:val="Tablestyle"/>
            </w:pPr>
            <w:r>
              <w:t>Đồng hồ, chọn công việc, chỉ báo chu kỳ, điều khiển phiên</w:t>
            </w:r>
          </w:p>
        </w:tc>
      </w:tr>
      <w:tr w:rsidR="009F38B2" w14:paraId="4CCABFC5" w14:textId="77777777" w:rsidTr="00453C00">
        <w:tc>
          <w:tcPr>
            <w:tcW w:w="2929" w:type="dxa"/>
            <w:vAlign w:val="center"/>
          </w:tcPr>
          <w:p w14:paraId="1010EE14" w14:textId="77777777" w:rsidR="009F38B2" w:rsidRDefault="009F38B2" w:rsidP="009B35B0">
            <w:pPr>
              <w:pStyle w:val="Tablestyle"/>
            </w:pPr>
            <w:r>
              <w:lastRenderedPageBreak/>
              <w:t>Cài đặt Pomodoro</w:t>
            </w:r>
          </w:p>
        </w:tc>
        <w:tc>
          <w:tcPr>
            <w:tcW w:w="2929" w:type="dxa"/>
            <w:vAlign w:val="center"/>
          </w:tcPr>
          <w:p w14:paraId="748A2631" w14:textId="77777777" w:rsidR="009F38B2" w:rsidRDefault="009F38B2" w:rsidP="009B35B0">
            <w:pPr>
              <w:pStyle w:val="Tablestyle"/>
            </w:pPr>
            <w:r>
              <w:t>PomodoroSettingsFragment</w:t>
            </w:r>
          </w:p>
        </w:tc>
        <w:tc>
          <w:tcPr>
            <w:tcW w:w="2929" w:type="dxa"/>
            <w:vAlign w:val="center"/>
          </w:tcPr>
          <w:p w14:paraId="72E81717" w14:textId="77777777" w:rsidR="009F38B2" w:rsidRDefault="009F38B2" w:rsidP="009B35B0">
            <w:pPr>
              <w:pStyle w:val="Tablestyle"/>
            </w:pPr>
            <w:r>
              <w:t>Cấu hình thời lượng tập trung/nghỉ và tự động chuyển phiên</w:t>
            </w:r>
          </w:p>
        </w:tc>
      </w:tr>
      <w:tr w:rsidR="009F38B2" w14:paraId="0BAC2DC1" w14:textId="77777777" w:rsidTr="00453C00">
        <w:tc>
          <w:tcPr>
            <w:tcW w:w="2929" w:type="dxa"/>
            <w:vAlign w:val="center"/>
          </w:tcPr>
          <w:p w14:paraId="192BD07F" w14:textId="77777777" w:rsidR="009F38B2" w:rsidRDefault="009F38B2" w:rsidP="009B35B0">
            <w:pPr>
              <w:pStyle w:val="Tablestyle"/>
            </w:pPr>
            <w:r>
              <w:t>Nhập dữ liệu</w:t>
            </w:r>
          </w:p>
        </w:tc>
        <w:tc>
          <w:tcPr>
            <w:tcW w:w="2929" w:type="dxa"/>
            <w:vAlign w:val="center"/>
          </w:tcPr>
          <w:p w14:paraId="40EA4924" w14:textId="77777777" w:rsidR="009F38B2" w:rsidRDefault="009F38B2" w:rsidP="009B35B0">
            <w:pPr>
              <w:pStyle w:val="Tablestyle"/>
            </w:pPr>
            <w:r>
              <w:t>ImportActivity</w:t>
            </w:r>
          </w:p>
        </w:tc>
        <w:tc>
          <w:tcPr>
            <w:tcW w:w="2929" w:type="dxa"/>
            <w:vAlign w:val="center"/>
          </w:tcPr>
          <w:p w14:paraId="7704BBF9" w14:textId="77777777" w:rsidR="009F38B2" w:rsidRDefault="009F38B2" w:rsidP="009B35B0">
            <w:pPr>
              <w:pStyle w:val="Tablestyle"/>
            </w:pPr>
            <w:r>
              <w:t>Chọn tệp JSON, xử lý trùng lặp, hiển thị kết quả nhập</w:t>
            </w:r>
          </w:p>
        </w:tc>
      </w:tr>
    </w:tbl>
    <w:p w14:paraId="676406F9" w14:textId="77777777" w:rsidR="009F38B2" w:rsidRDefault="009F38B2" w:rsidP="009F38B2">
      <w:pPr>
        <w:spacing w:line="120" w:lineRule="auto"/>
      </w:pPr>
    </w:p>
    <w:p w14:paraId="036C71B3" w14:textId="77777777" w:rsidR="009F38B2" w:rsidRDefault="009F38B2" w:rsidP="009F38B2">
      <w:pPr>
        <w:pStyle w:val="Heading2"/>
      </w:pPr>
      <w:bookmarkStart w:id="142" w:name="_Toc240675180"/>
      <w:bookmarkStart w:id="143" w:name="_Toc241252831"/>
      <w:r>
        <w:t>3.4. Hiện thực phân hệ quản lý công việc</w:t>
      </w:r>
      <w:bookmarkEnd w:id="142"/>
      <w:bookmarkEnd w:id="143"/>
    </w:p>
    <w:p w14:paraId="7252A170" w14:textId="77777777" w:rsidR="009F38B2" w:rsidRDefault="009F38B2" w:rsidP="009F38B2">
      <w:pPr>
        <w:pStyle w:val="Heading3"/>
      </w:pPr>
      <w:bookmarkStart w:id="144" w:name="_Toc240675181"/>
      <w:bookmarkStart w:id="145" w:name="_Toc241252832"/>
      <w:r>
        <w:t>3.4.1. Mục đích</w:t>
      </w:r>
      <w:bookmarkEnd w:id="144"/>
      <w:bookmarkEnd w:id="145"/>
    </w:p>
    <w:p w14:paraId="6708357A" w14:textId="77777777" w:rsidR="009F38B2" w:rsidRDefault="009F38B2" w:rsidP="00965888">
      <w:pPr>
        <w:pStyle w:val="NormalParagraph"/>
      </w:pPr>
      <w:r>
        <w:t>Cung cấp vòng đời đầy đủ cho một công việc: tạo mới, xem, chỉnh sửa, đánh dấu hoàn thành và xóa; đảm bảo mọi thao tác được phản ánh ngay trên giao diện và lưu trữ bền vững vào cơ sở dữ liệu.</w:t>
      </w:r>
    </w:p>
    <w:p w14:paraId="40F889D3" w14:textId="77777777" w:rsidR="009F38B2" w:rsidRDefault="009F38B2" w:rsidP="009F38B2">
      <w:pPr>
        <w:pStyle w:val="Heading3"/>
      </w:pPr>
      <w:bookmarkStart w:id="146" w:name="_Toc240675182"/>
      <w:bookmarkStart w:id="147" w:name="_Toc241252833"/>
      <w:r>
        <w:t>3.4.2. Giao diện</w:t>
      </w:r>
      <w:bookmarkEnd w:id="146"/>
      <w:bookmarkEnd w:id="147"/>
    </w:p>
    <w:p w14:paraId="6E959DD2" w14:textId="162ACF1C" w:rsidR="009F38B2" w:rsidRDefault="002A088A" w:rsidP="002A088A">
      <w:pPr>
        <w:spacing w:line="120" w:lineRule="auto"/>
        <w:jc w:val="center"/>
      </w:pPr>
      <w:r w:rsidRPr="002A088A">
        <w:rPr>
          <w:noProof/>
        </w:rPr>
        <w:drawing>
          <wp:inline distT="0" distB="0" distL="0" distR="0" wp14:anchorId="035821F1" wp14:editId="7663F18D">
            <wp:extent cx="1652003" cy="3517265"/>
            <wp:effectExtent l="0" t="0" r="5715" b="6985"/>
            <wp:docPr id="53319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98569" name=""/>
                    <pic:cNvPicPr/>
                  </pic:nvPicPr>
                  <pic:blipFill rotWithShape="1">
                    <a:blip r:embed="rId25"/>
                    <a:srcRect t="4153"/>
                    <a:stretch>
                      <a:fillRect/>
                    </a:stretch>
                  </pic:blipFill>
                  <pic:spPr bwMode="auto">
                    <a:xfrm>
                      <a:off x="0" y="0"/>
                      <a:ext cx="1652270" cy="3517833"/>
                    </a:xfrm>
                    <a:prstGeom prst="rect">
                      <a:avLst/>
                    </a:prstGeom>
                    <a:ln>
                      <a:noFill/>
                    </a:ln>
                    <a:extLst>
                      <a:ext uri="{53640926-AAD7-44D8-BBD7-CCE9431645EC}">
                        <a14:shadowObscured xmlns:a14="http://schemas.microsoft.com/office/drawing/2010/main"/>
                      </a:ext>
                    </a:extLst>
                  </pic:spPr>
                </pic:pic>
              </a:graphicData>
            </a:graphic>
          </wp:inline>
        </w:drawing>
      </w:r>
    </w:p>
    <w:p w14:paraId="40F9DEC7" w14:textId="1D9EBAE0" w:rsidR="0005047E" w:rsidRDefault="0005047E" w:rsidP="0005047E">
      <w:pPr>
        <w:pStyle w:val="Mchnhbng"/>
      </w:pPr>
      <w:r>
        <w:t>Hình 3.</w:t>
      </w:r>
      <w:r w:rsidR="005905EA">
        <w:t>1</w:t>
      </w:r>
      <w:r>
        <w:t>. Giao diện danh sách công việc (Task List)</w:t>
      </w:r>
    </w:p>
    <w:p w14:paraId="1FCDBA81" w14:textId="6821B557" w:rsidR="009F38B2" w:rsidRDefault="005E6D74" w:rsidP="005E6D74">
      <w:pPr>
        <w:spacing w:line="120" w:lineRule="auto"/>
        <w:jc w:val="center"/>
      </w:pPr>
      <w:r w:rsidRPr="005E6D74">
        <w:rPr>
          <w:noProof/>
        </w:rPr>
        <w:lastRenderedPageBreak/>
        <w:drawing>
          <wp:inline distT="0" distB="0" distL="0" distR="0" wp14:anchorId="7036AC02" wp14:editId="13391EA9">
            <wp:extent cx="1896702" cy="4060825"/>
            <wp:effectExtent l="0" t="0" r="8890" b="0"/>
            <wp:docPr id="196642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26575" name=""/>
                    <pic:cNvPicPr/>
                  </pic:nvPicPr>
                  <pic:blipFill rotWithShape="1">
                    <a:blip r:embed="rId26"/>
                    <a:srcRect t="3617"/>
                    <a:stretch>
                      <a:fillRect/>
                    </a:stretch>
                  </pic:blipFill>
                  <pic:spPr bwMode="auto">
                    <a:xfrm>
                      <a:off x="0" y="0"/>
                      <a:ext cx="1896985" cy="4061430"/>
                    </a:xfrm>
                    <a:prstGeom prst="rect">
                      <a:avLst/>
                    </a:prstGeom>
                    <a:ln>
                      <a:noFill/>
                    </a:ln>
                    <a:extLst>
                      <a:ext uri="{53640926-AAD7-44D8-BBD7-CCE9431645EC}">
                        <a14:shadowObscured xmlns:a14="http://schemas.microsoft.com/office/drawing/2010/main"/>
                      </a:ext>
                    </a:extLst>
                  </pic:spPr>
                </pic:pic>
              </a:graphicData>
            </a:graphic>
          </wp:inline>
        </w:drawing>
      </w:r>
    </w:p>
    <w:p w14:paraId="2CF3E8B8" w14:textId="1B7E330F" w:rsidR="0005047E" w:rsidRDefault="0005047E" w:rsidP="0005047E">
      <w:pPr>
        <w:pStyle w:val="Mchnhbng"/>
      </w:pPr>
      <w:r>
        <w:t>Hình 3.</w:t>
      </w:r>
      <w:r w:rsidR="005905EA">
        <w:t>2</w:t>
      </w:r>
      <w:r>
        <w:t>. Giao diện thêm / sửa công việc</w:t>
      </w:r>
    </w:p>
    <w:p w14:paraId="106FDCD8" w14:textId="28772826" w:rsidR="00BE26C4" w:rsidRDefault="00BE26C4" w:rsidP="00BE26C4">
      <w:pPr>
        <w:pStyle w:val="Mchnhbng"/>
      </w:pPr>
      <w:r w:rsidRPr="00BE26C4">
        <w:rPr>
          <w:noProof/>
        </w:rPr>
        <w:drawing>
          <wp:inline distT="0" distB="0" distL="0" distR="0" wp14:anchorId="7E4C0B8C" wp14:editId="77CD3B1D">
            <wp:extent cx="1738621" cy="3681095"/>
            <wp:effectExtent l="0" t="0" r="0" b="0"/>
            <wp:docPr id="204188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87364" name=""/>
                    <pic:cNvPicPr/>
                  </pic:nvPicPr>
                  <pic:blipFill rotWithShape="1">
                    <a:blip r:embed="rId27"/>
                    <a:srcRect t="4686"/>
                    <a:stretch>
                      <a:fillRect/>
                    </a:stretch>
                  </pic:blipFill>
                  <pic:spPr bwMode="auto">
                    <a:xfrm>
                      <a:off x="0" y="0"/>
                      <a:ext cx="1740501" cy="3685076"/>
                    </a:xfrm>
                    <a:prstGeom prst="rect">
                      <a:avLst/>
                    </a:prstGeom>
                    <a:ln>
                      <a:noFill/>
                    </a:ln>
                    <a:extLst>
                      <a:ext uri="{53640926-AAD7-44D8-BBD7-CCE9431645EC}">
                        <a14:shadowObscured xmlns:a14="http://schemas.microsoft.com/office/drawing/2010/main"/>
                      </a:ext>
                    </a:extLst>
                  </pic:spPr>
                </pic:pic>
              </a:graphicData>
            </a:graphic>
          </wp:inline>
        </w:drawing>
      </w:r>
    </w:p>
    <w:p w14:paraId="4F95E032" w14:textId="3B8D9E06" w:rsidR="0005047E" w:rsidRDefault="0005047E" w:rsidP="0005047E">
      <w:pPr>
        <w:pStyle w:val="Mchnhbng"/>
      </w:pPr>
      <w:r>
        <w:t>Hình 3.</w:t>
      </w:r>
      <w:r w:rsidR="005905EA">
        <w:t>3</w:t>
      </w:r>
      <w:r>
        <w:t>. Giao diện chi tiết công việc</w:t>
      </w:r>
    </w:p>
    <w:p w14:paraId="17249A81" w14:textId="77777777" w:rsidR="009F38B2" w:rsidRDefault="009F38B2" w:rsidP="009F38B2">
      <w:pPr>
        <w:pStyle w:val="Heading3"/>
      </w:pPr>
      <w:bookmarkStart w:id="148" w:name="_Toc240675183"/>
      <w:bookmarkStart w:id="149" w:name="_Toc241252834"/>
      <w:r>
        <w:t>3.4.3. Xử lý và các thành phần mã nguồn</w:t>
      </w:r>
      <w:bookmarkEnd w:id="148"/>
      <w:bookmarkEnd w:id="149"/>
    </w:p>
    <w:p w14:paraId="049A3290" w14:textId="73C7B486" w:rsidR="00BE26C4" w:rsidRPr="009B35B0" w:rsidRDefault="00BE26C4" w:rsidP="00BE26C4">
      <w:pPr>
        <w:pStyle w:val="Mchnhbng"/>
      </w:pPr>
      <w:r w:rsidRPr="009B35B0">
        <w:t>Bảng 3.</w:t>
      </w:r>
      <w:r w:rsidR="005905EA">
        <w:t>5</w:t>
      </w:r>
      <w:r w:rsidRPr="009B35B0">
        <w:t>. C</w:t>
      </w:r>
      <w:r w:rsidR="000503B8">
        <w:t>hức năng, xử lý của các</w:t>
      </w:r>
      <w:r w:rsidRPr="009B35B0">
        <w:t xml:space="preserve"> </w:t>
      </w:r>
      <w:r w:rsidR="000503B8">
        <w:t>thành phần mã nguồn</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970"/>
        <w:gridCol w:w="3402"/>
        <w:gridCol w:w="3417"/>
      </w:tblGrid>
      <w:tr w:rsidR="009F38B2" w14:paraId="5D3169EA" w14:textId="77777777" w:rsidTr="006F73C8">
        <w:tc>
          <w:tcPr>
            <w:tcW w:w="1970" w:type="dxa"/>
            <w:vAlign w:val="center"/>
          </w:tcPr>
          <w:p w14:paraId="7247F564" w14:textId="77777777" w:rsidR="009F38B2" w:rsidRPr="000268B0" w:rsidRDefault="009F38B2" w:rsidP="000268B0">
            <w:pPr>
              <w:pStyle w:val="Tablestyle"/>
              <w:jc w:val="center"/>
              <w:rPr>
                <w:b/>
                <w:bCs/>
              </w:rPr>
            </w:pPr>
            <w:r w:rsidRPr="000268B0">
              <w:rPr>
                <w:b/>
                <w:bCs/>
              </w:rPr>
              <w:lastRenderedPageBreak/>
              <w:t>Chức năng</w:t>
            </w:r>
          </w:p>
        </w:tc>
        <w:tc>
          <w:tcPr>
            <w:tcW w:w="3402" w:type="dxa"/>
            <w:vAlign w:val="center"/>
          </w:tcPr>
          <w:p w14:paraId="4D9DF5D0" w14:textId="77777777" w:rsidR="009F38B2" w:rsidRPr="000268B0" w:rsidRDefault="009F38B2" w:rsidP="000268B0">
            <w:pPr>
              <w:pStyle w:val="Tablestyle"/>
              <w:jc w:val="center"/>
              <w:rPr>
                <w:b/>
                <w:bCs/>
              </w:rPr>
            </w:pPr>
            <w:r w:rsidRPr="000268B0">
              <w:rPr>
                <w:b/>
                <w:bCs/>
              </w:rPr>
              <w:t>Thành phần mã nguồn</w:t>
            </w:r>
          </w:p>
        </w:tc>
        <w:tc>
          <w:tcPr>
            <w:tcW w:w="3417" w:type="dxa"/>
            <w:vAlign w:val="center"/>
          </w:tcPr>
          <w:p w14:paraId="3FEC0966" w14:textId="77777777" w:rsidR="009F38B2" w:rsidRPr="000268B0" w:rsidRDefault="009F38B2" w:rsidP="000268B0">
            <w:pPr>
              <w:pStyle w:val="Tablestyle"/>
              <w:jc w:val="center"/>
              <w:rPr>
                <w:b/>
                <w:bCs/>
              </w:rPr>
            </w:pPr>
            <w:r w:rsidRPr="000268B0">
              <w:rPr>
                <w:b/>
                <w:bCs/>
              </w:rPr>
              <w:t>Mô tả xử lý</w:t>
            </w:r>
          </w:p>
        </w:tc>
      </w:tr>
      <w:tr w:rsidR="009F38B2" w14:paraId="308DFA9E" w14:textId="77777777" w:rsidTr="006F73C8">
        <w:tc>
          <w:tcPr>
            <w:tcW w:w="1970" w:type="dxa"/>
            <w:vAlign w:val="center"/>
          </w:tcPr>
          <w:p w14:paraId="4BB92A5F" w14:textId="77777777" w:rsidR="009F38B2" w:rsidRDefault="009F38B2" w:rsidP="000268B0">
            <w:pPr>
              <w:pStyle w:val="Tablestyle"/>
            </w:pPr>
            <w:r>
              <w:t>Tạo công việc</w:t>
            </w:r>
          </w:p>
        </w:tc>
        <w:tc>
          <w:tcPr>
            <w:tcW w:w="3402" w:type="dxa"/>
            <w:vAlign w:val="center"/>
          </w:tcPr>
          <w:p w14:paraId="199B5BBA" w14:textId="77777777" w:rsidR="009F38B2" w:rsidRDefault="009F38B2" w:rsidP="000268B0">
            <w:pPr>
              <w:pStyle w:val="Tablestyle"/>
            </w:pPr>
            <w:r>
              <w:t>AddEditTaskActivity, AddEditTaskViewModel, ValidationHelper</w:t>
            </w:r>
          </w:p>
        </w:tc>
        <w:tc>
          <w:tcPr>
            <w:tcW w:w="3417" w:type="dxa"/>
            <w:vAlign w:val="center"/>
          </w:tcPr>
          <w:p w14:paraId="781AA08B" w14:textId="77777777" w:rsidR="009F38B2" w:rsidRDefault="009F38B2" w:rsidP="000268B0">
            <w:pPr>
              <w:pStyle w:val="Tablestyle"/>
            </w:pPr>
            <w:r>
              <w:t>Thu thập dữ liệu từ form, kiểm tra hợp lệ, gọi Repository để chèn bản ghi mới</w:t>
            </w:r>
          </w:p>
        </w:tc>
      </w:tr>
      <w:tr w:rsidR="009F38B2" w14:paraId="2BC83064" w14:textId="77777777" w:rsidTr="006F73C8">
        <w:tc>
          <w:tcPr>
            <w:tcW w:w="1970" w:type="dxa"/>
            <w:vAlign w:val="center"/>
          </w:tcPr>
          <w:p w14:paraId="51D45EA2" w14:textId="77777777" w:rsidR="009F38B2" w:rsidRDefault="009F38B2" w:rsidP="000268B0">
            <w:pPr>
              <w:pStyle w:val="Tablestyle"/>
            </w:pPr>
            <w:r>
              <w:t>Sửa công việc</w:t>
            </w:r>
          </w:p>
        </w:tc>
        <w:tc>
          <w:tcPr>
            <w:tcW w:w="3402" w:type="dxa"/>
            <w:vAlign w:val="center"/>
          </w:tcPr>
          <w:p w14:paraId="5B3F4185" w14:textId="77777777" w:rsidR="009F38B2" w:rsidRDefault="009F38B2" w:rsidP="000268B0">
            <w:pPr>
              <w:pStyle w:val="Tablestyle"/>
            </w:pPr>
            <w:r>
              <w:t>AddEditTaskActivity (chế độ sửa), AddEditTaskViewModel</w:t>
            </w:r>
          </w:p>
        </w:tc>
        <w:tc>
          <w:tcPr>
            <w:tcW w:w="3417" w:type="dxa"/>
            <w:vAlign w:val="center"/>
          </w:tcPr>
          <w:p w14:paraId="24C16EE6" w14:textId="77777777" w:rsidR="009F38B2" w:rsidRDefault="009F38B2" w:rsidP="000268B0">
            <w:pPr>
              <w:pStyle w:val="Tablestyle"/>
            </w:pPr>
            <w:r>
              <w:t>Nạp công việc theo id, đổ dữ liệu vào form, cập nhật bản ghi và trường updatedAt</w:t>
            </w:r>
          </w:p>
        </w:tc>
      </w:tr>
      <w:tr w:rsidR="009F38B2" w14:paraId="17CDF4E0" w14:textId="77777777" w:rsidTr="006F73C8">
        <w:tc>
          <w:tcPr>
            <w:tcW w:w="1970" w:type="dxa"/>
            <w:vAlign w:val="center"/>
          </w:tcPr>
          <w:p w14:paraId="39F54711" w14:textId="77777777" w:rsidR="009F38B2" w:rsidRDefault="009F38B2" w:rsidP="000268B0">
            <w:pPr>
              <w:pStyle w:val="Tablestyle"/>
            </w:pPr>
            <w:r>
              <w:t>Xóa công việc</w:t>
            </w:r>
          </w:p>
        </w:tc>
        <w:tc>
          <w:tcPr>
            <w:tcW w:w="3402" w:type="dxa"/>
            <w:vAlign w:val="center"/>
          </w:tcPr>
          <w:p w14:paraId="11B42FBF" w14:textId="77777777" w:rsidR="009F38B2" w:rsidRDefault="009F38B2" w:rsidP="000268B0">
            <w:pPr>
              <w:pStyle w:val="Tablestyle"/>
            </w:pPr>
            <w:r>
              <w:t>DeleteTaskDialogFragment, TaskViewModel, TaskRepository</w:t>
            </w:r>
          </w:p>
        </w:tc>
        <w:tc>
          <w:tcPr>
            <w:tcW w:w="3417" w:type="dxa"/>
            <w:vAlign w:val="center"/>
          </w:tcPr>
          <w:p w14:paraId="48985A53" w14:textId="77777777" w:rsidR="009F38B2" w:rsidRDefault="009F38B2" w:rsidP="000268B0">
            <w:pPr>
              <w:pStyle w:val="Tablestyle"/>
            </w:pPr>
            <w:r>
              <w:t>Hộp thoại xác nhận; trước khi xóa phải hủy thông báo và lịch nhắc của công việc</w:t>
            </w:r>
          </w:p>
        </w:tc>
      </w:tr>
      <w:tr w:rsidR="009F38B2" w14:paraId="48F24F03" w14:textId="77777777" w:rsidTr="006F73C8">
        <w:tc>
          <w:tcPr>
            <w:tcW w:w="1970" w:type="dxa"/>
            <w:vAlign w:val="center"/>
          </w:tcPr>
          <w:p w14:paraId="5337FD3B" w14:textId="77777777" w:rsidR="009F38B2" w:rsidRDefault="009F38B2" w:rsidP="000268B0">
            <w:pPr>
              <w:pStyle w:val="Tablestyle"/>
            </w:pPr>
            <w:r>
              <w:t>Đánh dấu hoàn thành</w:t>
            </w:r>
          </w:p>
        </w:tc>
        <w:tc>
          <w:tcPr>
            <w:tcW w:w="3402" w:type="dxa"/>
            <w:vAlign w:val="center"/>
          </w:tcPr>
          <w:p w14:paraId="25FAA1B1" w14:textId="77777777" w:rsidR="009F38B2" w:rsidRDefault="009F38B2" w:rsidP="000268B0">
            <w:pPr>
              <w:pStyle w:val="Tablestyle"/>
            </w:pPr>
            <w:r>
              <w:t>TaskAdapter, TaskListFragment, TaskCompletionHelper</w:t>
            </w:r>
          </w:p>
        </w:tc>
        <w:tc>
          <w:tcPr>
            <w:tcW w:w="3417" w:type="dxa"/>
            <w:vAlign w:val="center"/>
          </w:tcPr>
          <w:p w14:paraId="1B19D44D" w14:textId="77777777" w:rsidR="009F38B2" w:rsidRDefault="009F38B2" w:rsidP="000268B0">
            <w:pPr>
              <w:pStyle w:val="Tablestyle"/>
            </w:pPr>
            <w:r>
              <w:t>Bật/tắt cờ hoàn thành; với công việc lặp lại, hệ thống sinh kỳ hạn kế tiếp</w:t>
            </w:r>
          </w:p>
        </w:tc>
      </w:tr>
      <w:tr w:rsidR="009F38B2" w14:paraId="06094861" w14:textId="77777777" w:rsidTr="006F73C8">
        <w:tc>
          <w:tcPr>
            <w:tcW w:w="1970" w:type="dxa"/>
            <w:vAlign w:val="center"/>
          </w:tcPr>
          <w:p w14:paraId="12CDF30B" w14:textId="77777777" w:rsidR="009F38B2" w:rsidRDefault="009F38B2" w:rsidP="000268B0">
            <w:pPr>
              <w:pStyle w:val="Tablestyle"/>
            </w:pPr>
            <w:r>
              <w:t>Hiển thị danh sách</w:t>
            </w:r>
          </w:p>
        </w:tc>
        <w:tc>
          <w:tcPr>
            <w:tcW w:w="3402" w:type="dxa"/>
            <w:vAlign w:val="center"/>
          </w:tcPr>
          <w:p w14:paraId="01F1B562" w14:textId="77777777" w:rsidR="009F38B2" w:rsidRDefault="009F38B2" w:rsidP="000268B0">
            <w:pPr>
              <w:pStyle w:val="Tablestyle"/>
            </w:pPr>
            <w:r>
              <w:t>TaskListFragment, TaskAdapter, TaskViewModel</w:t>
            </w:r>
          </w:p>
        </w:tc>
        <w:tc>
          <w:tcPr>
            <w:tcW w:w="3417" w:type="dxa"/>
            <w:vAlign w:val="center"/>
          </w:tcPr>
          <w:p w14:paraId="30C80F8C" w14:textId="77777777" w:rsidR="009F38B2" w:rsidRDefault="009F38B2" w:rsidP="000268B0">
            <w:pPr>
              <w:pStyle w:val="Tablestyle"/>
            </w:pPr>
            <w:r>
              <w:t>Quan sát Flow từ Room; danh sách tự cập nhật, có trạng thái rỗng và trạng thái quá hạn</w:t>
            </w:r>
          </w:p>
        </w:tc>
      </w:tr>
      <w:tr w:rsidR="009F38B2" w14:paraId="11CC9D68" w14:textId="77777777" w:rsidTr="006F73C8">
        <w:tc>
          <w:tcPr>
            <w:tcW w:w="1970" w:type="dxa"/>
            <w:vAlign w:val="center"/>
          </w:tcPr>
          <w:p w14:paraId="2D2A658A" w14:textId="77777777" w:rsidR="009F38B2" w:rsidRDefault="009F38B2" w:rsidP="000268B0">
            <w:pPr>
              <w:pStyle w:val="Tablestyle"/>
            </w:pPr>
            <w:r>
              <w:t>Xem chi tiết</w:t>
            </w:r>
          </w:p>
        </w:tc>
        <w:tc>
          <w:tcPr>
            <w:tcW w:w="3402" w:type="dxa"/>
            <w:vAlign w:val="center"/>
          </w:tcPr>
          <w:p w14:paraId="4E8630BB" w14:textId="77777777" w:rsidR="009F38B2" w:rsidRDefault="009F38B2" w:rsidP="000268B0">
            <w:pPr>
              <w:pStyle w:val="Tablestyle"/>
            </w:pPr>
            <w:r>
              <w:t>TaskDetailActivity</w:t>
            </w:r>
          </w:p>
        </w:tc>
        <w:tc>
          <w:tcPr>
            <w:tcW w:w="3417" w:type="dxa"/>
            <w:vAlign w:val="center"/>
          </w:tcPr>
          <w:p w14:paraId="0D08485C" w14:textId="77777777" w:rsidR="009F38B2" w:rsidRDefault="009F38B2" w:rsidP="000268B0">
            <w:pPr>
              <w:pStyle w:val="Tablestyle"/>
            </w:pPr>
            <w:r>
              <w:t>Hiển thị đầy đủ thông tin, hỗ trợ sửa, xóa, đánh dấu hoàn thành và bắt đầu phiên Pomodoro cho công việc</w:t>
            </w:r>
          </w:p>
        </w:tc>
      </w:tr>
    </w:tbl>
    <w:p w14:paraId="71BF6A28" w14:textId="77777777" w:rsidR="009F38B2" w:rsidRDefault="009F38B2" w:rsidP="009F38B2">
      <w:pPr>
        <w:spacing w:line="120" w:lineRule="auto"/>
      </w:pPr>
    </w:p>
    <w:p w14:paraId="57587664" w14:textId="77777777" w:rsidR="009F38B2" w:rsidRDefault="009F38B2" w:rsidP="006F73C8">
      <w:pPr>
        <w:pStyle w:val="NormalParagraph"/>
      </w:pPr>
      <w:r>
        <w:t>Đoạn mã minh họa nguyên tắc "không truy vấn cơ sở dữ liệu trong tầng giao diện": TaskListFragment chỉ quan sát trạng thái do ViewModel cung cấp và chuyển tiếp sự kiện người dùng trở lại ViewModel.</w:t>
      </w:r>
    </w:p>
    <w:p w14:paraId="77C2CFE3" w14:textId="77777777" w:rsidR="009F38B2" w:rsidRDefault="009F38B2" w:rsidP="009F38B2">
      <w:pPr>
        <w:pStyle w:val="CodeBlock"/>
        <w:shd w:val="clear" w:color="auto" w:fill="F4F4F4"/>
      </w:pPr>
      <w:r>
        <w:rPr>
          <w:rFonts w:cs="Consolas"/>
          <w:szCs w:val="18"/>
        </w:rPr>
        <w:t>// TaskListFragment (rút gọn) — chỉ quan sát trạng thái và chuyển tiếp sự kiện</w:t>
      </w:r>
    </w:p>
    <w:p w14:paraId="07AE3772" w14:textId="77777777" w:rsidR="009F38B2" w:rsidRDefault="009F38B2" w:rsidP="009F38B2">
      <w:pPr>
        <w:pStyle w:val="CodeBlock"/>
        <w:shd w:val="clear" w:color="auto" w:fill="F4F4F4"/>
      </w:pPr>
      <w:r>
        <w:rPr>
          <w:rFonts w:cs="Consolas"/>
          <w:szCs w:val="18"/>
        </w:rPr>
        <w:t>viewLifecycleOwner.lifecycleScope.launch {</w:t>
      </w:r>
    </w:p>
    <w:p w14:paraId="4191CD2E" w14:textId="77777777" w:rsidR="009F38B2" w:rsidRDefault="009F38B2" w:rsidP="009F38B2">
      <w:pPr>
        <w:pStyle w:val="CodeBlock"/>
        <w:shd w:val="clear" w:color="auto" w:fill="F4F4F4"/>
      </w:pPr>
      <w:r>
        <w:rPr>
          <w:rFonts w:cs="Consolas"/>
          <w:szCs w:val="18"/>
        </w:rPr>
        <w:t xml:space="preserve">    viewLifecycleOwner.repeatOnLifecycle(Lifecycle.State.STARTED) {</w:t>
      </w:r>
    </w:p>
    <w:p w14:paraId="11794377" w14:textId="77777777" w:rsidR="009F38B2" w:rsidRDefault="009F38B2" w:rsidP="009F38B2">
      <w:pPr>
        <w:pStyle w:val="CodeBlock"/>
        <w:shd w:val="clear" w:color="auto" w:fill="F4F4F4"/>
      </w:pPr>
      <w:r>
        <w:rPr>
          <w:rFonts w:cs="Consolas"/>
          <w:szCs w:val="18"/>
        </w:rPr>
        <w:t xml:space="preserve">        viewModel.taskUiState.collect { state -&gt;</w:t>
      </w:r>
    </w:p>
    <w:p w14:paraId="741DF954" w14:textId="77777777" w:rsidR="009F38B2" w:rsidRDefault="009F38B2" w:rsidP="009F38B2">
      <w:pPr>
        <w:pStyle w:val="CodeBlock"/>
        <w:shd w:val="clear" w:color="auto" w:fill="F4F4F4"/>
      </w:pPr>
      <w:r>
        <w:rPr>
          <w:rFonts w:cs="Consolas"/>
          <w:szCs w:val="18"/>
        </w:rPr>
        <w:t xml:space="preserve">            when (state) {</w:t>
      </w:r>
    </w:p>
    <w:p w14:paraId="3CF30832" w14:textId="77777777" w:rsidR="009F38B2" w:rsidRDefault="009F38B2" w:rsidP="009F38B2">
      <w:pPr>
        <w:pStyle w:val="CodeBlock"/>
        <w:shd w:val="clear" w:color="auto" w:fill="F4F4F4"/>
      </w:pPr>
      <w:r>
        <w:rPr>
          <w:rFonts w:cs="Consolas"/>
          <w:szCs w:val="18"/>
        </w:rPr>
        <w:t xml:space="preserve">                is TaskUiState.Success -&gt; {</w:t>
      </w:r>
    </w:p>
    <w:p w14:paraId="528E4998" w14:textId="77777777" w:rsidR="009F38B2" w:rsidRDefault="009F38B2" w:rsidP="009F38B2">
      <w:pPr>
        <w:pStyle w:val="CodeBlock"/>
        <w:shd w:val="clear" w:color="auto" w:fill="F4F4F4"/>
      </w:pPr>
      <w:r>
        <w:rPr>
          <w:rFonts w:cs="Consolas"/>
          <w:szCs w:val="18"/>
        </w:rPr>
        <w:t xml:space="preserve">                    adapter.submitList(state.tasks)</w:t>
      </w:r>
    </w:p>
    <w:p w14:paraId="37AA277B" w14:textId="77777777" w:rsidR="009F38B2" w:rsidRDefault="009F38B2" w:rsidP="009F38B2">
      <w:pPr>
        <w:pStyle w:val="CodeBlock"/>
        <w:shd w:val="clear" w:color="auto" w:fill="F4F4F4"/>
      </w:pPr>
      <w:r>
        <w:rPr>
          <w:rFonts w:cs="Consolas"/>
          <w:szCs w:val="18"/>
        </w:rPr>
        <w:t xml:space="preserve">                    binding.emptyView.isVisible = state.tasks.isEmpty()</w:t>
      </w:r>
    </w:p>
    <w:p w14:paraId="15B97CAB" w14:textId="77777777" w:rsidR="009F38B2" w:rsidRDefault="009F38B2" w:rsidP="009F38B2">
      <w:pPr>
        <w:pStyle w:val="CodeBlock"/>
        <w:shd w:val="clear" w:color="auto" w:fill="F4F4F4"/>
      </w:pPr>
      <w:r>
        <w:rPr>
          <w:rFonts w:cs="Consolas"/>
          <w:szCs w:val="18"/>
        </w:rPr>
        <w:t xml:space="preserve">                }</w:t>
      </w:r>
    </w:p>
    <w:p w14:paraId="07F05D94" w14:textId="77777777" w:rsidR="009F38B2" w:rsidRDefault="009F38B2" w:rsidP="009F38B2">
      <w:pPr>
        <w:pStyle w:val="CodeBlock"/>
        <w:shd w:val="clear" w:color="auto" w:fill="F4F4F4"/>
      </w:pPr>
      <w:r>
        <w:rPr>
          <w:rFonts w:cs="Consolas"/>
          <w:szCs w:val="18"/>
        </w:rPr>
        <w:t xml:space="preserve">                is TaskUiState.Empty -&gt; binding.emptyView.isVisible = true</w:t>
      </w:r>
    </w:p>
    <w:p w14:paraId="2B42A5BF" w14:textId="77777777" w:rsidR="009F38B2" w:rsidRDefault="009F38B2" w:rsidP="009F38B2">
      <w:pPr>
        <w:pStyle w:val="CodeBlock"/>
        <w:shd w:val="clear" w:color="auto" w:fill="F4F4F4"/>
      </w:pPr>
      <w:r>
        <w:rPr>
          <w:rFonts w:cs="Consolas"/>
          <w:szCs w:val="18"/>
        </w:rPr>
        <w:t xml:space="preserve">                is TaskUiState.Loading -&gt; binding.progressBar.isVisible = true</w:t>
      </w:r>
    </w:p>
    <w:p w14:paraId="36DD65F5" w14:textId="77777777" w:rsidR="009F38B2" w:rsidRDefault="009F38B2" w:rsidP="009F38B2">
      <w:pPr>
        <w:pStyle w:val="CodeBlock"/>
        <w:shd w:val="clear" w:color="auto" w:fill="F4F4F4"/>
      </w:pPr>
      <w:r>
        <w:rPr>
          <w:rFonts w:cs="Consolas"/>
          <w:szCs w:val="18"/>
        </w:rPr>
        <w:t xml:space="preserve">            }</w:t>
      </w:r>
    </w:p>
    <w:p w14:paraId="669D2C1D" w14:textId="77777777" w:rsidR="009F38B2" w:rsidRDefault="009F38B2" w:rsidP="009F38B2">
      <w:pPr>
        <w:pStyle w:val="CodeBlock"/>
        <w:shd w:val="clear" w:color="auto" w:fill="F4F4F4"/>
      </w:pPr>
      <w:r>
        <w:rPr>
          <w:rFonts w:cs="Consolas"/>
          <w:szCs w:val="18"/>
        </w:rPr>
        <w:t xml:space="preserve">        }</w:t>
      </w:r>
    </w:p>
    <w:p w14:paraId="36B232A5" w14:textId="77777777" w:rsidR="009F38B2" w:rsidRDefault="009F38B2" w:rsidP="009F38B2">
      <w:pPr>
        <w:pStyle w:val="CodeBlock"/>
        <w:shd w:val="clear" w:color="auto" w:fill="F4F4F4"/>
      </w:pPr>
      <w:r>
        <w:rPr>
          <w:rFonts w:cs="Consolas"/>
          <w:szCs w:val="18"/>
        </w:rPr>
        <w:t xml:space="preserve">    }</w:t>
      </w:r>
    </w:p>
    <w:p w14:paraId="6D4DC32C" w14:textId="77777777" w:rsidR="009F38B2" w:rsidRDefault="009F38B2" w:rsidP="009F38B2">
      <w:pPr>
        <w:pStyle w:val="CodeBlock"/>
        <w:shd w:val="clear" w:color="auto" w:fill="F4F4F4"/>
      </w:pPr>
      <w:r>
        <w:rPr>
          <w:rFonts w:cs="Consolas"/>
          <w:szCs w:val="18"/>
        </w:rPr>
        <w:t>}</w:t>
      </w:r>
    </w:p>
    <w:p w14:paraId="5B456A04" w14:textId="77777777" w:rsidR="009F38B2" w:rsidRDefault="009F38B2" w:rsidP="009F38B2">
      <w:pPr>
        <w:pStyle w:val="CodeBlock"/>
        <w:shd w:val="clear" w:color="auto" w:fill="F4F4F4"/>
      </w:pPr>
      <w:r>
        <w:rPr>
          <w:rFonts w:cs="Consolas"/>
          <w:szCs w:val="18"/>
        </w:rPr>
        <w:t xml:space="preserve"> </w:t>
      </w:r>
    </w:p>
    <w:p w14:paraId="1100FF30" w14:textId="77777777" w:rsidR="009F38B2" w:rsidRDefault="009F38B2" w:rsidP="009F38B2">
      <w:pPr>
        <w:pStyle w:val="CodeBlock"/>
        <w:shd w:val="clear" w:color="auto" w:fill="F4F4F4"/>
      </w:pPr>
      <w:r>
        <w:rPr>
          <w:rFonts w:cs="Consolas"/>
          <w:szCs w:val="18"/>
        </w:rPr>
        <w:t>// Cập nhật trạng thái hoàn thành đi qua ViewModel, không gọi trực tiếp DAO</w:t>
      </w:r>
    </w:p>
    <w:p w14:paraId="6E4A7ED8" w14:textId="77777777" w:rsidR="009F38B2" w:rsidRDefault="009F38B2" w:rsidP="009F38B2">
      <w:pPr>
        <w:pStyle w:val="CodeBlock"/>
        <w:shd w:val="clear" w:color="auto" w:fill="F4F4F4"/>
      </w:pPr>
      <w:r>
        <w:rPr>
          <w:rFonts w:cs="Consolas"/>
          <w:szCs w:val="18"/>
        </w:rPr>
        <w:t>adapter.onCompleteClick = { task -&gt; viewModel.toggleCompleted(task) }</w:t>
      </w:r>
    </w:p>
    <w:p w14:paraId="3AF11D54" w14:textId="77777777" w:rsidR="009F38B2" w:rsidRDefault="009F38B2" w:rsidP="009F38B2">
      <w:pPr>
        <w:spacing w:line="120" w:lineRule="auto"/>
      </w:pPr>
    </w:p>
    <w:p w14:paraId="4EFEF8E8" w14:textId="77777777" w:rsidR="009F38B2" w:rsidRDefault="009F38B2" w:rsidP="009F38B2">
      <w:pPr>
        <w:pStyle w:val="Heading3"/>
      </w:pPr>
      <w:bookmarkStart w:id="150" w:name="_Toc240675184"/>
      <w:bookmarkStart w:id="151" w:name="_Toc241252835"/>
      <w:r>
        <w:lastRenderedPageBreak/>
        <w:t>3.4.4. Kết quả đạt được</w:t>
      </w:r>
      <w:bookmarkEnd w:id="150"/>
      <w:bookmarkEnd w:id="151"/>
    </w:p>
    <w:p w14:paraId="269FAA82" w14:textId="77777777" w:rsidR="006113CB" w:rsidRDefault="00000000">
      <w:pPr>
        <w:pStyle w:val="NormalParagraph"/>
        <w:spacing w:after="120"/>
      </w:pPr>
      <w:r>
        <w:rPr>
          <w:b/>
        </w:rPr>
        <w:t>Cải tiến trải nghiệm thao tác nhanh (Quick Actions Popup Menu):</w:t>
      </w:r>
    </w:p>
    <w:p w14:paraId="565D08FA" w14:textId="77777777" w:rsidR="006113CB" w:rsidRDefault="00000000">
      <w:pPr>
        <w:pStyle w:val="NormalParagraph"/>
        <w:spacing w:after="120"/>
      </w:pPr>
      <w:r>
        <w:t>Trên mỗi thẻ công việc tại danh sách, nút menu 3 chấm cung cấp thao tác nhanh: Hoàn thành nhanh (màu xanh lá cây trực quan) và Xóa nhanh (màu đỏ cảnh báo), giúp người dùng cập nhật trạng thái mà không cần mở toàn bộ màn hình chi tiết.</w:t>
      </w:r>
    </w:p>
    <w:p w14:paraId="4A2E5129" w14:textId="77777777" w:rsidR="006113CB" w:rsidRDefault="00000000">
      <w:pPr>
        <w:pStyle w:val="NormalParagraph"/>
        <w:spacing w:after="120"/>
      </w:pPr>
      <w:r>
        <w:rPr>
          <w:b/>
        </w:rPr>
        <w:t>Bộ quay danh ngôn động lực (Perseverance Quote Rotator):</w:t>
      </w:r>
    </w:p>
    <w:p w14:paraId="6DEC72C6" w14:textId="77777777" w:rsidR="006113CB" w:rsidRDefault="00000000">
      <w:pPr>
        <w:pStyle w:val="NormalParagraph"/>
        <w:spacing w:after="120"/>
      </w:pPr>
      <w:r>
        <w:t>Tại màn hình chi tiết công việc (TaskDetailActivity), ứng dụng tích hợp thẻ danh ngôn tạo động lực tự động chuyển đổi sau mỗi 5 giây kèm các hình nền độ phân giải cao, mang lại cảm giác hứng khởi và giảm áp lực công việc cho người dùng.</w:t>
      </w:r>
    </w:p>
    <w:p w14:paraId="22FC10D0" w14:textId="77777777" w:rsidR="009F38B2" w:rsidRDefault="009F38B2" w:rsidP="00A51D95">
      <w:pPr>
        <w:pStyle w:val="NormalParagraph"/>
        <w:numPr>
          <w:ilvl w:val="0"/>
          <w:numId w:val="25"/>
        </w:numPr>
      </w:pPr>
      <w:r>
        <w:t>Tạo, sửa, xóa và đánh dấu hoàn thành công việc hoạt động ổn định; dữ liệu được lưu bền vững vào Room.</w:t>
      </w:r>
    </w:p>
    <w:p w14:paraId="3B1DD135" w14:textId="77777777" w:rsidR="009F38B2" w:rsidRDefault="009F38B2" w:rsidP="00A51D95">
      <w:pPr>
        <w:pStyle w:val="NormalParagraph"/>
        <w:numPr>
          <w:ilvl w:val="0"/>
          <w:numId w:val="25"/>
        </w:numPr>
      </w:pPr>
      <w:r>
        <w:t>Danh sách tự động cập nhật ngay khi dữ liệu thay đổi, không cần tải lại màn hình.</w:t>
      </w:r>
    </w:p>
    <w:p w14:paraId="01EFA956" w14:textId="77777777" w:rsidR="009F38B2" w:rsidRDefault="009F38B2" w:rsidP="00A51D95">
      <w:pPr>
        <w:pStyle w:val="NormalParagraph"/>
        <w:numPr>
          <w:ilvl w:val="0"/>
          <w:numId w:val="25"/>
        </w:numPr>
      </w:pPr>
      <w:r>
        <w:t>Trạng thái rỗng hiển thị hướng dẫn trực quan khi chưa có công việc; trạng thái quá hạn được nhấn mạnh bằng nhãn màu đỏ.</w:t>
      </w:r>
    </w:p>
    <w:p w14:paraId="623FFBDE" w14:textId="77777777" w:rsidR="009F38B2" w:rsidRDefault="009F38B2" w:rsidP="00A51D95">
      <w:pPr>
        <w:pStyle w:val="NormalParagraph"/>
        <w:numPr>
          <w:ilvl w:val="0"/>
          <w:numId w:val="25"/>
        </w:numPr>
      </w:pPr>
      <w:r>
        <w:t>Xóa công việc luôn hủy nhắc nhở trước, tránh thông báo "ma" của công việc không còn tồn tại.</w:t>
      </w:r>
    </w:p>
    <w:p w14:paraId="4BAE5342" w14:textId="77777777" w:rsidR="009F38B2" w:rsidRDefault="009F38B2" w:rsidP="009F38B2">
      <w:pPr>
        <w:pStyle w:val="Heading2"/>
      </w:pPr>
      <w:bookmarkStart w:id="152" w:name="_Toc240675185"/>
      <w:bookmarkStart w:id="153" w:name="_Toc241252836"/>
      <w:r>
        <w:t>3.5. Hiện thực phân hệ lọc và sắp xếp</w:t>
      </w:r>
      <w:bookmarkEnd w:id="152"/>
      <w:bookmarkEnd w:id="153"/>
    </w:p>
    <w:p w14:paraId="79BCF320" w14:textId="77777777" w:rsidR="009F38B2" w:rsidRDefault="009F38B2" w:rsidP="009F38B2">
      <w:pPr>
        <w:pStyle w:val="Heading3"/>
      </w:pPr>
      <w:bookmarkStart w:id="154" w:name="_Toc240675186"/>
      <w:bookmarkStart w:id="155" w:name="_Toc241252837"/>
      <w:r>
        <w:t>3.5.1. Mục đích</w:t>
      </w:r>
      <w:bookmarkEnd w:id="154"/>
      <w:bookmarkEnd w:id="155"/>
    </w:p>
    <w:p w14:paraId="60C7FEE5" w14:textId="77777777" w:rsidR="009F38B2" w:rsidRDefault="009F38B2" w:rsidP="00A51D95">
      <w:pPr>
        <w:pStyle w:val="NormalParagraph"/>
      </w:pPr>
      <w:r>
        <w:t>Giúp người dùng thu hẹp danh sách theo tiêu chí quan tâm và sắp xếp theo thứ tự ưu tiên công việc, thay vì phải đọc toàn bộ danh sách.</w:t>
      </w:r>
    </w:p>
    <w:p w14:paraId="738A8329" w14:textId="39F78922" w:rsidR="001006B3" w:rsidRDefault="009F38B2" w:rsidP="009F38B2">
      <w:pPr>
        <w:pStyle w:val="Heading3"/>
      </w:pPr>
      <w:bookmarkStart w:id="156" w:name="_Toc240675187"/>
      <w:bookmarkStart w:id="157" w:name="_Toc241252838"/>
      <w:r>
        <w:t>3.5.2. Giao diện</w:t>
      </w:r>
      <w:bookmarkEnd w:id="156"/>
      <w:bookmarkEnd w:id="157"/>
    </w:p>
    <w:p w14:paraId="5231E90E" w14:textId="4A2E7E88" w:rsidR="000503B8" w:rsidRDefault="000503B8" w:rsidP="000503B8">
      <w:pPr>
        <w:pStyle w:val="Mchnhbng"/>
      </w:pPr>
      <w:r w:rsidRPr="000503B8">
        <w:rPr>
          <w:noProof/>
        </w:rPr>
        <w:lastRenderedPageBreak/>
        <w:drawing>
          <wp:inline distT="0" distB="0" distL="0" distR="0" wp14:anchorId="74B9121A" wp14:editId="52757004">
            <wp:extent cx="1751627" cy="3890962"/>
            <wp:effectExtent l="0" t="0" r="1270" b="0"/>
            <wp:docPr id="129574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48058" name=""/>
                    <pic:cNvPicPr/>
                  </pic:nvPicPr>
                  <pic:blipFill>
                    <a:blip r:embed="rId28"/>
                    <a:stretch>
                      <a:fillRect/>
                    </a:stretch>
                  </pic:blipFill>
                  <pic:spPr>
                    <a:xfrm>
                      <a:off x="0" y="0"/>
                      <a:ext cx="1756365" cy="3901486"/>
                    </a:xfrm>
                    <a:prstGeom prst="rect">
                      <a:avLst/>
                    </a:prstGeom>
                  </pic:spPr>
                </pic:pic>
              </a:graphicData>
            </a:graphic>
          </wp:inline>
        </w:drawing>
      </w:r>
    </w:p>
    <w:p w14:paraId="610EB198" w14:textId="01B33519" w:rsidR="0005047E" w:rsidRDefault="0005047E" w:rsidP="0005047E">
      <w:pPr>
        <w:pStyle w:val="Mchnhbng"/>
      </w:pPr>
      <w:r>
        <w:t>Hình 3.</w:t>
      </w:r>
      <w:r w:rsidR="005905EA">
        <w:t>4</w:t>
      </w:r>
      <w:r>
        <w:t>. Giao diện lọc và sắp xếp (Filter Bottom Sheet)</w:t>
      </w:r>
    </w:p>
    <w:p w14:paraId="7F66FB39" w14:textId="77777777" w:rsidR="009F38B2" w:rsidRDefault="009F38B2" w:rsidP="009F38B2">
      <w:pPr>
        <w:pStyle w:val="Heading3"/>
      </w:pPr>
      <w:bookmarkStart w:id="158" w:name="_Toc240675188"/>
      <w:bookmarkStart w:id="159" w:name="_Toc241252839"/>
      <w:r>
        <w:t>3.5.3. Xử lý và các thành phần mã nguồn</w:t>
      </w:r>
      <w:bookmarkEnd w:id="158"/>
      <w:bookmarkEnd w:id="159"/>
    </w:p>
    <w:p w14:paraId="2CC0B20B" w14:textId="77777777" w:rsidR="009F38B2" w:rsidRDefault="009F38B2" w:rsidP="00F50C1F">
      <w:pPr>
        <w:pStyle w:val="NormalParagraph"/>
      </w:pPr>
      <w:r>
        <w:t>Tiêu chí lọc và sắp xếp được đóng gói trong lớp FilterCriteria. Khi người dùng áp dụng bộ lọc, FilterBottomSheet trả kết quả về TaskListFragment qua Fragment Result API; Fragment chuyển tiêu chí xuống ViewModel; ViewModel yêu cầu Repository chạy truy vấn tương ứng.</w:t>
      </w:r>
    </w:p>
    <w:p w14:paraId="777B1F0B" w14:textId="77777777" w:rsidR="009F38B2" w:rsidRDefault="009F38B2" w:rsidP="00F50C1F">
      <w:pPr>
        <w:pStyle w:val="NormalParagraph"/>
      </w:pPr>
      <w:r>
        <w:t>Truy vấn lọc nâng cao được viết bằng một câu SQL duy nhất, cho phép kết hợp đồng thời nhiều điều kiện (trạng thái, ưu tiên, khoảng ngày, chỉ hiển thị việc quá hạn):</w:t>
      </w:r>
    </w:p>
    <w:p w14:paraId="4962DB09" w14:textId="77777777" w:rsidR="009F38B2" w:rsidRDefault="009F38B2" w:rsidP="009F38B2">
      <w:pPr>
        <w:pStyle w:val="CodeBlock"/>
        <w:shd w:val="clear" w:color="auto" w:fill="F4F4F4"/>
      </w:pPr>
      <w:r>
        <w:rPr>
          <w:rFonts w:cs="Consolas"/>
          <w:szCs w:val="18"/>
        </w:rPr>
        <w:t>@Query("""</w:t>
      </w:r>
    </w:p>
    <w:p w14:paraId="7079D3CA" w14:textId="77777777" w:rsidR="009F38B2" w:rsidRDefault="009F38B2" w:rsidP="009F38B2">
      <w:pPr>
        <w:pStyle w:val="CodeBlock"/>
        <w:shd w:val="clear" w:color="auto" w:fill="F4F4F4"/>
      </w:pPr>
      <w:r>
        <w:rPr>
          <w:rFonts w:cs="Consolas"/>
          <w:szCs w:val="18"/>
        </w:rPr>
        <w:t xml:space="preserve">    SELECT * FROM tasks</w:t>
      </w:r>
    </w:p>
    <w:p w14:paraId="0CBEDF54" w14:textId="77777777" w:rsidR="009F38B2" w:rsidRDefault="009F38B2" w:rsidP="009F38B2">
      <w:pPr>
        <w:pStyle w:val="CodeBlock"/>
        <w:shd w:val="clear" w:color="auto" w:fill="F4F4F4"/>
      </w:pPr>
      <w:r>
        <w:rPr>
          <w:rFonts w:cs="Consolas"/>
          <w:szCs w:val="18"/>
        </w:rPr>
        <w:t xml:space="preserve">    WHERE (:status IS NULL OR status = :status</w:t>
      </w:r>
    </w:p>
    <w:p w14:paraId="118A3F35" w14:textId="77777777" w:rsidR="009F38B2" w:rsidRDefault="009F38B2" w:rsidP="009F38B2">
      <w:pPr>
        <w:pStyle w:val="CodeBlock"/>
        <w:shd w:val="clear" w:color="auto" w:fill="F4F4F4"/>
      </w:pPr>
      <w:r>
        <w:rPr>
          <w:rFonts w:cs="Consolas"/>
          <w:szCs w:val="18"/>
        </w:rPr>
        <w:t xml:space="preserve">           OR (:status = 'OVERDUE' AND dueDate &lt; :currentTime AND status != 'COMPLETED'))</w:t>
      </w:r>
    </w:p>
    <w:p w14:paraId="7FA795BD" w14:textId="77777777" w:rsidR="009F38B2" w:rsidRDefault="009F38B2" w:rsidP="009F38B2">
      <w:pPr>
        <w:pStyle w:val="CodeBlock"/>
        <w:shd w:val="clear" w:color="auto" w:fill="F4F4F4"/>
      </w:pPr>
      <w:r>
        <w:rPr>
          <w:rFonts w:cs="Consolas"/>
          <w:szCs w:val="18"/>
        </w:rPr>
        <w:t xml:space="preserve">      AND (:priority IS NULL OR priority = :priority)</w:t>
      </w:r>
    </w:p>
    <w:p w14:paraId="5B286A6C" w14:textId="77777777" w:rsidR="009F38B2" w:rsidRDefault="009F38B2" w:rsidP="009F38B2">
      <w:pPr>
        <w:pStyle w:val="CodeBlock"/>
        <w:shd w:val="clear" w:color="auto" w:fill="F4F4F4"/>
      </w:pPr>
      <w:r>
        <w:rPr>
          <w:rFonts w:cs="Consolas"/>
          <w:szCs w:val="18"/>
        </w:rPr>
        <w:t xml:space="preserve">      AND (</w:t>
      </w:r>
    </w:p>
    <w:p w14:paraId="38878754" w14:textId="77777777" w:rsidR="009F38B2" w:rsidRDefault="009F38B2" w:rsidP="009F38B2">
      <w:pPr>
        <w:pStyle w:val="CodeBlock"/>
        <w:shd w:val="clear" w:color="auto" w:fill="F4F4F4"/>
      </w:pPr>
      <w:r>
        <w:rPr>
          <w:rFonts w:cs="Consolas"/>
          <w:szCs w:val="18"/>
        </w:rPr>
        <w:t xml:space="preserve">          (:isOverdueOnly = 0 AND (:startDate IS NULL OR dueDate &gt;= :startDate)</w:t>
      </w:r>
    </w:p>
    <w:p w14:paraId="425F700A" w14:textId="77777777" w:rsidR="009F38B2" w:rsidRDefault="009F38B2" w:rsidP="009F38B2">
      <w:pPr>
        <w:pStyle w:val="CodeBlock"/>
        <w:shd w:val="clear" w:color="auto" w:fill="F4F4F4"/>
      </w:pPr>
      <w:r>
        <w:rPr>
          <w:rFonts w:cs="Consolas"/>
          <w:szCs w:val="18"/>
        </w:rPr>
        <w:t xml:space="preserve">                            AND (:endDate IS NULL OR dueDate &lt;= :endDate))</w:t>
      </w:r>
    </w:p>
    <w:p w14:paraId="625A1742" w14:textId="77777777" w:rsidR="009F38B2" w:rsidRDefault="009F38B2" w:rsidP="009F38B2">
      <w:pPr>
        <w:pStyle w:val="CodeBlock"/>
        <w:shd w:val="clear" w:color="auto" w:fill="F4F4F4"/>
      </w:pPr>
      <w:r>
        <w:rPr>
          <w:rFonts w:cs="Consolas"/>
          <w:szCs w:val="18"/>
        </w:rPr>
        <w:t xml:space="preserve">          OR</w:t>
      </w:r>
    </w:p>
    <w:p w14:paraId="353B20D5" w14:textId="77777777" w:rsidR="009F38B2" w:rsidRDefault="009F38B2" w:rsidP="009F38B2">
      <w:pPr>
        <w:pStyle w:val="CodeBlock"/>
        <w:shd w:val="clear" w:color="auto" w:fill="F4F4F4"/>
      </w:pPr>
      <w:r>
        <w:rPr>
          <w:rFonts w:cs="Consolas"/>
          <w:szCs w:val="18"/>
        </w:rPr>
        <w:t xml:space="preserve">          (:isOverdueOnly = 1 AND dueDate &lt; :currentTime AND status != 'COMPLETED')</w:t>
      </w:r>
    </w:p>
    <w:p w14:paraId="38676DC3" w14:textId="77777777" w:rsidR="009F38B2" w:rsidRDefault="009F38B2" w:rsidP="009F38B2">
      <w:pPr>
        <w:pStyle w:val="CodeBlock"/>
        <w:shd w:val="clear" w:color="auto" w:fill="F4F4F4"/>
      </w:pPr>
      <w:r>
        <w:rPr>
          <w:rFonts w:cs="Consolas"/>
          <w:szCs w:val="18"/>
        </w:rPr>
        <w:t xml:space="preserve">      )</w:t>
      </w:r>
    </w:p>
    <w:p w14:paraId="72EA9845" w14:textId="77777777" w:rsidR="009F38B2" w:rsidRDefault="009F38B2" w:rsidP="009F38B2">
      <w:pPr>
        <w:pStyle w:val="CodeBlock"/>
        <w:shd w:val="clear" w:color="auto" w:fill="F4F4F4"/>
      </w:pPr>
      <w:r>
        <w:rPr>
          <w:rFonts w:cs="Consolas"/>
          <w:szCs w:val="18"/>
        </w:rPr>
        <w:t xml:space="preserve">    ORDER BY dueDate ASC</w:t>
      </w:r>
    </w:p>
    <w:p w14:paraId="2CE08561" w14:textId="77777777" w:rsidR="009F38B2" w:rsidRDefault="009F38B2" w:rsidP="009F38B2">
      <w:pPr>
        <w:pStyle w:val="CodeBlock"/>
        <w:shd w:val="clear" w:color="auto" w:fill="F4F4F4"/>
      </w:pPr>
      <w:r>
        <w:rPr>
          <w:rFonts w:cs="Consolas"/>
          <w:szCs w:val="18"/>
        </w:rPr>
        <w:t>""")</w:t>
      </w:r>
    </w:p>
    <w:p w14:paraId="3C69ACE2" w14:textId="77777777" w:rsidR="009F38B2" w:rsidRDefault="009F38B2" w:rsidP="009F38B2">
      <w:pPr>
        <w:pStyle w:val="CodeBlock"/>
        <w:shd w:val="clear" w:color="auto" w:fill="F4F4F4"/>
      </w:pPr>
      <w:r>
        <w:rPr>
          <w:rFonts w:cs="Consolas"/>
          <w:szCs w:val="18"/>
        </w:rPr>
        <w:t>fun getFilteredTasks(</w:t>
      </w:r>
    </w:p>
    <w:p w14:paraId="3D1A415A" w14:textId="77777777" w:rsidR="009F38B2" w:rsidRDefault="009F38B2" w:rsidP="009F38B2">
      <w:pPr>
        <w:pStyle w:val="CodeBlock"/>
        <w:shd w:val="clear" w:color="auto" w:fill="F4F4F4"/>
      </w:pPr>
      <w:r>
        <w:rPr>
          <w:rFonts w:cs="Consolas"/>
          <w:szCs w:val="18"/>
        </w:rPr>
        <w:t xml:space="preserve">    status: TaskStatus?,</w:t>
      </w:r>
    </w:p>
    <w:p w14:paraId="3349FF13" w14:textId="77777777" w:rsidR="009F38B2" w:rsidRDefault="009F38B2" w:rsidP="009F38B2">
      <w:pPr>
        <w:pStyle w:val="CodeBlock"/>
        <w:shd w:val="clear" w:color="auto" w:fill="F4F4F4"/>
      </w:pPr>
      <w:r>
        <w:rPr>
          <w:rFonts w:cs="Consolas"/>
          <w:szCs w:val="18"/>
        </w:rPr>
        <w:t xml:space="preserve">    priority: Priority?,</w:t>
      </w:r>
    </w:p>
    <w:p w14:paraId="38CB4C87" w14:textId="77777777" w:rsidR="009F38B2" w:rsidRDefault="009F38B2" w:rsidP="009F38B2">
      <w:pPr>
        <w:pStyle w:val="CodeBlock"/>
        <w:shd w:val="clear" w:color="auto" w:fill="F4F4F4"/>
      </w:pPr>
      <w:r>
        <w:rPr>
          <w:rFonts w:cs="Consolas"/>
          <w:szCs w:val="18"/>
        </w:rPr>
        <w:t xml:space="preserve">    startDate: Long?,</w:t>
      </w:r>
    </w:p>
    <w:p w14:paraId="6A439B9A" w14:textId="77777777" w:rsidR="009F38B2" w:rsidRDefault="009F38B2" w:rsidP="009F38B2">
      <w:pPr>
        <w:pStyle w:val="CodeBlock"/>
        <w:shd w:val="clear" w:color="auto" w:fill="F4F4F4"/>
      </w:pPr>
      <w:r>
        <w:rPr>
          <w:rFonts w:cs="Consolas"/>
          <w:szCs w:val="18"/>
        </w:rPr>
        <w:t xml:space="preserve">    endDate: Long?,</w:t>
      </w:r>
    </w:p>
    <w:p w14:paraId="3EB54481" w14:textId="77777777" w:rsidR="009F38B2" w:rsidRDefault="009F38B2" w:rsidP="009F38B2">
      <w:pPr>
        <w:pStyle w:val="CodeBlock"/>
        <w:shd w:val="clear" w:color="auto" w:fill="F4F4F4"/>
      </w:pPr>
      <w:r>
        <w:rPr>
          <w:rFonts w:cs="Consolas"/>
          <w:szCs w:val="18"/>
        </w:rPr>
        <w:t xml:space="preserve">    isOverdueOnly: Int,</w:t>
      </w:r>
    </w:p>
    <w:p w14:paraId="4B11CF5F" w14:textId="77777777" w:rsidR="009F38B2" w:rsidRDefault="009F38B2" w:rsidP="009F38B2">
      <w:pPr>
        <w:pStyle w:val="CodeBlock"/>
        <w:shd w:val="clear" w:color="auto" w:fill="F4F4F4"/>
      </w:pPr>
      <w:r>
        <w:rPr>
          <w:rFonts w:cs="Consolas"/>
          <w:szCs w:val="18"/>
        </w:rPr>
        <w:t xml:space="preserve">    currentTime: Long</w:t>
      </w:r>
    </w:p>
    <w:p w14:paraId="054D466F" w14:textId="77777777" w:rsidR="009F38B2" w:rsidRDefault="009F38B2" w:rsidP="009F38B2">
      <w:pPr>
        <w:pStyle w:val="CodeBlock"/>
        <w:shd w:val="clear" w:color="auto" w:fill="F4F4F4"/>
      </w:pPr>
      <w:r>
        <w:rPr>
          <w:rFonts w:cs="Consolas"/>
          <w:szCs w:val="18"/>
        </w:rPr>
        <w:lastRenderedPageBreak/>
        <w:t>): Flow&lt;List&lt;Task&gt;&gt;</w:t>
      </w:r>
    </w:p>
    <w:p w14:paraId="0093B86A" w14:textId="77777777" w:rsidR="009F38B2" w:rsidRDefault="009F38B2" w:rsidP="009F38B2">
      <w:pPr>
        <w:spacing w:line="120" w:lineRule="auto"/>
      </w:pPr>
    </w:p>
    <w:p w14:paraId="3E1674CD" w14:textId="77777777" w:rsidR="009F38B2" w:rsidRDefault="009F38B2" w:rsidP="00F50C1F">
      <w:pPr>
        <w:pStyle w:val="NormalParagraph"/>
      </w:pPr>
      <w:r>
        <w:t>Điểm đáng chú ý: điều kiện quá hạn được xử lý ngay trong truy vấn bằng cách so sánh dueDate với thời điểm hiện tại và loại trừ các công việc đã hoàn thành. Nhờ vậy, bộ lọc "việc quá hạn" luôn chính xác theo thời gian thực mà không cần một tác vụ nền cập nhật trạng thái liên tục.</w:t>
      </w:r>
    </w:p>
    <w:p w14:paraId="7E8BC273" w14:textId="77777777" w:rsidR="009F38B2" w:rsidRDefault="009F38B2" w:rsidP="009F38B2">
      <w:pPr>
        <w:pStyle w:val="Heading3"/>
      </w:pPr>
      <w:bookmarkStart w:id="160" w:name="_Toc240675189"/>
      <w:bookmarkStart w:id="161" w:name="_Toc241252840"/>
      <w:r>
        <w:t>3.5.4. Kết quả đạt được</w:t>
      </w:r>
      <w:bookmarkEnd w:id="160"/>
      <w:bookmarkEnd w:id="161"/>
    </w:p>
    <w:p w14:paraId="52AFA33F" w14:textId="77777777" w:rsidR="009F38B2" w:rsidRDefault="009F38B2" w:rsidP="00F50C1F">
      <w:pPr>
        <w:pStyle w:val="NormalParagraph"/>
        <w:numPr>
          <w:ilvl w:val="0"/>
          <w:numId w:val="26"/>
        </w:numPr>
      </w:pPr>
      <w:r>
        <w:t>Lọc theo trạng thái, độ ưu tiên và kết hợp nhiều tiêu chí cùng lúc.</w:t>
      </w:r>
    </w:p>
    <w:p w14:paraId="37169043" w14:textId="77777777" w:rsidR="009F38B2" w:rsidRDefault="009F38B2" w:rsidP="00F50C1F">
      <w:pPr>
        <w:pStyle w:val="NormalParagraph"/>
        <w:numPr>
          <w:ilvl w:val="0"/>
          <w:numId w:val="26"/>
        </w:numPr>
      </w:pPr>
      <w:r>
        <w:t>Sắp xếp theo ngày hết hạn hoặc theo độ ưu tiên, áp dụng ngay ở tầng cơ sở dữ liệu nên hiệu năng tốt với danh sách lớn.</w:t>
      </w:r>
    </w:p>
    <w:p w14:paraId="77A93526" w14:textId="77777777" w:rsidR="009F38B2" w:rsidRDefault="009F38B2" w:rsidP="00F50C1F">
      <w:pPr>
        <w:pStyle w:val="NormalParagraph"/>
        <w:numPr>
          <w:ilvl w:val="0"/>
          <w:numId w:val="26"/>
        </w:numPr>
      </w:pPr>
      <w:r>
        <w:t>Bộ lọc được giữ nguyên khi thao tác trong màn hình và có nút "Đặt lại" để trở về trạng thái mặc định.</w:t>
      </w:r>
    </w:p>
    <w:p w14:paraId="3168F8B4" w14:textId="77777777" w:rsidR="009F38B2" w:rsidRDefault="009F38B2" w:rsidP="009F38B2">
      <w:pPr>
        <w:pStyle w:val="Heading2"/>
      </w:pPr>
      <w:bookmarkStart w:id="162" w:name="_Toc240675190"/>
      <w:bookmarkStart w:id="163" w:name="_Toc241252841"/>
      <w:r>
        <w:t>3.6. Hiện thực phân hệ lịch biểu</w:t>
      </w:r>
      <w:bookmarkEnd w:id="162"/>
      <w:bookmarkEnd w:id="163"/>
    </w:p>
    <w:p w14:paraId="2319DBA6" w14:textId="77777777" w:rsidR="009F38B2" w:rsidRDefault="009F38B2" w:rsidP="009F38B2">
      <w:pPr>
        <w:pStyle w:val="Heading3"/>
      </w:pPr>
      <w:bookmarkStart w:id="164" w:name="_Toc240675191"/>
      <w:bookmarkStart w:id="165" w:name="_Toc241252842"/>
      <w:r>
        <w:t>3.6.1. Mục đích</w:t>
      </w:r>
      <w:bookmarkEnd w:id="164"/>
      <w:bookmarkEnd w:id="165"/>
    </w:p>
    <w:p w14:paraId="320C2302" w14:textId="77777777" w:rsidR="009F38B2" w:rsidRDefault="009F38B2" w:rsidP="00B6723B">
      <w:pPr>
        <w:pStyle w:val="NormalParagraph"/>
      </w:pPr>
      <w:r>
        <w:t>Cho phép người dùng nhìn công việc theo trục thời gian, phát hiện các ngày có nhiều việc cần xử lý và xem nhanh kế hoạch của một ngày cụ thể.</w:t>
      </w:r>
    </w:p>
    <w:p w14:paraId="16A7C3F1" w14:textId="77777777" w:rsidR="009F38B2" w:rsidRDefault="009F38B2" w:rsidP="009F38B2">
      <w:pPr>
        <w:pStyle w:val="Heading3"/>
      </w:pPr>
      <w:bookmarkStart w:id="166" w:name="_Toc240675192"/>
      <w:bookmarkStart w:id="167" w:name="_Toc241252843"/>
      <w:r>
        <w:t>3.6.2. Giao diện</w:t>
      </w:r>
      <w:bookmarkEnd w:id="166"/>
      <w:bookmarkEnd w:id="167"/>
    </w:p>
    <w:p w14:paraId="7977D64D" w14:textId="794A6FB1" w:rsidR="001006B3" w:rsidRDefault="001006B3" w:rsidP="001006B3">
      <w:pPr>
        <w:pStyle w:val="Mchnhbng"/>
      </w:pPr>
      <w:r w:rsidRPr="001006B3">
        <w:rPr>
          <w:noProof/>
        </w:rPr>
        <w:drawing>
          <wp:inline distT="0" distB="0" distL="0" distR="0" wp14:anchorId="37ABD42F" wp14:editId="2EAE9CDE">
            <wp:extent cx="2372949" cy="3157537"/>
            <wp:effectExtent l="0" t="0" r="8890" b="5080"/>
            <wp:docPr id="19662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9924" name=""/>
                    <pic:cNvPicPr/>
                  </pic:nvPicPr>
                  <pic:blipFill rotWithShape="1">
                    <a:blip r:embed="rId29"/>
                    <a:srcRect t="5421" b="34676"/>
                    <a:stretch>
                      <a:fillRect/>
                    </a:stretch>
                  </pic:blipFill>
                  <pic:spPr bwMode="auto">
                    <a:xfrm>
                      <a:off x="0" y="0"/>
                      <a:ext cx="2375849" cy="3161396"/>
                    </a:xfrm>
                    <a:prstGeom prst="rect">
                      <a:avLst/>
                    </a:prstGeom>
                    <a:ln>
                      <a:noFill/>
                    </a:ln>
                    <a:extLst>
                      <a:ext uri="{53640926-AAD7-44D8-BBD7-CCE9431645EC}">
                        <a14:shadowObscured xmlns:a14="http://schemas.microsoft.com/office/drawing/2010/main"/>
                      </a:ext>
                    </a:extLst>
                  </pic:spPr>
                </pic:pic>
              </a:graphicData>
            </a:graphic>
          </wp:inline>
        </w:drawing>
      </w:r>
    </w:p>
    <w:p w14:paraId="7F5BFEBB" w14:textId="58585D33" w:rsidR="0005047E" w:rsidRDefault="0005047E" w:rsidP="0005047E">
      <w:pPr>
        <w:pStyle w:val="Mchnhbng"/>
      </w:pPr>
      <w:r>
        <w:t>Hình 3.</w:t>
      </w:r>
      <w:r w:rsidR="005905EA">
        <w:t>5</w:t>
      </w:r>
      <w:r>
        <w:t>. Giao diện lịch biểu (Calendar View)</w:t>
      </w:r>
    </w:p>
    <w:p w14:paraId="4752AE46" w14:textId="77777777" w:rsidR="009F38B2" w:rsidRDefault="009F38B2" w:rsidP="009F38B2">
      <w:pPr>
        <w:pStyle w:val="Heading3"/>
      </w:pPr>
      <w:bookmarkStart w:id="168" w:name="_Toc240675193"/>
      <w:bookmarkStart w:id="169" w:name="_Toc241252844"/>
      <w:r>
        <w:t>3.6.3. Xử lý và các thành phần mã nguồn</w:t>
      </w:r>
      <w:bookmarkEnd w:id="168"/>
      <w:bookmarkEnd w:id="169"/>
    </w:p>
    <w:p w14:paraId="49F4834E" w14:textId="3AAAA19B" w:rsidR="003F75CE" w:rsidRPr="003F75CE" w:rsidRDefault="003F75CE" w:rsidP="003F75CE">
      <w:pPr>
        <w:pStyle w:val="Mchnhbng"/>
      </w:pPr>
      <w:r w:rsidRPr="009B35B0">
        <w:t>Bảng 3.</w:t>
      </w:r>
      <w:r w:rsidR="001006B3">
        <w:t>7</w:t>
      </w:r>
      <w:r w:rsidRPr="009B35B0">
        <w:t>.</w:t>
      </w:r>
      <w:r w:rsidR="008D778D">
        <w:t xml:space="preserve"> Vai trò của c</w:t>
      </w:r>
      <w:r w:rsidR="008D778D" w:rsidRPr="008D778D">
        <w:t xml:space="preserve">ác thành phần </w:t>
      </w:r>
      <w:r w:rsidR="008D778D">
        <w:t xml:space="preserve">trong </w:t>
      </w:r>
      <w:r w:rsidR="008D778D" w:rsidRPr="008D778D">
        <w:t>mã nguồn</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671"/>
        <w:gridCol w:w="5118"/>
      </w:tblGrid>
      <w:tr w:rsidR="009F38B2" w14:paraId="4B8B3AFB" w14:textId="77777777" w:rsidTr="00B6723B">
        <w:tc>
          <w:tcPr>
            <w:tcW w:w="3671" w:type="dxa"/>
            <w:vAlign w:val="center"/>
          </w:tcPr>
          <w:p w14:paraId="445E12F0" w14:textId="77777777" w:rsidR="009F38B2" w:rsidRPr="00B6723B" w:rsidRDefault="009F38B2" w:rsidP="00B6723B">
            <w:pPr>
              <w:pStyle w:val="Tablestyle"/>
              <w:jc w:val="center"/>
              <w:rPr>
                <w:b/>
                <w:bCs/>
              </w:rPr>
            </w:pPr>
            <w:r w:rsidRPr="00B6723B">
              <w:rPr>
                <w:b/>
                <w:bCs/>
              </w:rPr>
              <w:lastRenderedPageBreak/>
              <w:t>Thành phần</w:t>
            </w:r>
          </w:p>
        </w:tc>
        <w:tc>
          <w:tcPr>
            <w:tcW w:w="5118" w:type="dxa"/>
            <w:vAlign w:val="center"/>
          </w:tcPr>
          <w:p w14:paraId="68096597" w14:textId="77777777" w:rsidR="009F38B2" w:rsidRPr="00B6723B" w:rsidRDefault="009F38B2" w:rsidP="00B6723B">
            <w:pPr>
              <w:pStyle w:val="Tablestyle"/>
              <w:jc w:val="center"/>
              <w:rPr>
                <w:b/>
                <w:bCs/>
              </w:rPr>
            </w:pPr>
            <w:r w:rsidRPr="00B6723B">
              <w:rPr>
                <w:b/>
                <w:bCs/>
              </w:rPr>
              <w:t>Vai trò</w:t>
            </w:r>
          </w:p>
        </w:tc>
      </w:tr>
      <w:tr w:rsidR="009F38B2" w14:paraId="068E0F72" w14:textId="77777777" w:rsidTr="00B6723B">
        <w:tc>
          <w:tcPr>
            <w:tcW w:w="3671" w:type="dxa"/>
            <w:vAlign w:val="center"/>
          </w:tcPr>
          <w:p w14:paraId="376282F4" w14:textId="77777777" w:rsidR="009F38B2" w:rsidRDefault="009F38B2" w:rsidP="00B6723B">
            <w:pPr>
              <w:pStyle w:val="Tablestyle"/>
            </w:pPr>
            <w:r>
              <w:t>CalendarFragment</w:t>
            </w:r>
          </w:p>
        </w:tc>
        <w:tc>
          <w:tcPr>
            <w:tcW w:w="5118" w:type="dxa"/>
            <w:vAlign w:val="center"/>
          </w:tcPr>
          <w:p w14:paraId="5946A753" w14:textId="77777777" w:rsidR="009F38B2" w:rsidRDefault="009F38B2" w:rsidP="00B6723B">
            <w:pPr>
              <w:pStyle w:val="Tablestyle"/>
            </w:pPr>
            <w:r>
              <w:t>Hiển thị lịch tháng, xử lý chọn ngày, hiển thị danh sách công việc theo ngày</w:t>
            </w:r>
          </w:p>
        </w:tc>
      </w:tr>
      <w:tr w:rsidR="009F38B2" w14:paraId="3FEE0C23" w14:textId="77777777" w:rsidTr="00B6723B">
        <w:tc>
          <w:tcPr>
            <w:tcW w:w="3671" w:type="dxa"/>
            <w:vAlign w:val="center"/>
          </w:tcPr>
          <w:p w14:paraId="12F3384C" w14:textId="77777777" w:rsidR="009F38B2" w:rsidRDefault="009F38B2" w:rsidP="00B6723B">
            <w:pPr>
              <w:pStyle w:val="Tablestyle"/>
            </w:pPr>
            <w:r>
              <w:t>CalendarViewModel</w:t>
            </w:r>
          </w:p>
        </w:tc>
        <w:tc>
          <w:tcPr>
            <w:tcW w:w="5118" w:type="dxa"/>
            <w:vAlign w:val="center"/>
          </w:tcPr>
          <w:p w14:paraId="17C371B6" w14:textId="77777777" w:rsidR="009F38B2" w:rsidRDefault="009F38B2" w:rsidP="00B6723B">
            <w:pPr>
              <w:pStyle w:val="Tablestyle"/>
            </w:pPr>
            <w:r>
              <w:t>Giữ trạng thái ngày đang chọn; truy vấn công việc theo khoảng ngày; cung cấp tập ngày có công việc để vẽ chỉ báo</w:t>
            </w:r>
          </w:p>
        </w:tc>
      </w:tr>
      <w:tr w:rsidR="009F38B2" w14:paraId="0E514B94" w14:textId="77777777" w:rsidTr="00B6723B">
        <w:tc>
          <w:tcPr>
            <w:tcW w:w="3671" w:type="dxa"/>
            <w:vAlign w:val="center"/>
          </w:tcPr>
          <w:p w14:paraId="2A547D52" w14:textId="77777777" w:rsidR="009F38B2" w:rsidRDefault="009F38B2" w:rsidP="00B6723B">
            <w:pPr>
              <w:pStyle w:val="Tablestyle"/>
            </w:pPr>
            <w:r>
              <w:t>CalendarScheduleAdapter</w:t>
            </w:r>
          </w:p>
        </w:tc>
        <w:tc>
          <w:tcPr>
            <w:tcW w:w="5118" w:type="dxa"/>
            <w:vAlign w:val="center"/>
          </w:tcPr>
          <w:p w14:paraId="06588E21" w14:textId="77777777" w:rsidR="009F38B2" w:rsidRDefault="009F38B2" w:rsidP="00B6723B">
            <w:pPr>
              <w:pStyle w:val="Tablestyle"/>
            </w:pPr>
            <w:r>
              <w:t>Hiển thị từng công việc kèm giờ nhắc, độ ưu tiên và trạng thái</w:t>
            </w:r>
          </w:p>
        </w:tc>
      </w:tr>
      <w:tr w:rsidR="009F38B2" w14:paraId="7064B884" w14:textId="77777777" w:rsidTr="00B6723B">
        <w:tc>
          <w:tcPr>
            <w:tcW w:w="3671" w:type="dxa"/>
            <w:vAlign w:val="center"/>
          </w:tcPr>
          <w:p w14:paraId="5FCD1A18" w14:textId="77777777" w:rsidR="009F38B2" w:rsidRDefault="009F38B2" w:rsidP="00B6723B">
            <w:pPr>
              <w:pStyle w:val="Tablestyle"/>
            </w:pPr>
            <w:r>
              <w:t>TaskDao.getTasksByDateRange</w:t>
            </w:r>
          </w:p>
        </w:tc>
        <w:tc>
          <w:tcPr>
            <w:tcW w:w="5118" w:type="dxa"/>
            <w:vAlign w:val="center"/>
          </w:tcPr>
          <w:p w14:paraId="5A6F06CC" w14:textId="77777777" w:rsidR="009F38B2" w:rsidRDefault="009F38B2" w:rsidP="00B6723B">
            <w:pPr>
              <w:pStyle w:val="Tablestyle"/>
            </w:pPr>
            <w:r>
              <w:t>Truy vấn công việc theo khoảng [startDate, endDate], phục vụ cả lịch tháng và danh sách theo ngày</w:t>
            </w:r>
          </w:p>
        </w:tc>
      </w:tr>
    </w:tbl>
    <w:p w14:paraId="63079C2F" w14:textId="77777777" w:rsidR="009F38B2" w:rsidRDefault="009F38B2" w:rsidP="009F38B2">
      <w:pPr>
        <w:spacing w:line="120" w:lineRule="auto"/>
      </w:pPr>
    </w:p>
    <w:p w14:paraId="35FF9735" w14:textId="77777777" w:rsidR="009F38B2" w:rsidRDefault="009F38B2" w:rsidP="00B6723B">
      <w:pPr>
        <w:pStyle w:val="NormalParagraph"/>
      </w:pPr>
      <w:r>
        <w:t>Nguyên tắc tính khoảng ngày: truy vấn sử dụng dueDate (đã chuẩn hóa về đầu ngày) và biên trên là cuối ngày (23:59:59.999). Điều này đồng nhất với quy ước sử dụng trong các truy vấn thống kê khác của dự án, tránh tình trạng công việc bị "rơi" ra ngoài khoảng do sai số mili-giây.</w:t>
      </w:r>
    </w:p>
    <w:p w14:paraId="2958A7D1" w14:textId="77777777" w:rsidR="009F38B2" w:rsidRDefault="009F38B2" w:rsidP="009F38B2">
      <w:pPr>
        <w:pStyle w:val="Heading3"/>
      </w:pPr>
      <w:bookmarkStart w:id="170" w:name="_Toc240675194"/>
      <w:bookmarkStart w:id="171" w:name="_Toc241252845"/>
      <w:r>
        <w:t>3.6.4. Kết quả đạt được</w:t>
      </w:r>
      <w:bookmarkEnd w:id="170"/>
      <w:bookmarkEnd w:id="171"/>
    </w:p>
    <w:p w14:paraId="492AD56A" w14:textId="77777777" w:rsidR="009F38B2" w:rsidRDefault="009F38B2" w:rsidP="00B6723B">
      <w:pPr>
        <w:pStyle w:val="NormalParagraph"/>
        <w:numPr>
          <w:ilvl w:val="0"/>
          <w:numId w:val="27"/>
        </w:numPr>
      </w:pPr>
      <w:r>
        <w:t>Lịch hiển thị đúng tháng hiện tại, chuyển tháng mượt, đánh dấu đúng các ngày có công việc.</w:t>
      </w:r>
    </w:p>
    <w:p w14:paraId="0B4A3135" w14:textId="77777777" w:rsidR="009F38B2" w:rsidRDefault="009F38B2" w:rsidP="00B6723B">
      <w:pPr>
        <w:pStyle w:val="NormalParagraph"/>
        <w:numPr>
          <w:ilvl w:val="0"/>
          <w:numId w:val="27"/>
        </w:numPr>
      </w:pPr>
      <w:r>
        <w:t>Danh sách công việc của ngày được chọn hiển thị đầy đủ giờ nhắc và độ ưu tiên.</w:t>
      </w:r>
    </w:p>
    <w:p w14:paraId="384E6EBC" w14:textId="77777777" w:rsidR="009F38B2" w:rsidRDefault="009F38B2" w:rsidP="00B6723B">
      <w:pPr>
        <w:pStyle w:val="NormalParagraph"/>
        <w:numPr>
          <w:ilvl w:val="0"/>
          <w:numId w:val="27"/>
        </w:numPr>
      </w:pPr>
      <w:r>
        <w:t>Truy vấn theo khoảng ngày được tái sử dụng cho cả widget và thống kê.</w:t>
      </w:r>
    </w:p>
    <w:p w14:paraId="33FAE9C8" w14:textId="77777777" w:rsidR="009F38B2" w:rsidRDefault="009F38B2" w:rsidP="009F38B2">
      <w:pPr>
        <w:pStyle w:val="Heading2"/>
      </w:pPr>
      <w:bookmarkStart w:id="172" w:name="_Toc240675195"/>
      <w:bookmarkStart w:id="173" w:name="_Toc241252846"/>
      <w:r>
        <w:t>3.7. Hiện thực phân hệ nhắc nhở (Notification)</w:t>
      </w:r>
      <w:bookmarkEnd w:id="172"/>
      <w:bookmarkEnd w:id="173"/>
    </w:p>
    <w:p w14:paraId="3BE75C12" w14:textId="77777777" w:rsidR="009F38B2" w:rsidRDefault="009F38B2" w:rsidP="009F38B2">
      <w:pPr>
        <w:pStyle w:val="Heading3"/>
      </w:pPr>
      <w:bookmarkStart w:id="174" w:name="_Toc240675196"/>
      <w:bookmarkStart w:id="175" w:name="_Toc241252847"/>
      <w:r>
        <w:t>3.7.1. Mục đích</w:t>
      </w:r>
      <w:bookmarkEnd w:id="174"/>
      <w:bookmarkEnd w:id="175"/>
    </w:p>
    <w:p w14:paraId="35C40425" w14:textId="77777777" w:rsidR="009F38B2" w:rsidRDefault="009F38B2" w:rsidP="00B6723B">
      <w:pPr>
        <w:pStyle w:val="NormalParagraph"/>
      </w:pPr>
      <w:r>
        <w:t>Đảm bảo người dùng nhận được thông báo đúng thời điểm đã đặt cho công việc, kể cả khi ứng dụng không mở, màn hình đang tắt hoặc thiết bị đang ở chế độ tiết kiệm pin sâu; đồng thời xử lý đúng cơ chế phân quyền thông báo của Android 13 trở lên.</w:t>
      </w:r>
    </w:p>
    <w:p w14:paraId="3BDFBE9B" w14:textId="77777777" w:rsidR="009F38B2" w:rsidRDefault="009F38B2" w:rsidP="009F38B2">
      <w:pPr>
        <w:pStyle w:val="Heading3"/>
      </w:pPr>
      <w:bookmarkStart w:id="176" w:name="_Toc240675197"/>
      <w:bookmarkStart w:id="177" w:name="_Toc241252848"/>
      <w:r>
        <w:t>3.7.2. Kiến trúc phân hệ</w:t>
      </w:r>
      <w:bookmarkEnd w:id="176"/>
      <w:bookmarkEnd w:id="177"/>
    </w:p>
    <w:p w14:paraId="11A01EDF" w14:textId="77BC4A57" w:rsidR="008D778D" w:rsidRPr="008D778D" w:rsidRDefault="008D778D" w:rsidP="008D778D">
      <w:pPr>
        <w:pStyle w:val="Mchnhbng"/>
      </w:pPr>
      <w:r w:rsidRPr="009B35B0">
        <w:t>Bảng 3.</w:t>
      </w:r>
      <w:r w:rsidR="001006B3">
        <w:t>8</w:t>
      </w:r>
      <w:r w:rsidRPr="009B35B0">
        <w:t>.</w:t>
      </w:r>
      <w:r>
        <w:t xml:space="preserve"> Kiến trúc phân hệ</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671"/>
        <w:gridCol w:w="5118"/>
      </w:tblGrid>
      <w:tr w:rsidR="009F38B2" w14:paraId="67D52B1D" w14:textId="77777777" w:rsidTr="008D778D">
        <w:tc>
          <w:tcPr>
            <w:tcW w:w="3671" w:type="dxa"/>
            <w:vAlign w:val="center"/>
          </w:tcPr>
          <w:p w14:paraId="46CD0D54" w14:textId="77777777" w:rsidR="009F38B2" w:rsidRPr="00B6723B" w:rsidRDefault="009F38B2" w:rsidP="00B6723B">
            <w:pPr>
              <w:pStyle w:val="Tablestyle"/>
              <w:jc w:val="center"/>
              <w:rPr>
                <w:b/>
                <w:bCs/>
              </w:rPr>
            </w:pPr>
            <w:r w:rsidRPr="00B6723B">
              <w:rPr>
                <w:b/>
                <w:bCs/>
              </w:rPr>
              <w:t>Thành phần</w:t>
            </w:r>
          </w:p>
        </w:tc>
        <w:tc>
          <w:tcPr>
            <w:tcW w:w="5118" w:type="dxa"/>
            <w:vAlign w:val="center"/>
          </w:tcPr>
          <w:p w14:paraId="438531D2" w14:textId="77777777" w:rsidR="009F38B2" w:rsidRPr="00B6723B" w:rsidRDefault="009F38B2" w:rsidP="00B6723B">
            <w:pPr>
              <w:pStyle w:val="Tablestyle"/>
              <w:jc w:val="center"/>
              <w:rPr>
                <w:b/>
                <w:bCs/>
              </w:rPr>
            </w:pPr>
            <w:r w:rsidRPr="00B6723B">
              <w:rPr>
                <w:b/>
                <w:bCs/>
              </w:rPr>
              <w:t>Trách nhiệm</w:t>
            </w:r>
          </w:p>
        </w:tc>
      </w:tr>
      <w:tr w:rsidR="009F38B2" w14:paraId="218DBFC4" w14:textId="77777777" w:rsidTr="008D778D">
        <w:tc>
          <w:tcPr>
            <w:tcW w:w="3671" w:type="dxa"/>
            <w:vAlign w:val="center"/>
          </w:tcPr>
          <w:p w14:paraId="77E3F1F7" w14:textId="77777777" w:rsidR="009F38B2" w:rsidRDefault="009F38B2" w:rsidP="00B6723B">
            <w:pPr>
              <w:pStyle w:val="Tablestyle"/>
            </w:pPr>
            <w:r>
              <w:lastRenderedPageBreak/>
              <w:t>AlarmScheduler</w:t>
            </w:r>
          </w:p>
        </w:tc>
        <w:tc>
          <w:tcPr>
            <w:tcW w:w="5118" w:type="dxa"/>
            <w:vAlign w:val="center"/>
          </w:tcPr>
          <w:p w14:paraId="7EC68949" w14:textId="77777777" w:rsidR="009F38B2" w:rsidRDefault="009F38B2" w:rsidP="00B6723B">
            <w:pPr>
              <w:pStyle w:val="Tablestyle"/>
            </w:pPr>
            <w:r>
              <w:t>Đóng gói toàn bộ tương tác với AlarmManager: đặt lịch, hủy lịch, kiểm tra khả năng hẹn giờ chính xác và đăng ký lại toàn bộ lịch sau khi khởi động lại</w:t>
            </w:r>
          </w:p>
        </w:tc>
      </w:tr>
      <w:tr w:rsidR="009F38B2" w14:paraId="4F9DB546" w14:textId="77777777" w:rsidTr="008D778D">
        <w:tc>
          <w:tcPr>
            <w:tcW w:w="3671" w:type="dxa"/>
            <w:vAlign w:val="center"/>
          </w:tcPr>
          <w:p w14:paraId="56027AA0" w14:textId="77777777" w:rsidR="009F38B2" w:rsidRDefault="009F38B2" w:rsidP="00B6723B">
            <w:pPr>
              <w:pStyle w:val="Tablestyle"/>
            </w:pPr>
            <w:r>
              <w:t>TaskNotificationReceiver</w:t>
            </w:r>
          </w:p>
        </w:tc>
        <w:tc>
          <w:tcPr>
            <w:tcW w:w="5118" w:type="dxa"/>
            <w:vAlign w:val="center"/>
          </w:tcPr>
          <w:p w14:paraId="38271D59" w14:textId="77777777" w:rsidR="009F38B2" w:rsidRDefault="009F38B2" w:rsidP="00B6723B">
            <w:pPr>
              <w:pStyle w:val="Tablestyle"/>
            </w:pPr>
            <w:r>
              <w:t>Nhận PendingIntent do hệ thống phát khi đến thời điểm hẹn; chuyển tiếp cho NotificationHelper</w:t>
            </w:r>
          </w:p>
        </w:tc>
      </w:tr>
      <w:tr w:rsidR="009F38B2" w14:paraId="20AFEEFE" w14:textId="77777777" w:rsidTr="008D778D">
        <w:tc>
          <w:tcPr>
            <w:tcW w:w="3671" w:type="dxa"/>
            <w:vAlign w:val="center"/>
          </w:tcPr>
          <w:p w14:paraId="70402561" w14:textId="77777777" w:rsidR="009F38B2" w:rsidRDefault="009F38B2" w:rsidP="00B6723B">
            <w:pPr>
              <w:pStyle w:val="Tablestyle"/>
            </w:pPr>
            <w:r>
              <w:t>NotificationHelper</w:t>
            </w:r>
          </w:p>
        </w:tc>
        <w:tc>
          <w:tcPr>
            <w:tcW w:w="5118" w:type="dxa"/>
            <w:vAlign w:val="center"/>
          </w:tcPr>
          <w:p w14:paraId="67E6EA1B" w14:textId="77777777" w:rsidR="009F38B2" w:rsidRDefault="009F38B2" w:rsidP="00B6723B">
            <w:pPr>
              <w:pStyle w:val="Tablestyle"/>
            </w:pPr>
            <w:r>
              <w:t>Tạo kênh thông báo, dựng nội dung thông báo, gắn hành động mở màn hình chi tiết công việc, hiển thị thông báo</w:t>
            </w:r>
          </w:p>
        </w:tc>
      </w:tr>
      <w:tr w:rsidR="009F38B2" w14:paraId="5F9F25B6" w14:textId="77777777" w:rsidTr="008D778D">
        <w:tc>
          <w:tcPr>
            <w:tcW w:w="3671" w:type="dxa"/>
            <w:vAlign w:val="center"/>
          </w:tcPr>
          <w:p w14:paraId="1870504E" w14:textId="77777777" w:rsidR="009F38B2" w:rsidRDefault="009F38B2" w:rsidP="00B6723B">
            <w:pPr>
              <w:pStyle w:val="Tablestyle"/>
            </w:pPr>
            <w:r>
              <w:t>NotificationPermissionManager</w:t>
            </w:r>
          </w:p>
        </w:tc>
        <w:tc>
          <w:tcPr>
            <w:tcW w:w="5118" w:type="dxa"/>
            <w:vAlign w:val="center"/>
          </w:tcPr>
          <w:p w14:paraId="27C5857F" w14:textId="77777777" w:rsidR="009F38B2" w:rsidRDefault="009F38B2" w:rsidP="00B6723B">
            <w:pPr>
              <w:pStyle w:val="Tablestyle"/>
            </w:pPr>
            <w:r>
              <w:t>Kiểm tra và yêu cầu quyền POST_NOTIFICATIONS; xác định trạng thái thông báo của ứng dụng</w:t>
            </w:r>
          </w:p>
        </w:tc>
      </w:tr>
      <w:tr w:rsidR="009F38B2" w14:paraId="08671699" w14:textId="77777777" w:rsidTr="008D778D">
        <w:tc>
          <w:tcPr>
            <w:tcW w:w="3671" w:type="dxa"/>
            <w:vAlign w:val="center"/>
          </w:tcPr>
          <w:p w14:paraId="7776A961" w14:textId="77777777" w:rsidR="009F38B2" w:rsidRDefault="009F38B2" w:rsidP="00B6723B">
            <w:pPr>
              <w:pStyle w:val="Tablestyle"/>
            </w:pPr>
            <w:r>
              <w:t>TaskApplication</w:t>
            </w:r>
          </w:p>
        </w:tc>
        <w:tc>
          <w:tcPr>
            <w:tcW w:w="5118" w:type="dxa"/>
            <w:vAlign w:val="center"/>
          </w:tcPr>
          <w:p w14:paraId="1E4CEE85" w14:textId="77777777" w:rsidR="009F38B2" w:rsidRDefault="009F38B2" w:rsidP="00B6723B">
            <w:pPr>
              <w:pStyle w:val="Tablestyle"/>
            </w:pPr>
            <w:r>
              <w:t>Tạo kênh thông báo một lần khi ứng dụng khởi động</w:t>
            </w:r>
          </w:p>
        </w:tc>
      </w:tr>
    </w:tbl>
    <w:p w14:paraId="75DA9A7C" w14:textId="77777777" w:rsidR="009F38B2" w:rsidRDefault="009F38B2" w:rsidP="009F38B2">
      <w:pPr>
        <w:spacing w:line="120" w:lineRule="auto"/>
      </w:pPr>
    </w:p>
    <w:p w14:paraId="5E657C02" w14:textId="77777777" w:rsidR="009F38B2" w:rsidRDefault="009F38B2" w:rsidP="009F38B2">
      <w:pPr>
        <w:pStyle w:val="Heading3"/>
      </w:pPr>
      <w:bookmarkStart w:id="178" w:name="_Toc240675198"/>
      <w:bookmarkStart w:id="179" w:name="_Toc241252849"/>
      <w:r>
        <w:t>3.7.3. Luồng xử lý chi tiết</w:t>
      </w:r>
      <w:bookmarkEnd w:id="178"/>
      <w:bookmarkEnd w:id="179"/>
    </w:p>
    <w:p w14:paraId="76534765" w14:textId="77777777" w:rsidR="009F38B2" w:rsidRPr="0067406F" w:rsidRDefault="009F38B2">
      <w:pPr>
        <w:pStyle w:val="NormalParagraph"/>
        <w:numPr>
          <w:ilvl w:val="0"/>
          <w:numId w:val="28"/>
        </w:numPr>
      </w:pPr>
      <w:r w:rsidRPr="0067406F">
        <w:t>Đặt lịch. Khi công việc được tạo hoặc cập nhật và có thời điểm nhắc trong tương lai, AlarmScheduler.schedule() tính mốc thời gian kích hoạt và gọi AlarmManager. Ứng dụng ưu tiên setExactAndAllowWhileIdle với loại alarm RTC_WAKEUP để đánh thức thiết bị đúng thời điểm.</w:t>
      </w:r>
    </w:p>
    <w:p w14:paraId="73E6D264" w14:textId="77777777" w:rsidR="009F38B2" w:rsidRPr="0067406F" w:rsidRDefault="009F38B2">
      <w:pPr>
        <w:pStyle w:val="NormalParagraph"/>
        <w:numPr>
          <w:ilvl w:val="0"/>
          <w:numId w:val="28"/>
        </w:numPr>
      </w:pPr>
      <w:r w:rsidRPr="0067406F">
        <w:t>Dự phòng khi không có quyền hẹn giờ chính xác. Từ Android 12, ứng dụng cần được cấp quyền SCHEDULE_EXACT_ALARM/USE_EXACT_ALARM. AlarmScheduler kiểm tra khả năng này và tự động chuyển sang phương án hẹn giờ không chính xác tuyệt đối nếu chưa được cấp, đảm bảo người dùng vẫn nhận được nhắc nhở.</w:t>
      </w:r>
    </w:p>
    <w:p w14:paraId="79224B53" w14:textId="77777777" w:rsidR="009F38B2" w:rsidRPr="0067406F" w:rsidRDefault="009F38B2">
      <w:pPr>
        <w:pStyle w:val="NormalParagraph"/>
        <w:numPr>
          <w:ilvl w:val="0"/>
          <w:numId w:val="28"/>
        </w:numPr>
      </w:pPr>
      <w:r w:rsidRPr="0067406F">
        <w:t>Kích hoạt. Khi đến thời điểm, hệ thống phát PendingIntent tới TaskNotificationReceiver. Bộ nhận này không giữ tham chiếu lâu dài và chỉ thực hiện công việc ngắn: dựng và hiển thị thông báo.</w:t>
      </w:r>
    </w:p>
    <w:p w14:paraId="33B098E1" w14:textId="77777777" w:rsidR="009F38B2" w:rsidRPr="0067406F" w:rsidRDefault="009F38B2">
      <w:pPr>
        <w:pStyle w:val="NormalParagraph"/>
        <w:numPr>
          <w:ilvl w:val="0"/>
          <w:numId w:val="28"/>
        </w:numPr>
      </w:pPr>
      <w:r w:rsidRPr="0067406F">
        <w:t>Hiển thị. NotificationHelper dựng thông báo với tiêu đề công việc, mô tả, thời hạn; gắn PendingIntent mở TaskDetailActivity của đúng công việc đó; mã thông báo chính là taskId nên cùng một công việc không bao giờ tạo ra nhiều thông báo trùng.</w:t>
      </w:r>
    </w:p>
    <w:p w14:paraId="18E5AE9B" w14:textId="77777777" w:rsidR="009F38B2" w:rsidRPr="0067406F" w:rsidRDefault="009F38B2">
      <w:pPr>
        <w:pStyle w:val="NormalParagraph"/>
        <w:numPr>
          <w:ilvl w:val="0"/>
          <w:numId w:val="28"/>
        </w:numPr>
      </w:pPr>
      <w:r w:rsidRPr="0067406F">
        <w:lastRenderedPageBreak/>
        <w:t>Hủy. Khi công việc bị xóa hoặc được chỉnh sửa để bỏ nhắc nhở, AlarmScheduler.cancel() hủy alarm và NotificationManager.cancel(taskId) hủy thông báo. Quy tắc bắt buộc trong dự án: luôn hủy thông báo và alarm trước khi xóa bản ghi, vì sau khi xóa, hệ thống không còn dữ liệu để tra cứu PendingIntent tương ứng.</w:t>
      </w:r>
    </w:p>
    <w:p w14:paraId="40AB59C2" w14:textId="0FEC158D" w:rsidR="009F38B2" w:rsidRDefault="009F38B2" w:rsidP="0005047E">
      <w:pPr>
        <w:pStyle w:val="Heading3"/>
      </w:pPr>
      <w:bookmarkStart w:id="180" w:name="_Toc240675199"/>
      <w:bookmarkStart w:id="181" w:name="_Toc241252850"/>
      <w:r>
        <w:t>3.7.4. Xử lý quyền thông báo trên Android 13</w:t>
      </w:r>
      <w:bookmarkEnd w:id="180"/>
      <w:bookmarkEnd w:id="181"/>
    </w:p>
    <w:p w14:paraId="747EF1E9" w14:textId="5935670A" w:rsidR="0005047E" w:rsidRDefault="0005047E" w:rsidP="0005047E">
      <w:pPr>
        <w:pStyle w:val="NormalParagraph"/>
        <w:jc w:val="center"/>
      </w:pPr>
      <w:r w:rsidRPr="0005047E">
        <w:rPr>
          <w:noProof/>
        </w:rPr>
        <w:drawing>
          <wp:inline distT="0" distB="0" distL="0" distR="0" wp14:anchorId="70BED315" wp14:editId="028183AA">
            <wp:extent cx="4614862" cy="3897674"/>
            <wp:effectExtent l="0" t="0" r="0" b="7620"/>
            <wp:docPr id="162457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71554" name=""/>
                    <pic:cNvPicPr/>
                  </pic:nvPicPr>
                  <pic:blipFill>
                    <a:blip r:embed="rId30"/>
                    <a:stretch>
                      <a:fillRect/>
                    </a:stretch>
                  </pic:blipFill>
                  <pic:spPr>
                    <a:xfrm>
                      <a:off x="0" y="0"/>
                      <a:ext cx="4619756" cy="3901808"/>
                    </a:xfrm>
                    <a:prstGeom prst="rect">
                      <a:avLst/>
                    </a:prstGeom>
                  </pic:spPr>
                </pic:pic>
              </a:graphicData>
            </a:graphic>
          </wp:inline>
        </w:drawing>
      </w:r>
    </w:p>
    <w:p w14:paraId="70C3025F" w14:textId="04EE4BAB" w:rsidR="0005047E" w:rsidRDefault="0005047E" w:rsidP="0005047E">
      <w:pPr>
        <w:pStyle w:val="Mchnhbng"/>
      </w:pPr>
      <w:r>
        <w:t>Hình 3.</w:t>
      </w:r>
      <w:r w:rsidR="005905EA">
        <w:t>6</w:t>
      </w:r>
      <w:r>
        <w:t>. Luồng xử lý quyền thông báo</w:t>
      </w:r>
    </w:p>
    <w:p w14:paraId="089F3422" w14:textId="77777777" w:rsidR="009F38B2" w:rsidRDefault="009F38B2" w:rsidP="009F38B2">
      <w:pPr>
        <w:pStyle w:val="Heading3"/>
      </w:pPr>
      <w:bookmarkStart w:id="182" w:name="_Toc240675200"/>
      <w:bookmarkStart w:id="183" w:name="_Toc241252851"/>
      <w:r>
        <w:t>3.7.5. Kết quả đạt được</w:t>
      </w:r>
      <w:bookmarkEnd w:id="182"/>
      <w:bookmarkEnd w:id="183"/>
    </w:p>
    <w:p w14:paraId="5E9FA8DC" w14:textId="77777777" w:rsidR="009F38B2" w:rsidRDefault="009F38B2">
      <w:pPr>
        <w:pStyle w:val="NormalParagraph"/>
        <w:numPr>
          <w:ilvl w:val="0"/>
          <w:numId w:val="29"/>
        </w:numPr>
      </w:pPr>
      <w:r>
        <w:t>Thông báo phát đúng thời điểm đã đặt, kể cả khi màn hình tắt hoặc thiết bị ở chế độ Doze.</w:t>
      </w:r>
    </w:p>
    <w:p w14:paraId="2E1DD5B7" w14:textId="77777777" w:rsidR="009F38B2" w:rsidRDefault="009F38B2">
      <w:pPr>
        <w:pStyle w:val="NormalParagraph"/>
        <w:numPr>
          <w:ilvl w:val="0"/>
          <w:numId w:val="29"/>
        </w:numPr>
      </w:pPr>
      <w:r>
        <w:t>Không xảy ra tình trạng thông báo trùng lặp cho cùng một công việc nhờ dùng taskId làm mã thông báo.</w:t>
      </w:r>
    </w:p>
    <w:p w14:paraId="499CA67F" w14:textId="77777777" w:rsidR="009F38B2" w:rsidRDefault="009F38B2">
      <w:pPr>
        <w:pStyle w:val="NormalParagraph"/>
        <w:numPr>
          <w:ilvl w:val="0"/>
          <w:numId w:val="29"/>
        </w:numPr>
      </w:pPr>
      <w:r>
        <w:t>Quyền thông báo được xử lý đúng chuẩn trên Android 13+, có trạng thái giao diện rõ ràng khi quyền bị từ chối.</w:t>
      </w:r>
    </w:p>
    <w:p w14:paraId="19AC27E3" w14:textId="77777777" w:rsidR="009F38B2" w:rsidRDefault="009F38B2">
      <w:pPr>
        <w:pStyle w:val="NormalParagraph"/>
        <w:numPr>
          <w:ilvl w:val="0"/>
          <w:numId w:val="29"/>
        </w:numPr>
      </w:pPr>
      <w:r>
        <w:t>Có phương án dự phòng khi thiết bị không cho phép hẹn giờ chính xác.</w:t>
      </w:r>
    </w:p>
    <w:p w14:paraId="7C82E975" w14:textId="77777777" w:rsidR="009F38B2" w:rsidRDefault="009F38B2" w:rsidP="009F38B2">
      <w:pPr>
        <w:pStyle w:val="Heading2"/>
      </w:pPr>
      <w:bookmarkStart w:id="184" w:name="_Toc240675201"/>
      <w:bookmarkStart w:id="185" w:name="_Toc241252852"/>
      <w:r>
        <w:t>3.8. Hiện thực phân hệ công việc lặp lại</w:t>
      </w:r>
      <w:bookmarkEnd w:id="184"/>
      <w:bookmarkEnd w:id="185"/>
    </w:p>
    <w:p w14:paraId="45431DF9" w14:textId="77777777" w:rsidR="009F38B2" w:rsidRDefault="009F38B2" w:rsidP="009F38B2">
      <w:pPr>
        <w:pStyle w:val="Heading3"/>
      </w:pPr>
      <w:bookmarkStart w:id="186" w:name="_Toc240675202"/>
      <w:bookmarkStart w:id="187" w:name="_Toc241252853"/>
      <w:r>
        <w:lastRenderedPageBreak/>
        <w:t>3.8.1. Mục đích</w:t>
      </w:r>
      <w:bookmarkEnd w:id="186"/>
      <w:bookmarkEnd w:id="187"/>
    </w:p>
    <w:p w14:paraId="3AE1A5A9" w14:textId="77777777" w:rsidR="009F38B2" w:rsidRDefault="009F38B2" w:rsidP="0067406F">
      <w:pPr>
        <w:pStyle w:val="NormalParagraph"/>
      </w:pPr>
      <w:r>
        <w:t>Giảm thao tác thủ công và tránh bỏ sót đối với nhóm công việc định kỳ — nhóm công việc chiếm tỷ trọng lớn trong kế hoạch cá nhân như họp nhóm hằng tuần, đóng học phí hằng tháng, ôn tập theo chu kỳ.</w:t>
      </w:r>
    </w:p>
    <w:p w14:paraId="7D9D13D1" w14:textId="77777777" w:rsidR="009F38B2" w:rsidRDefault="009F38B2" w:rsidP="009F38B2">
      <w:pPr>
        <w:pStyle w:val="Heading3"/>
      </w:pPr>
      <w:bookmarkStart w:id="188" w:name="_Toc240675203"/>
      <w:bookmarkStart w:id="189" w:name="_Toc241252854"/>
      <w:r>
        <w:t>3.8.2. Các quy tắc lặp được hỗ trợ</w:t>
      </w:r>
      <w:bookmarkEnd w:id="188"/>
      <w:bookmarkEnd w:id="189"/>
    </w:p>
    <w:p w14:paraId="0E0E2773" w14:textId="04F37E07" w:rsidR="008D778D" w:rsidRPr="008D778D" w:rsidRDefault="008D778D" w:rsidP="008D778D">
      <w:pPr>
        <w:pStyle w:val="Mchnhbng"/>
      </w:pPr>
      <w:r w:rsidRPr="009B35B0">
        <w:t>Bảng 3.</w:t>
      </w:r>
      <w:r w:rsidR="0005047E">
        <w:t>9</w:t>
      </w:r>
      <w:r w:rsidRPr="009B35B0">
        <w:t>.</w:t>
      </w:r>
      <w:r>
        <w:t xml:space="preserve"> Quy tắc lặp lại task mới</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686"/>
        <w:gridCol w:w="1985"/>
        <w:gridCol w:w="5118"/>
      </w:tblGrid>
      <w:tr w:rsidR="009F38B2" w14:paraId="0692FED6" w14:textId="77777777" w:rsidTr="003F75CE">
        <w:tc>
          <w:tcPr>
            <w:tcW w:w="1686" w:type="dxa"/>
            <w:vAlign w:val="center"/>
          </w:tcPr>
          <w:p w14:paraId="500C1741" w14:textId="77777777" w:rsidR="009F38B2" w:rsidRPr="003F75CE" w:rsidRDefault="009F38B2" w:rsidP="003F75CE">
            <w:pPr>
              <w:pStyle w:val="Tablestyle"/>
              <w:jc w:val="center"/>
              <w:rPr>
                <w:b/>
                <w:bCs/>
              </w:rPr>
            </w:pPr>
            <w:r w:rsidRPr="003F75CE">
              <w:rPr>
                <w:b/>
                <w:bCs/>
              </w:rPr>
              <w:t>Quy tắc</w:t>
            </w:r>
          </w:p>
        </w:tc>
        <w:tc>
          <w:tcPr>
            <w:tcW w:w="1985" w:type="dxa"/>
            <w:vAlign w:val="center"/>
          </w:tcPr>
          <w:p w14:paraId="7AE50674" w14:textId="77777777" w:rsidR="009F38B2" w:rsidRPr="003F75CE" w:rsidRDefault="009F38B2" w:rsidP="003F75CE">
            <w:pPr>
              <w:pStyle w:val="Tablestyle"/>
              <w:jc w:val="center"/>
              <w:rPr>
                <w:b/>
                <w:bCs/>
              </w:rPr>
            </w:pPr>
            <w:r w:rsidRPr="003F75CE">
              <w:rPr>
                <w:b/>
                <w:bCs/>
              </w:rPr>
              <w:t>Ý nghĩa</w:t>
            </w:r>
          </w:p>
        </w:tc>
        <w:tc>
          <w:tcPr>
            <w:tcW w:w="5118" w:type="dxa"/>
            <w:vAlign w:val="center"/>
          </w:tcPr>
          <w:p w14:paraId="3F359B48" w14:textId="77777777" w:rsidR="009F38B2" w:rsidRPr="003F75CE" w:rsidRDefault="009F38B2" w:rsidP="003F75CE">
            <w:pPr>
              <w:pStyle w:val="Tablestyle"/>
              <w:jc w:val="center"/>
              <w:rPr>
                <w:b/>
                <w:bCs/>
              </w:rPr>
            </w:pPr>
            <w:r w:rsidRPr="003F75CE">
              <w:rPr>
                <w:b/>
                <w:bCs/>
              </w:rPr>
              <w:t>Kỳ hạn kế tiếp</w:t>
            </w:r>
          </w:p>
        </w:tc>
      </w:tr>
      <w:tr w:rsidR="009F38B2" w14:paraId="7CB6362E" w14:textId="77777777" w:rsidTr="003F75CE">
        <w:tc>
          <w:tcPr>
            <w:tcW w:w="1686" w:type="dxa"/>
            <w:vAlign w:val="center"/>
          </w:tcPr>
          <w:p w14:paraId="50471DE0" w14:textId="77777777" w:rsidR="009F38B2" w:rsidRDefault="009F38B2" w:rsidP="003F75CE">
            <w:pPr>
              <w:pStyle w:val="Tablestyle"/>
            </w:pPr>
            <w:r>
              <w:t>NONE</w:t>
            </w:r>
          </w:p>
        </w:tc>
        <w:tc>
          <w:tcPr>
            <w:tcW w:w="1985" w:type="dxa"/>
            <w:vAlign w:val="center"/>
          </w:tcPr>
          <w:p w14:paraId="5351F4D0" w14:textId="77777777" w:rsidR="009F38B2" w:rsidRDefault="009F38B2" w:rsidP="003F75CE">
            <w:pPr>
              <w:pStyle w:val="Tablestyle"/>
            </w:pPr>
            <w:r>
              <w:t>Không lặp lại</w:t>
            </w:r>
          </w:p>
        </w:tc>
        <w:tc>
          <w:tcPr>
            <w:tcW w:w="5118" w:type="dxa"/>
            <w:vAlign w:val="center"/>
          </w:tcPr>
          <w:p w14:paraId="0A29B29F" w14:textId="77777777" w:rsidR="009F38B2" w:rsidRDefault="009F38B2" w:rsidP="003F75CE">
            <w:pPr>
              <w:pStyle w:val="Tablestyle"/>
            </w:pPr>
            <w:r>
              <w:t>Không sinh kỳ hạn mới</w:t>
            </w:r>
          </w:p>
        </w:tc>
      </w:tr>
      <w:tr w:rsidR="009F38B2" w14:paraId="727C72B8" w14:textId="77777777" w:rsidTr="003F75CE">
        <w:tc>
          <w:tcPr>
            <w:tcW w:w="1686" w:type="dxa"/>
            <w:vAlign w:val="center"/>
          </w:tcPr>
          <w:p w14:paraId="75497A4B" w14:textId="77777777" w:rsidR="009F38B2" w:rsidRDefault="009F38B2" w:rsidP="003F75CE">
            <w:pPr>
              <w:pStyle w:val="Tablestyle"/>
            </w:pPr>
            <w:r>
              <w:t>DAILY</w:t>
            </w:r>
          </w:p>
        </w:tc>
        <w:tc>
          <w:tcPr>
            <w:tcW w:w="1985" w:type="dxa"/>
            <w:vAlign w:val="center"/>
          </w:tcPr>
          <w:p w14:paraId="1EE58B8E" w14:textId="77777777" w:rsidR="009F38B2" w:rsidRDefault="009F38B2" w:rsidP="003F75CE">
            <w:pPr>
              <w:pStyle w:val="Tablestyle"/>
            </w:pPr>
            <w:r>
              <w:t>Lặp mỗi ngày</w:t>
            </w:r>
          </w:p>
        </w:tc>
        <w:tc>
          <w:tcPr>
            <w:tcW w:w="5118" w:type="dxa"/>
            <w:vAlign w:val="center"/>
          </w:tcPr>
          <w:p w14:paraId="6727873F" w14:textId="77777777" w:rsidR="009F38B2" w:rsidRDefault="009F38B2" w:rsidP="003F75CE">
            <w:pPr>
              <w:pStyle w:val="Tablestyle"/>
            </w:pPr>
            <w:r>
              <w:t>Cộng thêm số ngày bằng recurrenceInterval</w:t>
            </w:r>
          </w:p>
        </w:tc>
      </w:tr>
      <w:tr w:rsidR="009F38B2" w14:paraId="16001F3F" w14:textId="77777777" w:rsidTr="003F75CE">
        <w:tc>
          <w:tcPr>
            <w:tcW w:w="1686" w:type="dxa"/>
            <w:vAlign w:val="center"/>
          </w:tcPr>
          <w:p w14:paraId="2B4A0032" w14:textId="77777777" w:rsidR="009F38B2" w:rsidRDefault="009F38B2" w:rsidP="003F75CE">
            <w:pPr>
              <w:pStyle w:val="Tablestyle"/>
            </w:pPr>
            <w:r>
              <w:t>WEEKLY</w:t>
            </w:r>
          </w:p>
        </w:tc>
        <w:tc>
          <w:tcPr>
            <w:tcW w:w="1985" w:type="dxa"/>
            <w:vAlign w:val="center"/>
          </w:tcPr>
          <w:p w14:paraId="50F641AC" w14:textId="77777777" w:rsidR="009F38B2" w:rsidRDefault="009F38B2" w:rsidP="003F75CE">
            <w:pPr>
              <w:pStyle w:val="Tablestyle"/>
            </w:pPr>
            <w:r>
              <w:t>Lặp theo tuần</w:t>
            </w:r>
          </w:p>
        </w:tc>
        <w:tc>
          <w:tcPr>
            <w:tcW w:w="5118" w:type="dxa"/>
            <w:vAlign w:val="center"/>
          </w:tcPr>
          <w:p w14:paraId="12425694" w14:textId="77777777" w:rsidR="009F38B2" w:rsidRDefault="009F38B2" w:rsidP="003F75CE">
            <w:pPr>
              <w:pStyle w:val="Tablestyle"/>
            </w:pPr>
            <w:r>
              <w:t>Cộng thêm số tuần bằng recurrenceInterval</w:t>
            </w:r>
          </w:p>
        </w:tc>
      </w:tr>
      <w:tr w:rsidR="009F38B2" w14:paraId="79BFC250" w14:textId="77777777" w:rsidTr="003F75CE">
        <w:tc>
          <w:tcPr>
            <w:tcW w:w="1686" w:type="dxa"/>
            <w:vAlign w:val="center"/>
          </w:tcPr>
          <w:p w14:paraId="1DBB5F33" w14:textId="77777777" w:rsidR="009F38B2" w:rsidRDefault="009F38B2" w:rsidP="003F75CE">
            <w:pPr>
              <w:pStyle w:val="Tablestyle"/>
            </w:pPr>
            <w:r>
              <w:t>MONTHLY</w:t>
            </w:r>
          </w:p>
        </w:tc>
        <w:tc>
          <w:tcPr>
            <w:tcW w:w="1985" w:type="dxa"/>
            <w:vAlign w:val="center"/>
          </w:tcPr>
          <w:p w14:paraId="383FDA8E" w14:textId="77777777" w:rsidR="009F38B2" w:rsidRDefault="009F38B2" w:rsidP="003F75CE">
            <w:pPr>
              <w:pStyle w:val="Tablestyle"/>
            </w:pPr>
            <w:r>
              <w:t>Lặp theo tháng</w:t>
            </w:r>
          </w:p>
        </w:tc>
        <w:tc>
          <w:tcPr>
            <w:tcW w:w="5118" w:type="dxa"/>
            <w:vAlign w:val="center"/>
          </w:tcPr>
          <w:p w14:paraId="04B047D1" w14:textId="77777777" w:rsidR="009F38B2" w:rsidRDefault="009F38B2" w:rsidP="003F75CE">
            <w:pPr>
              <w:pStyle w:val="Tablestyle"/>
            </w:pPr>
            <w:r>
              <w:t>Cộng thêm số tháng bằng recurrenceInterval</w:t>
            </w:r>
          </w:p>
        </w:tc>
      </w:tr>
      <w:tr w:rsidR="009F38B2" w14:paraId="19958E33" w14:textId="77777777" w:rsidTr="003F75CE">
        <w:tc>
          <w:tcPr>
            <w:tcW w:w="1686" w:type="dxa"/>
            <w:vAlign w:val="center"/>
          </w:tcPr>
          <w:p w14:paraId="4C8E6967" w14:textId="77777777" w:rsidR="009F38B2" w:rsidRDefault="009F38B2" w:rsidP="003F75CE">
            <w:pPr>
              <w:pStyle w:val="Tablestyle"/>
            </w:pPr>
            <w:r>
              <w:t>YEARLY</w:t>
            </w:r>
          </w:p>
        </w:tc>
        <w:tc>
          <w:tcPr>
            <w:tcW w:w="1985" w:type="dxa"/>
            <w:vAlign w:val="center"/>
          </w:tcPr>
          <w:p w14:paraId="0E6E7574" w14:textId="77777777" w:rsidR="009F38B2" w:rsidRDefault="009F38B2" w:rsidP="003F75CE">
            <w:pPr>
              <w:pStyle w:val="Tablestyle"/>
            </w:pPr>
            <w:r>
              <w:t>Lặp theo năm</w:t>
            </w:r>
          </w:p>
        </w:tc>
        <w:tc>
          <w:tcPr>
            <w:tcW w:w="5118" w:type="dxa"/>
            <w:vAlign w:val="center"/>
          </w:tcPr>
          <w:p w14:paraId="3E9C9F3C" w14:textId="77777777" w:rsidR="009F38B2" w:rsidRDefault="009F38B2" w:rsidP="003F75CE">
            <w:pPr>
              <w:pStyle w:val="Tablestyle"/>
            </w:pPr>
            <w:r>
              <w:t>Cộng thêm số năm bằng recurrenceInterval</w:t>
            </w:r>
          </w:p>
        </w:tc>
      </w:tr>
    </w:tbl>
    <w:p w14:paraId="197D065C" w14:textId="77777777" w:rsidR="009F38B2" w:rsidRDefault="009F38B2" w:rsidP="009F38B2">
      <w:pPr>
        <w:spacing w:line="120" w:lineRule="auto"/>
      </w:pPr>
    </w:p>
    <w:p w14:paraId="6C69A400" w14:textId="77777777" w:rsidR="009F38B2" w:rsidRDefault="009F38B2" w:rsidP="009F38B2">
      <w:pPr>
        <w:pStyle w:val="Heading3"/>
      </w:pPr>
      <w:bookmarkStart w:id="190" w:name="_Toc240675204"/>
      <w:bookmarkStart w:id="191" w:name="_Toc241252855"/>
      <w:r>
        <w:t>3.8.3. Hai cơ chế lặp song song trong dự án</w:t>
      </w:r>
      <w:bookmarkEnd w:id="190"/>
      <w:bookmarkEnd w:id="191"/>
    </w:p>
    <w:p w14:paraId="2BC59720" w14:textId="77777777" w:rsidR="009F38B2" w:rsidRPr="00EA255F" w:rsidRDefault="009F38B2" w:rsidP="00EA255F">
      <w:pPr>
        <w:pStyle w:val="NormalParagraph"/>
      </w:pPr>
      <w:r w:rsidRPr="00EA255F">
        <w:t>Dự án triển khai hai cơ chế lặp, phục vụ hai mục đích khác nhau:</w:t>
      </w:r>
    </w:p>
    <w:p w14:paraId="56437BAB" w14:textId="77777777" w:rsidR="009F38B2" w:rsidRPr="00EA255F" w:rsidRDefault="009F38B2">
      <w:pPr>
        <w:pStyle w:val="NormalParagraph"/>
        <w:numPr>
          <w:ilvl w:val="0"/>
          <w:numId w:val="30"/>
        </w:numPr>
      </w:pPr>
      <w:r w:rsidRPr="00EA255F">
        <w:t>Lặp theo mô hình "sinh bản ghi mới" (materialized recurrence). Khi người dùng hoàn thành một công việc lặp, TaskCompletionHelper phối hợp với RecurrenceHelper để tính kỳ hạn kế tiếp dựa trên quy tắc lặp, sao chép nội dung công việc và tạo một bản ghi mới, đồng thời lập lịch nhắc cho bản ghi mới. Cơ chế này giúp mỗi lần lặp là một công việc độc lập, có thể hoàn thành riêng và được thống kê riêng.</w:t>
      </w:r>
    </w:p>
    <w:p w14:paraId="75EC2F2D" w14:textId="77777777" w:rsidR="009F38B2" w:rsidRPr="00EA255F" w:rsidRDefault="009F38B2">
      <w:pPr>
        <w:pStyle w:val="NormalParagraph"/>
        <w:numPr>
          <w:ilvl w:val="0"/>
          <w:numId w:val="30"/>
        </w:numPr>
      </w:pPr>
      <w:r w:rsidRPr="00EA255F">
        <w:t>Lặp có giới hạn (bounded recurrence). Nhóm cột repeatEndDate, repeatLimitCount, currentOccurrence, isPaused cho phép biểu diễn chuỗi lặp có điểm kết thúc hoặc giới hạn số lần, và trạng thái tạm dừng chuỗi lặp. Đây là cơ sở để mở rộng nghiệp vụ lặp nâng cao như "họp 10 buổi rồi kết thúc" hoặc "tạm dừng chuỗi lặp trong tháng này".</w:t>
      </w:r>
    </w:p>
    <w:p w14:paraId="38862A80" w14:textId="10DAD281" w:rsidR="009F38B2" w:rsidRDefault="009F38B2" w:rsidP="002C7CD0">
      <w:pPr>
        <w:pStyle w:val="Heading3"/>
      </w:pPr>
      <w:bookmarkStart w:id="192" w:name="_Toc240675205"/>
      <w:bookmarkStart w:id="193" w:name="_Toc241252856"/>
      <w:r>
        <w:t>3.8.4. Xử lý khi hoàn thành công việc lặp lại</w:t>
      </w:r>
      <w:bookmarkEnd w:id="192"/>
      <w:bookmarkEnd w:id="193"/>
    </w:p>
    <w:p w14:paraId="312F7DF7" w14:textId="6E98F52B" w:rsidR="002C7CD0" w:rsidRDefault="002C7CD0" w:rsidP="002C7CD0">
      <w:pPr>
        <w:pStyle w:val="NormalParagraph"/>
        <w:jc w:val="center"/>
      </w:pPr>
      <w:r w:rsidRPr="002C7CD0">
        <w:rPr>
          <w:noProof/>
        </w:rPr>
        <w:lastRenderedPageBreak/>
        <w:drawing>
          <wp:inline distT="0" distB="0" distL="0" distR="0" wp14:anchorId="7D0266E8" wp14:editId="58760084">
            <wp:extent cx="3381375" cy="4003004"/>
            <wp:effectExtent l="0" t="0" r="0" b="0"/>
            <wp:docPr id="196235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56428" name=""/>
                    <pic:cNvPicPr/>
                  </pic:nvPicPr>
                  <pic:blipFill>
                    <a:blip r:embed="rId31"/>
                    <a:stretch>
                      <a:fillRect/>
                    </a:stretch>
                  </pic:blipFill>
                  <pic:spPr>
                    <a:xfrm>
                      <a:off x="0" y="0"/>
                      <a:ext cx="3384579" cy="4006798"/>
                    </a:xfrm>
                    <a:prstGeom prst="rect">
                      <a:avLst/>
                    </a:prstGeom>
                  </pic:spPr>
                </pic:pic>
              </a:graphicData>
            </a:graphic>
          </wp:inline>
        </w:drawing>
      </w:r>
    </w:p>
    <w:p w14:paraId="1B1DF821" w14:textId="5D5FA496" w:rsidR="002C7CD0" w:rsidRDefault="002C7CD0" w:rsidP="002C7CD0">
      <w:pPr>
        <w:pStyle w:val="Mchnhbng"/>
      </w:pPr>
      <w:r>
        <w:t>Hình 3.</w:t>
      </w:r>
      <w:r w:rsidR="005905EA">
        <w:t>7</w:t>
      </w:r>
      <w:r>
        <w:t>. Luồng xử lý khi hoàn thành công việc lặp lại</w:t>
      </w:r>
    </w:p>
    <w:p w14:paraId="0E1941E0" w14:textId="77777777" w:rsidR="009F38B2" w:rsidRDefault="009F38B2" w:rsidP="009F38B2">
      <w:pPr>
        <w:pStyle w:val="Heading3"/>
      </w:pPr>
      <w:bookmarkStart w:id="194" w:name="_Toc240675206"/>
      <w:bookmarkStart w:id="195" w:name="_Toc241252857"/>
      <w:r>
        <w:t>3.8.5. Kết quả đạt được</w:t>
      </w:r>
      <w:bookmarkEnd w:id="194"/>
      <w:bookmarkEnd w:id="195"/>
    </w:p>
    <w:p w14:paraId="7A00EBE3" w14:textId="77777777" w:rsidR="009F38B2" w:rsidRDefault="009F38B2">
      <w:pPr>
        <w:pStyle w:val="NormalParagraph"/>
        <w:numPr>
          <w:ilvl w:val="0"/>
          <w:numId w:val="31"/>
        </w:numPr>
      </w:pPr>
      <w:r>
        <w:t>Quy tắc lặp Daily, Weekly, Monthly</w:t>
      </w:r>
      <w:r w:rsidR="00EA255F">
        <w:t>, Yearly</w:t>
      </w:r>
      <w:r>
        <w:t xml:space="preserve"> hoạt động đúng; tự động sinh kỳ hạn kế tiếp khi hoàn thành.</w:t>
      </w:r>
    </w:p>
    <w:p w14:paraId="1066688A" w14:textId="77777777" w:rsidR="009F38B2" w:rsidRDefault="009F38B2">
      <w:pPr>
        <w:pStyle w:val="NormalParagraph"/>
        <w:numPr>
          <w:ilvl w:val="0"/>
          <w:numId w:val="31"/>
        </w:numPr>
      </w:pPr>
      <w:r>
        <w:t>Việc tính ngày kế tiếp được tách thành hàm thuần trong RecurrenceHelper, có unit test riêng nên đảm bảo tính đúng đắn kể cả với các trường hợp biên (cuối tháng, năm nhuận, số ngày khác nhau giữa các tháng).</w:t>
      </w:r>
    </w:p>
    <w:p w14:paraId="43C54063" w14:textId="77777777" w:rsidR="009F38B2" w:rsidRDefault="009F38B2">
      <w:pPr>
        <w:pStyle w:val="NormalParagraph"/>
        <w:numPr>
          <w:ilvl w:val="0"/>
          <w:numId w:val="31"/>
        </w:numPr>
      </w:pPr>
      <w:r>
        <w:t>Có nền tảng dữ liệu để mở rộng lặp nâng cao nhờ nhóm cột giới hạn chuỗi lặp.</w:t>
      </w:r>
    </w:p>
    <w:p w14:paraId="0143F008" w14:textId="77777777" w:rsidR="009F38B2" w:rsidRDefault="009F38B2" w:rsidP="009F38B2">
      <w:pPr>
        <w:pStyle w:val="Heading2"/>
      </w:pPr>
      <w:bookmarkStart w:id="196" w:name="_Toc241252858"/>
      <w:r>
        <w:t>3.9. Hiện thực phân hệ bảo mật PIN Lock &amp; Sinh trắc học (Biometric Authentication)</w:t>
      </w:r>
      <w:bookmarkEnd w:id="196"/>
    </w:p>
    <w:p w14:paraId="265C231F" w14:textId="77777777" w:rsidR="009F38B2" w:rsidRDefault="009F38B2" w:rsidP="009F38B2">
      <w:pPr>
        <w:pStyle w:val="Heading3"/>
      </w:pPr>
      <w:bookmarkStart w:id="197" w:name="_Toc240675208"/>
      <w:bookmarkStart w:id="198" w:name="_Toc241252859"/>
      <w:r>
        <w:t>3.9.1. Mục đích</w:t>
      </w:r>
      <w:bookmarkEnd w:id="197"/>
      <w:bookmarkEnd w:id="198"/>
    </w:p>
    <w:p w14:paraId="37BC294A" w14:textId="77777777" w:rsidR="009F38B2" w:rsidRPr="009D0AB9" w:rsidRDefault="009F38B2" w:rsidP="009D0AB9">
      <w:pPr>
        <w:pStyle w:val="NormalParagraph"/>
      </w:pPr>
      <w:r w:rsidRPr="009D0AB9">
        <w:t>Bảo vệ danh sách công việc cá nhân khỏi người khác truy cập khi mượn hoặc cầm thiết bị, đồng thời tuân thủ nguyên tắc bảo mật cơ bản: không lưu thông tin nhạy cảm ở dạng văn bản thuần.</w:t>
      </w:r>
    </w:p>
    <w:p w14:paraId="4888D6BC" w14:textId="77777777" w:rsidR="009F38B2" w:rsidRDefault="009F38B2" w:rsidP="009F38B2">
      <w:pPr>
        <w:pStyle w:val="Heading3"/>
      </w:pPr>
      <w:bookmarkStart w:id="199" w:name="_Toc240675209"/>
      <w:bookmarkStart w:id="200" w:name="_Toc241252860"/>
      <w:r>
        <w:t>3.9.2. Thiết kế bảo mật</w:t>
      </w:r>
      <w:bookmarkEnd w:id="199"/>
      <w:bookmarkEnd w:id="200"/>
    </w:p>
    <w:p w14:paraId="44A2BA2C" w14:textId="43604C25" w:rsidR="009D0AB9" w:rsidRPr="009D0AB9" w:rsidRDefault="009D0AB9" w:rsidP="00ED6CBF">
      <w:pPr>
        <w:pStyle w:val="Mchnhbng"/>
      </w:pPr>
      <w:r w:rsidRPr="009B35B0">
        <w:t>Bảng 3.</w:t>
      </w:r>
      <w:r w:rsidR="00D858FD">
        <w:t>10</w:t>
      </w:r>
      <w:r w:rsidRPr="009B35B0">
        <w:t>.</w:t>
      </w:r>
      <w:r>
        <w:t xml:space="preserve"> Thiết kế bảo mật</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112"/>
        <w:gridCol w:w="6677"/>
      </w:tblGrid>
      <w:tr w:rsidR="009F38B2" w14:paraId="6CC9BD50" w14:textId="77777777" w:rsidTr="009D0AB9">
        <w:tc>
          <w:tcPr>
            <w:tcW w:w="2112" w:type="dxa"/>
            <w:vAlign w:val="center"/>
          </w:tcPr>
          <w:p w14:paraId="31CCF597" w14:textId="77777777" w:rsidR="009F38B2" w:rsidRPr="009D0AB9" w:rsidRDefault="009F38B2" w:rsidP="009D0AB9">
            <w:pPr>
              <w:pStyle w:val="Tablestyle"/>
              <w:jc w:val="center"/>
              <w:rPr>
                <w:b/>
                <w:bCs/>
              </w:rPr>
            </w:pPr>
            <w:r w:rsidRPr="009D0AB9">
              <w:rPr>
                <w:b/>
                <w:bCs/>
              </w:rPr>
              <w:lastRenderedPageBreak/>
              <w:t>Thành phần</w:t>
            </w:r>
          </w:p>
        </w:tc>
        <w:tc>
          <w:tcPr>
            <w:tcW w:w="6677" w:type="dxa"/>
            <w:vAlign w:val="center"/>
          </w:tcPr>
          <w:p w14:paraId="1EF65FE6" w14:textId="77777777" w:rsidR="009F38B2" w:rsidRPr="009D0AB9" w:rsidRDefault="009F38B2" w:rsidP="009D0AB9">
            <w:pPr>
              <w:pStyle w:val="Tablestyle"/>
              <w:jc w:val="center"/>
              <w:rPr>
                <w:b/>
                <w:bCs/>
              </w:rPr>
            </w:pPr>
            <w:r w:rsidRPr="009D0AB9">
              <w:rPr>
                <w:b/>
                <w:bCs/>
              </w:rPr>
              <w:t>Nội dung</w:t>
            </w:r>
          </w:p>
        </w:tc>
      </w:tr>
      <w:tr w:rsidR="009F38B2" w14:paraId="77818ADC" w14:textId="77777777" w:rsidTr="009D0AB9">
        <w:tc>
          <w:tcPr>
            <w:tcW w:w="2112" w:type="dxa"/>
            <w:vAlign w:val="center"/>
          </w:tcPr>
          <w:p w14:paraId="1270A033" w14:textId="77777777" w:rsidR="009F38B2" w:rsidRPr="009D0AB9" w:rsidRDefault="009F38B2" w:rsidP="009D0AB9">
            <w:pPr>
              <w:pStyle w:val="Tablestyle"/>
            </w:pPr>
            <w:r w:rsidRPr="009D0AB9">
              <w:t>Thuật toán băm</w:t>
            </w:r>
          </w:p>
        </w:tc>
        <w:tc>
          <w:tcPr>
            <w:tcW w:w="6677" w:type="dxa"/>
            <w:vAlign w:val="center"/>
          </w:tcPr>
          <w:p w14:paraId="05BE7B01" w14:textId="77777777" w:rsidR="009F38B2" w:rsidRPr="009D0AB9" w:rsidRDefault="009F38B2" w:rsidP="009D0AB9">
            <w:pPr>
              <w:pStyle w:val="Tablestyle"/>
            </w:pPr>
            <w:r w:rsidRPr="009D0AB9">
              <w:t>SHA-256 — hàm băm mật mã một chiều, đầu ra 256 bit, không thể đảo ngược</w:t>
            </w:r>
          </w:p>
        </w:tc>
      </w:tr>
      <w:tr w:rsidR="009F38B2" w14:paraId="14E13526" w14:textId="77777777" w:rsidTr="009D0AB9">
        <w:tc>
          <w:tcPr>
            <w:tcW w:w="2112" w:type="dxa"/>
            <w:vAlign w:val="center"/>
          </w:tcPr>
          <w:p w14:paraId="3FB90E49" w14:textId="77777777" w:rsidR="009F38B2" w:rsidRPr="009D0AB9" w:rsidRDefault="009F38B2" w:rsidP="009D0AB9">
            <w:pPr>
              <w:pStyle w:val="Tablestyle"/>
            </w:pPr>
            <w:r w:rsidRPr="009D0AB9">
              <w:t>Salt</w:t>
            </w:r>
          </w:p>
        </w:tc>
        <w:tc>
          <w:tcPr>
            <w:tcW w:w="6677" w:type="dxa"/>
            <w:vAlign w:val="center"/>
          </w:tcPr>
          <w:p w14:paraId="3965E3CE" w14:textId="77777777" w:rsidR="009F38B2" w:rsidRPr="009D0AB9" w:rsidRDefault="009F38B2" w:rsidP="009D0AB9">
            <w:pPr>
              <w:pStyle w:val="Tablestyle"/>
            </w:pPr>
            <w:r w:rsidRPr="009D0AB9">
              <w:t>Chuỗi ngẫu nhiên sinh riêng cho mỗi lần thiết lập PIN, lưu cùng hash, có độ dài đủ lớn để chống tấn công bảng tra trước (rainbow table)</w:t>
            </w:r>
          </w:p>
        </w:tc>
      </w:tr>
      <w:tr w:rsidR="009F38B2" w14:paraId="042C30C9" w14:textId="77777777" w:rsidTr="009D0AB9">
        <w:tc>
          <w:tcPr>
            <w:tcW w:w="2112" w:type="dxa"/>
            <w:vAlign w:val="center"/>
          </w:tcPr>
          <w:p w14:paraId="1EC0A815" w14:textId="77777777" w:rsidR="009F38B2" w:rsidRPr="009D0AB9" w:rsidRDefault="009F38B2" w:rsidP="009D0AB9">
            <w:pPr>
              <w:pStyle w:val="Tablestyle"/>
            </w:pPr>
            <w:r w:rsidRPr="009D0AB9">
              <w:t>Dữ liệu lưu trữ</w:t>
            </w:r>
          </w:p>
        </w:tc>
        <w:tc>
          <w:tcPr>
            <w:tcW w:w="6677" w:type="dxa"/>
            <w:vAlign w:val="center"/>
          </w:tcPr>
          <w:p w14:paraId="5FFCE6B9" w14:textId="77777777" w:rsidR="009F38B2" w:rsidRPr="009D0AB9" w:rsidRDefault="009F38B2" w:rsidP="009D0AB9">
            <w:pPr>
              <w:pStyle w:val="Tablestyle"/>
            </w:pPr>
            <w:r w:rsidRPr="009D0AB9">
              <w:t>Chỉ lưu hash = SHA-256(PIN + Salt) và Salt; không lưu PIN</w:t>
            </w:r>
          </w:p>
        </w:tc>
      </w:tr>
      <w:tr w:rsidR="009F38B2" w14:paraId="66590B6A" w14:textId="77777777" w:rsidTr="009D0AB9">
        <w:tc>
          <w:tcPr>
            <w:tcW w:w="2112" w:type="dxa"/>
            <w:vAlign w:val="center"/>
          </w:tcPr>
          <w:p w14:paraId="2E583FE0" w14:textId="77777777" w:rsidR="009F38B2" w:rsidRPr="009D0AB9" w:rsidRDefault="009F38B2" w:rsidP="009D0AB9">
            <w:pPr>
              <w:pStyle w:val="Tablestyle"/>
            </w:pPr>
            <w:r w:rsidRPr="009D0AB9">
              <w:t>Nơi lưu trữ</w:t>
            </w:r>
          </w:p>
        </w:tc>
        <w:tc>
          <w:tcPr>
            <w:tcW w:w="6677" w:type="dxa"/>
            <w:vAlign w:val="center"/>
          </w:tcPr>
          <w:p w14:paraId="0A973857" w14:textId="77777777" w:rsidR="009F38B2" w:rsidRPr="009D0AB9" w:rsidRDefault="009F38B2" w:rsidP="009D0AB9">
            <w:pPr>
              <w:pStyle w:val="Tablestyle"/>
            </w:pPr>
            <w:r w:rsidRPr="009D0AB9">
              <w:t>SharedPreferences của ứng dụng, có thể kết hợp lớp mã hóa của thư viện security-crypto</w:t>
            </w:r>
          </w:p>
        </w:tc>
      </w:tr>
      <w:tr w:rsidR="009F38B2" w14:paraId="213DA2DB" w14:textId="77777777" w:rsidTr="009D0AB9">
        <w:tc>
          <w:tcPr>
            <w:tcW w:w="2112" w:type="dxa"/>
            <w:vAlign w:val="center"/>
          </w:tcPr>
          <w:p w14:paraId="0117C8FD" w14:textId="77777777" w:rsidR="009F38B2" w:rsidRPr="009D0AB9" w:rsidRDefault="009F38B2" w:rsidP="009D0AB9">
            <w:pPr>
              <w:pStyle w:val="Tablestyle"/>
            </w:pPr>
            <w:r w:rsidRPr="009D0AB9">
              <w:t>Cấu hình</w:t>
            </w:r>
          </w:p>
        </w:tc>
        <w:tc>
          <w:tcPr>
            <w:tcW w:w="6677" w:type="dxa"/>
            <w:vAlign w:val="center"/>
          </w:tcPr>
          <w:p w14:paraId="08863F78" w14:textId="77777777" w:rsidR="009F38B2" w:rsidRPr="009D0AB9" w:rsidRDefault="009F38B2" w:rsidP="009D0AB9">
            <w:pPr>
              <w:pStyle w:val="Tablestyle"/>
            </w:pPr>
            <w:r w:rsidRPr="009D0AB9">
              <w:t>Cờ "đã bật khóa PIN" để quyết định có yêu cầu xác thực khi mở ứng dụng hay không</w:t>
            </w:r>
          </w:p>
        </w:tc>
      </w:tr>
    </w:tbl>
    <w:p w14:paraId="549D7CBE" w14:textId="77777777" w:rsidR="009F38B2" w:rsidRDefault="009F38B2" w:rsidP="009F38B2">
      <w:pPr>
        <w:spacing w:line="120" w:lineRule="auto"/>
      </w:pPr>
    </w:p>
    <w:p w14:paraId="38C76AAA" w14:textId="77777777" w:rsidR="009F38B2" w:rsidRDefault="009F38B2" w:rsidP="009F38B2">
      <w:pPr>
        <w:pStyle w:val="Heading3"/>
      </w:pPr>
      <w:bookmarkStart w:id="201" w:name="_Toc240675210"/>
      <w:bookmarkStart w:id="202" w:name="_Toc241252861"/>
      <w:r>
        <w:t>3.9.3. Giao diện</w:t>
      </w:r>
      <w:bookmarkEnd w:id="201"/>
      <w:bookmarkEnd w:id="202"/>
    </w:p>
    <w:p w14:paraId="0A27281F" w14:textId="5DA8D02E" w:rsidR="00164D30" w:rsidRDefault="00164D30" w:rsidP="00164D30">
      <w:pPr>
        <w:pStyle w:val="Mchnhbng"/>
      </w:pPr>
      <w:r w:rsidRPr="00164D30">
        <w:rPr>
          <w:noProof/>
        </w:rPr>
        <w:drawing>
          <wp:inline distT="0" distB="0" distL="0" distR="0" wp14:anchorId="304769D3" wp14:editId="24E78366">
            <wp:extent cx="2151096" cy="4591050"/>
            <wp:effectExtent l="0" t="0" r="1905" b="0"/>
            <wp:docPr id="187482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28394" name=""/>
                    <pic:cNvPicPr/>
                  </pic:nvPicPr>
                  <pic:blipFill rotWithShape="1">
                    <a:blip r:embed="rId32"/>
                    <a:srcRect t="3963"/>
                    <a:stretch>
                      <a:fillRect/>
                    </a:stretch>
                  </pic:blipFill>
                  <pic:spPr bwMode="auto">
                    <a:xfrm>
                      <a:off x="0" y="0"/>
                      <a:ext cx="2156365" cy="4602295"/>
                    </a:xfrm>
                    <a:prstGeom prst="rect">
                      <a:avLst/>
                    </a:prstGeom>
                    <a:ln>
                      <a:noFill/>
                    </a:ln>
                    <a:extLst>
                      <a:ext uri="{53640926-AAD7-44D8-BBD7-CCE9431645EC}">
                        <a14:shadowObscured xmlns:a14="http://schemas.microsoft.com/office/drawing/2010/main"/>
                      </a:ext>
                    </a:extLst>
                  </pic:spPr>
                </pic:pic>
              </a:graphicData>
            </a:graphic>
          </wp:inline>
        </w:drawing>
      </w:r>
    </w:p>
    <w:p w14:paraId="52509908" w14:textId="591D1F08" w:rsidR="00164D30" w:rsidRDefault="00164D30" w:rsidP="00164D30">
      <w:pPr>
        <w:pStyle w:val="Mchnhbng"/>
      </w:pPr>
      <w:r>
        <w:t>Hình 3.</w:t>
      </w:r>
      <w:r w:rsidR="000510DE">
        <w:t>8</w:t>
      </w:r>
      <w:r>
        <w:t>. Giao diện khóa PIN</w:t>
      </w:r>
    </w:p>
    <w:p w14:paraId="63E98518" w14:textId="070E0535" w:rsidR="009F38B2" w:rsidRDefault="009F38B2" w:rsidP="00164D30">
      <w:pPr>
        <w:pStyle w:val="Heading3"/>
      </w:pPr>
      <w:bookmarkStart w:id="203" w:name="_Toc240675211"/>
      <w:bookmarkStart w:id="204" w:name="_Toc241252862"/>
      <w:r>
        <w:lastRenderedPageBreak/>
        <w:t>3.9.4. Luồng thiết lập và xác thực</w:t>
      </w:r>
      <w:bookmarkEnd w:id="203"/>
      <w:bookmarkEnd w:id="204"/>
    </w:p>
    <w:p w14:paraId="21B8ECD7" w14:textId="2DFE3477" w:rsidR="00164D30" w:rsidRDefault="00164D30" w:rsidP="00164D30">
      <w:pPr>
        <w:pStyle w:val="NormalParagraph"/>
        <w:jc w:val="center"/>
      </w:pPr>
      <w:r w:rsidRPr="00164D30">
        <w:rPr>
          <w:noProof/>
        </w:rPr>
        <w:drawing>
          <wp:inline distT="0" distB="0" distL="0" distR="0" wp14:anchorId="0C2F8B35" wp14:editId="2DEAEE7F">
            <wp:extent cx="3247194" cy="4505325"/>
            <wp:effectExtent l="0" t="0" r="0" b="0"/>
            <wp:docPr id="146461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11417" name=""/>
                    <pic:cNvPicPr/>
                  </pic:nvPicPr>
                  <pic:blipFill>
                    <a:blip r:embed="rId33"/>
                    <a:stretch>
                      <a:fillRect/>
                    </a:stretch>
                  </pic:blipFill>
                  <pic:spPr>
                    <a:xfrm>
                      <a:off x="0" y="0"/>
                      <a:ext cx="3249265" cy="4508199"/>
                    </a:xfrm>
                    <a:prstGeom prst="rect">
                      <a:avLst/>
                    </a:prstGeom>
                  </pic:spPr>
                </pic:pic>
              </a:graphicData>
            </a:graphic>
          </wp:inline>
        </w:drawing>
      </w:r>
    </w:p>
    <w:p w14:paraId="71CD23CB" w14:textId="049BA38F" w:rsidR="00164D30" w:rsidRPr="00164D30" w:rsidRDefault="00164D30" w:rsidP="00164D30">
      <w:pPr>
        <w:pStyle w:val="NormalParagraph"/>
        <w:jc w:val="center"/>
        <w:rPr>
          <w:b/>
          <w:bCs/>
        </w:rPr>
      </w:pPr>
      <w:r w:rsidRPr="00164D30">
        <w:rPr>
          <w:b/>
          <w:bCs/>
        </w:rPr>
        <w:t>Hình 3.</w:t>
      </w:r>
      <w:r w:rsidR="000510DE">
        <w:rPr>
          <w:b/>
          <w:bCs/>
        </w:rPr>
        <w:t>9</w:t>
      </w:r>
      <w:r w:rsidRPr="00164D30">
        <w:rPr>
          <w:b/>
          <w:bCs/>
        </w:rPr>
        <w:t>. Luồng thiết lập và xác thực</w:t>
      </w:r>
    </w:p>
    <w:p w14:paraId="10A3E1FB" w14:textId="77777777" w:rsidR="009F38B2" w:rsidRDefault="009F38B2" w:rsidP="009F38B2">
      <w:pPr>
        <w:pStyle w:val="Heading3"/>
      </w:pPr>
      <w:bookmarkStart w:id="205" w:name="_Toc240675212"/>
      <w:bookmarkStart w:id="206" w:name="_Toc241252863"/>
      <w:r>
        <w:t>3.9.5. Kết quả đạt được</w:t>
      </w:r>
      <w:bookmarkEnd w:id="205"/>
      <w:bookmarkEnd w:id="206"/>
    </w:p>
    <w:p w14:paraId="7A21221D" w14:textId="77777777" w:rsidR="009F38B2" w:rsidRDefault="009F38B2">
      <w:pPr>
        <w:pStyle w:val="NormalParagraph"/>
        <w:numPr>
          <w:ilvl w:val="0"/>
          <w:numId w:val="32"/>
        </w:numPr>
      </w:pPr>
      <w:r>
        <w:t>Bật/tắt khóa PIN linh hoạt; trạng thái khóa được áp dụng ngay sau khi bật.</w:t>
      </w:r>
    </w:p>
    <w:p w14:paraId="64269AC2" w14:textId="77777777" w:rsidR="009F38B2" w:rsidRDefault="009F38B2">
      <w:pPr>
        <w:pStyle w:val="NormalParagraph"/>
        <w:numPr>
          <w:ilvl w:val="0"/>
          <w:numId w:val="32"/>
        </w:numPr>
      </w:pPr>
      <w:r>
        <w:t>Không lưu PIN dạng văn bản thuần — kiểm tra bằng cách đọc dữ liệu lưu trữ chỉ thấy hash và salt.</w:t>
      </w:r>
    </w:p>
    <w:p w14:paraId="380BF7CB" w14:textId="77777777" w:rsidR="009F38B2" w:rsidRDefault="009F38B2">
      <w:pPr>
        <w:pStyle w:val="NormalParagraph"/>
        <w:numPr>
          <w:ilvl w:val="0"/>
          <w:numId w:val="32"/>
        </w:numPr>
      </w:pPr>
      <w:r>
        <w:t>Màn hình khóa ngăn truy cập nội dung ứng dụng khi chưa xác thực đúng.</w:t>
      </w:r>
    </w:p>
    <w:p w14:paraId="3E2DEF21" w14:textId="77777777" w:rsidR="009F38B2" w:rsidRDefault="009F38B2" w:rsidP="009F38B2">
      <w:pPr>
        <w:pStyle w:val="Heading2"/>
      </w:pPr>
      <w:bookmarkStart w:id="207" w:name="_Toc240675213"/>
      <w:bookmarkStart w:id="208" w:name="_Toc241252864"/>
      <w:r>
        <w:t>3.10. Hiện thực phân hệ Backup và Restore</w:t>
      </w:r>
      <w:bookmarkEnd w:id="207"/>
      <w:bookmarkEnd w:id="208"/>
    </w:p>
    <w:p w14:paraId="033B8A4D" w14:textId="77777777" w:rsidR="009F38B2" w:rsidRDefault="009F38B2" w:rsidP="009F38B2">
      <w:pPr>
        <w:pStyle w:val="Heading3"/>
      </w:pPr>
      <w:bookmarkStart w:id="209" w:name="_Toc240675214"/>
      <w:bookmarkStart w:id="210" w:name="_Toc241252865"/>
      <w:r>
        <w:t>3.10.1. Mục đích</w:t>
      </w:r>
      <w:bookmarkEnd w:id="209"/>
      <w:bookmarkEnd w:id="210"/>
    </w:p>
    <w:p w14:paraId="1E356020" w14:textId="77777777" w:rsidR="009F38B2" w:rsidRDefault="009F38B2" w:rsidP="00F94116">
      <w:pPr>
        <w:pStyle w:val="NormalParagraph"/>
      </w:pPr>
      <w:r>
        <w:t>Cho phép người dùng chủ động sao lưu toàn bộ dữ liệu ra một tệp tin duy nhất có thể mang đi bất kỳ đâu, và khôi phục lại dữ liệu đó khi đổi thiết bị hoặc cài lại ứng dụng — đây là cơ chế "bảo hiểm dữ liệu" của một ứng dụng hoạt động thuần ngoại tuyến.</w:t>
      </w:r>
    </w:p>
    <w:p w14:paraId="00B56F4B" w14:textId="77777777" w:rsidR="009F38B2" w:rsidRDefault="009F38B2" w:rsidP="009F38B2">
      <w:pPr>
        <w:pStyle w:val="Heading3"/>
      </w:pPr>
      <w:bookmarkStart w:id="211" w:name="_Toc240675215"/>
      <w:bookmarkStart w:id="212" w:name="_Toc241252866"/>
      <w:r>
        <w:t>3.10.2. Giao diện</w:t>
      </w:r>
      <w:bookmarkEnd w:id="211"/>
      <w:bookmarkEnd w:id="212"/>
    </w:p>
    <w:p w14:paraId="74FE8C14" w14:textId="0B77C982" w:rsidR="009F38B2" w:rsidRDefault="00D33A7F" w:rsidP="00D33A7F">
      <w:pPr>
        <w:spacing w:line="120" w:lineRule="auto"/>
        <w:jc w:val="center"/>
      </w:pPr>
      <w:r w:rsidRPr="00D33A7F">
        <w:rPr>
          <w:noProof/>
        </w:rPr>
        <w:lastRenderedPageBreak/>
        <w:drawing>
          <wp:inline distT="0" distB="0" distL="0" distR="0" wp14:anchorId="0D7A362E" wp14:editId="002D1084">
            <wp:extent cx="2473945" cy="5284519"/>
            <wp:effectExtent l="0" t="0" r="3175" b="0"/>
            <wp:docPr id="31252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20901" name=""/>
                    <pic:cNvPicPr/>
                  </pic:nvPicPr>
                  <pic:blipFill rotWithShape="1">
                    <a:blip r:embed="rId34"/>
                    <a:srcRect t="3883"/>
                    <a:stretch>
                      <a:fillRect/>
                    </a:stretch>
                  </pic:blipFill>
                  <pic:spPr bwMode="auto">
                    <a:xfrm>
                      <a:off x="0" y="0"/>
                      <a:ext cx="2479080" cy="5295488"/>
                    </a:xfrm>
                    <a:prstGeom prst="rect">
                      <a:avLst/>
                    </a:prstGeom>
                    <a:ln>
                      <a:noFill/>
                    </a:ln>
                    <a:extLst>
                      <a:ext uri="{53640926-AAD7-44D8-BBD7-CCE9431645EC}">
                        <a14:shadowObscured xmlns:a14="http://schemas.microsoft.com/office/drawing/2010/main"/>
                      </a:ext>
                    </a:extLst>
                  </pic:spPr>
                </pic:pic>
              </a:graphicData>
            </a:graphic>
          </wp:inline>
        </w:drawing>
      </w:r>
    </w:p>
    <w:p w14:paraId="6E2497B5" w14:textId="246E7000" w:rsidR="00BD4F26" w:rsidRDefault="00BD4F26" w:rsidP="00BD4F26">
      <w:pPr>
        <w:pStyle w:val="Mchnhbng"/>
      </w:pPr>
      <w:bookmarkStart w:id="213" w:name="_Toc240675216"/>
      <w:r>
        <w:t>Hình 3.1</w:t>
      </w:r>
      <w:r w:rsidR="000510DE">
        <w:t>0</w:t>
      </w:r>
      <w:r>
        <w:t>. Giao diện Quản lý dữ liệu (Backup / Restore)</w:t>
      </w:r>
    </w:p>
    <w:p w14:paraId="6450D3F9" w14:textId="4BD965D6" w:rsidR="009F38B2" w:rsidRDefault="009F38B2" w:rsidP="009F38B2">
      <w:pPr>
        <w:pStyle w:val="Heading3"/>
      </w:pPr>
      <w:bookmarkStart w:id="214" w:name="_Toc241252867"/>
      <w:r>
        <w:t>3.10.3. Định dạng tệp sao lưu</w:t>
      </w:r>
      <w:bookmarkEnd w:id="213"/>
      <w:bookmarkEnd w:id="214"/>
    </w:p>
    <w:p w14:paraId="0BE0E947" w14:textId="77777777" w:rsidR="009F38B2" w:rsidRPr="00F94116" w:rsidRDefault="009F38B2" w:rsidP="00F94116">
      <w:pPr>
        <w:pStyle w:val="NormalParagraph"/>
      </w:pPr>
      <w:r w:rsidRPr="00F94116">
        <w:t>Tệp sao lưu là JSON có phiên bản (version) để bảo đảm khả năng tương thích về sau:</w:t>
      </w:r>
    </w:p>
    <w:p w14:paraId="4E61F8E5" w14:textId="77777777" w:rsidR="009F38B2" w:rsidRDefault="009F38B2" w:rsidP="009F38B2">
      <w:pPr>
        <w:pStyle w:val="CodeBlock"/>
        <w:shd w:val="clear" w:color="auto" w:fill="F4F4F4"/>
      </w:pPr>
      <w:r>
        <w:rPr>
          <w:rFonts w:cs="Consolas"/>
          <w:szCs w:val="18"/>
        </w:rPr>
        <w:t>{</w:t>
      </w:r>
    </w:p>
    <w:p w14:paraId="1F965A8F" w14:textId="77777777" w:rsidR="009F38B2" w:rsidRDefault="009F38B2" w:rsidP="009F38B2">
      <w:pPr>
        <w:pStyle w:val="CodeBlock"/>
        <w:shd w:val="clear" w:color="auto" w:fill="F4F4F4"/>
      </w:pPr>
      <w:r>
        <w:rPr>
          <w:rFonts w:cs="Consolas"/>
          <w:szCs w:val="18"/>
        </w:rPr>
        <w:t xml:space="preserve">  "version": 2,</w:t>
      </w:r>
    </w:p>
    <w:p w14:paraId="661CF2F8" w14:textId="77777777" w:rsidR="009F38B2" w:rsidRDefault="009F38B2" w:rsidP="009F38B2">
      <w:pPr>
        <w:pStyle w:val="CodeBlock"/>
        <w:shd w:val="clear" w:color="auto" w:fill="F4F4F4"/>
      </w:pPr>
      <w:r>
        <w:rPr>
          <w:rFonts w:cs="Consolas"/>
          <w:szCs w:val="18"/>
        </w:rPr>
        <w:t xml:space="preserve">  "exportDate": "2026-09-19T23:41:07Z",</w:t>
      </w:r>
    </w:p>
    <w:p w14:paraId="7FA1F7D2" w14:textId="77777777" w:rsidR="009F38B2" w:rsidRDefault="009F38B2" w:rsidP="009F38B2">
      <w:pPr>
        <w:pStyle w:val="CodeBlock"/>
        <w:shd w:val="clear" w:color="auto" w:fill="F4F4F4"/>
      </w:pPr>
      <w:r>
        <w:rPr>
          <w:rFonts w:cs="Consolas"/>
          <w:szCs w:val="18"/>
        </w:rPr>
        <w:t xml:space="preserve">  "taskCount": 2,</w:t>
      </w:r>
    </w:p>
    <w:p w14:paraId="03AD2A6E" w14:textId="77777777" w:rsidR="009F38B2" w:rsidRDefault="009F38B2" w:rsidP="009F38B2">
      <w:pPr>
        <w:pStyle w:val="CodeBlock"/>
        <w:shd w:val="clear" w:color="auto" w:fill="F4F4F4"/>
      </w:pPr>
      <w:r>
        <w:rPr>
          <w:rFonts w:cs="Consolas"/>
          <w:szCs w:val="18"/>
        </w:rPr>
        <w:t xml:space="preserve">  "tasks": [</w:t>
      </w:r>
    </w:p>
    <w:p w14:paraId="25416A3F" w14:textId="77777777" w:rsidR="009F38B2" w:rsidRDefault="009F38B2" w:rsidP="009F38B2">
      <w:pPr>
        <w:pStyle w:val="CodeBlock"/>
        <w:shd w:val="clear" w:color="auto" w:fill="F4F4F4"/>
      </w:pPr>
      <w:r>
        <w:rPr>
          <w:rFonts w:cs="Consolas"/>
          <w:szCs w:val="18"/>
        </w:rPr>
        <w:t xml:space="preserve">    {</w:t>
      </w:r>
    </w:p>
    <w:p w14:paraId="5995B3C6" w14:textId="77777777" w:rsidR="009F38B2" w:rsidRDefault="009F38B2" w:rsidP="009F38B2">
      <w:pPr>
        <w:pStyle w:val="CodeBlock"/>
        <w:shd w:val="clear" w:color="auto" w:fill="F4F4F4"/>
      </w:pPr>
      <w:r>
        <w:rPr>
          <w:rFonts w:cs="Consolas"/>
          <w:szCs w:val="18"/>
        </w:rPr>
        <w:t xml:space="preserve">      "id": 5,</w:t>
      </w:r>
    </w:p>
    <w:p w14:paraId="5F1E984E" w14:textId="77777777" w:rsidR="009F38B2" w:rsidRDefault="009F38B2" w:rsidP="009F38B2">
      <w:pPr>
        <w:pStyle w:val="CodeBlock"/>
        <w:shd w:val="clear" w:color="auto" w:fill="F4F4F4"/>
      </w:pPr>
      <w:r>
        <w:rPr>
          <w:rFonts w:cs="Consolas"/>
          <w:szCs w:val="18"/>
        </w:rPr>
        <w:t xml:space="preserve">      "title": "Nộp báo cáo bài tập lớn",</w:t>
      </w:r>
    </w:p>
    <w:p w14:paraId="33C5DF53" w14:textId="77777777" w:rsidR="009F38B2" w:rsidRDefault="009F38B2" w:rsidP="009F38B2">
      <w:pPr>
        <w:pStyle w:val="CodeBlock"/>
        <w:shd w:val="clear" w:color="auto" w:fill="F4F4F4"/>
      </w:pPr>
      <w:r>
        <w:rPr>
          <w:rFonts w:cs="Consolas"/>
          <w:szCs w:val="18"/>
        </w:rPr>
        <w:t xml:space="preserve">      "description": "Hoàn thiện chương 3 và 4",</w:t>
      </w:r>
    </w:p>
    <w:p w14:paraId="491537B6" w14:textId="77777777" w:rsidR="009F38B2" w:rsidRDefault="009F38B2" w:rsidP="009F38B2">
      <w:pPr>
        <w:pStyle w:val="CodeBlock"/>
        <w:shd w:val="clear" w:color="auto" w:fill="F4F4F4"/>
      </w:pPr>
      <w:r>
        <w:rPr>
          <w:rFonts w:cs="Consolas"/>
          <w:szCs w:val="18"/>
        </w:rPr>
        <w:t xml:space="preserve">      "dueDate": 1789660800000,</w:t>
      </w:r>
    </w:p>
    <w:p w14:paraId="4E0722AC" w14:textId="77777777" w:rsidR="009F38B2" w:rsidRDefault="009F38B2" w:rsidP="009F38B2">
      <w:pPr>
        <w:pStyle w:val="CodeBlock"/>
        <w:shd w:val="clear" w:color="auto" w:fill="F4F4F4"/>
      </w:pPr>
      <w:r>
        <w:rPr>
          <w:rFonts w:cs="Consolas"/>
          <w:szCs w:val="18"/>
        </w:rPr>
        <w:t xml:space="preserve">      "dueTime": 1789743600000,</w:t>
      </w:r>
    </w:p>
    <w:p w14:paraId="02CA0D5C" w14:textId="77777777" w:rsidR="009F38B2" w:rsidRDefault="009F38B2" w:rsidP="009F38B2">
      <w:pPr>
        <w:pStyle w:val="CodeBlock"/>
        <w:shd w:val="clear" w:color="auto" w:fill="F4F4F4"/>
      </w:pPr>
      <w:r>
        <w:rPr>
          <w:rFonts w:cs="Consolas"/>
          <w:szCs w:val="18"/>
        </w:rPr>
        <w:t xml:space="preserve">      "priority": "HIGH",</w:t>
      </w:r>
    </w:p>
    <w:p w14:paraId="1C6F32FA" w14:textId="77777777" w:rsidR="009F38B2" w:rsidRDefault="009F38B2" w:rsidP="009F38B2">
      <w:pPr>
        <w:pStyle w:val="CodeBlock"/>
        <w:shd w:val="clear" w:color="auto" w:fill="F4F4F4"/>
      </w:pPr>
      <w:r>
        <w:rPr>
          <w:rFonts w:cs="Consolas"/>
          <w:szCs w:val="18"/>
        </w:rPr>
        <w:t xml:space="preserve">      "status": "IN_PROGRESS",</w:t>
      </w:r>
    </w:p>
    <w:p w14:paraId="71036F45" w14:textId="77777777" w:rsidR="009F38B2" w:rsidRDefault="009F38B2" w:rsidP="009F38B2">
      <w:pPr>
        <w:pStyle w:val="CodeBlock"/>
        <w:shd w:val="clear" w:color="auto" w:fill="F4F4F4"/>
      </w:pPr>
      <w:r>
        <w:rPr>
          <w:rFonts w:cs="Consolas"/>
          <w:szCs w:val="18"/>
        </w:rPr>
        <w:t xml:space="preserve">      "isCompleted": false,</w:t>
      </w:r>
    </w:p>
    <w:p w14:paraId="2BD0A1BA" w14:textId="77777777" w:rsidR="009F38B2" w:rsidRDefault="009F38B2" w:rsidP="009F38B2">
      <w:pPr>
        <w:pStyle w:val="CodeBlock"/>
        <w:shd w:val="clear" w:color="auto" w:fill="F4F4F4"/>
      </w:pPr>
      <w:r>
        <w:rPr>
          <w:rFonts w:cs="Consolas"/>
          <w:szCs w:val="18"/>
        </w:rPr>
        <w:t xml:space="preserve">      "isRecurring": true,</w:t>
      </w:r>
    </w:p>
    <w:p w14:paraId="7DD9398E" w14:textId="77777777" w:rsidR="009F38B2" w:rsidRDefault="009F38B2" w:rsidP="009F38B2">
      <w:pPr>
        <w:pStyle w:val="CodeBlock"/>
        <w:shd w:val="clear" w:color="auto" w:fill="F4F4F4"/>
      </w:pPr>
      <w:r>
        <w:rPr>
          <w:rFonts w:cs="Consolas"/>
          <w:szCs w:val="18"/>
        </w:rPr>
        <w:t xml:space="preserve">      "recurrenceType": "WEEKLY",</w:t>
      </w:r>
    </w:p>
    <w:p w14:paraId="1181E663" w14:textId="77777777" w:rsidR="009F38B2" w:rsidRDefault="009F38B2" w:rsidP="009F38B2">
      <w:pPr>
        <w:pStyle w:val="CodeBlock"/>
        <w:shd w:val="clear" w:color="auto" w:fill="F4F4F4"/>
      </w:pPr>
      <w:r>
        <w:rPr>
          <w:rFonts w:cs="Consolas"/>
          <w:szCs w:val="18"/>
        </w:rPr>
        <w:t xml:space="preserve">      "recurrenceInterval": 1,</w:t>
      </w:r>
    </w:p>
    <w:p w14:paraId="3F7029B9" w14:textId="77777777" w:rsidR="009F38B2" w:rsidRDefault="009F38B2" w:rsidP="009F38B2">
      <w:pPr>
        <w:pStyle w:val="CodeBlock"/>
        <w:shd w:val="clear" w:color="auto" w:fill="F4F4F4"/>
      </w:pPr>
      <w:r>
        <w:rPr>
          <w:rFonts w:cs="Consolas"/>
          <w:szCs w:val="18"/>
        </w:rPr>
        <w:t xml:space="preserve">      "reminderMinutes": 15,</w:t>
      </w:r>
    </w:p>
    <w:p w14:paraId="4CFD7C2B" w14:textId="77777777" w:rsidR="009F38B2" w:rsidRDefault="009F38B2" w:rsidP="009F38B2">
      <w:pPr>
        <w:pStyle w:val="CodeBlock"/>
        <w:shd w:val="clear" w:color="auto" w:fill="F4F4F4"/>
      </w:pPr>
      <w:r>
        <w:rPr>
          <w:rFonts w:cs="Consolas"/>
          <w:szCs w:val="18"/>
        </w:rPr>
        <w:t xml:space="preserve">      "repeatEndDate": 0,</w:t>
      </w:r>
    </w:p>
    <w:p w14:paraId="33914EEB" w14:textId="77777777" w:rsidR="009F38B2" w:rsidRDefault="009F38B2" w:rsidP="009F38B2">
      <w:pPr>
        <w:pStyle w:val="CodeBlock"/>
        <w:shd w:val="clear" w:color="auto" w:fill="F4F4F4"/>
      </w:pPr>
      <w:r>
        <w:rPr>
          <w:rFonts w:cs="Consolas"/>
          <w:szCs w:val="18"/>
        </w:rPr>
        <w:t xml:space="preserve">      "repeatLimitCount": 0,</w:t>
      </w:r>
    </w:p>
    <w:p w14:paraId="688D6A48" w14:textId="77777777" w:rsidR="009F38B2" w:rsidRDefault="009F38B2" w:rsidP="009F38B2">
      <w:pPr>
        <w:pStyle w:val="CodeBlock"/>
        <w:shd w:val="clear" w:color="auto" w:fill="F4F4F4"/>
      </w:pPr>
      <w:r>
        <w:rPr>
          <w:rFonts w:cs="Consolas"/>
          <w:szCs w:val="18"/>
        </w:rPr>
        <w:t xml:space="preserve">      "currentOccurrence": 1,</w:t>
      </w:r>
    </w:p>
    <w:p w14:paraId="14332EFD" w14:textId="77777777" w:rsidR="009F38B2" w:rsidRDefault="009F38B2" w:rsidP="009F38B2">
      <w:pPr>
        <w:pStyle w:val="CodeBlock"/>
        <w:shd w:val="clear" w:color="auto" w:fill="F4F4F4"/>
      </w:pPr>
      <w:r>
        <w:rPr>
          <w:rFonts w:cs="Consolas"/>
          <w:szCs w:val="18"/>
        </w:rPr>
        <w:t xml:space="preserve">      "isPaused": false,</w:t>
      </w:r>
    </w:p>
    <w:p w14:paraId="0A9E69CB" w14:textId="77777777" w:rsidR="009F38B2" w:rsidRDefault="009F38B2" w:rsidP="009F38B2">
      <w:pPr>
        <w:pStyle w:val="CodeBlock"/>
        <w:shd w:val="clear" w:color="auto" w:fill="F4F4F4"/>
      </w:pPr>
      <w:r>
        <w:rPr>
          <w:rFonts w:cs="Consolas"/>
          <w:szCs w:val="18"/>
        </w:rPr>
        <w:lastRenderedPageBreak/>
        <w:t xml:space="preserve">      "createdAt": 1789000000000,</w:t>
      </w:r>
    </w:p>
    <w:p w14:paraId="7A4D47F7" w14:textId="77777777" w:rsidR="009F38B2" w:rsidRDefault="009F38B2" w:rsidP="009F38B2">
      <w:pPr>
        <w:pStyle w:val="CodeBlock"/>
        <w:shd w:val="clear" w:color="auto" w:fill="F4F4F4"/>
      </w:pPr>
      <w:r>
        <w:rPr>
          <w:rFonts w:cs="Consolas"/>
          <w:szCs w:val="18"/>
        </w:rPr>
        <w:t xml:space="preserve">      "updatedAt": 1789600000000,</w:t>
      </w:r>
    </w:p>
    <w:p w14:paraId="01CEC9EB" w14:textId="77777777" w:rsidR="009F38B2" w:rsidRDefault="009F38B2" w:rsidP="009F38B2">
      <w:pPr>
        <w:pStyle w:val="CodeBlock"/>
        <w:shd w:val="clear" w:color="auto" w:fill="F4F4F4"/>
      </w:pPr>
      <w:r>
        <w:rPr>
          <w:rFonts w:cs="Consolas"/>
          <w:szCs w:val="18"/>
        </w:rPr>
        <w:t xml:space="preserve">      "estimatedPomodoros": 4,</w:t>
      </w:r>
    </w:p>
    <w:p w14:paraId="7524E128" w14:textId="77777777" w:rsidR="009F38B2" w:rsidRDefault="009F38B2" w:rsidP="009F38B2">
      <w:pPr>
        <w:pStyle w:val="CodeBlock"/>
        <w:shd w:val="clear" w:color="auto" w:fill="F4F4F4"/>
      </w:pPr>
      <w:r>
        <w:rPr>
          <w:rFonts w:cs="Consolas"/>
          <w:szCs w:val="18"/>
        </w:rPr>
        <w:t xml:space="preserve">      "completedPomodoros": 2,</w:t>
      </w:r>
    </w:p>
    <w:p w14:paraId="22DEC2DB" w14:textId="77777777" w:rsidR="009F38B2" w:rsidRDefault="009F38B2" w:rsidP="009F38B2">
      <w:pPr>
        <w:pStyle w:val="CodeBlock"/>
        <w:shd w:val="clear" w:color="auto" w:fill="F4F4F4"/>
      </w:pPr>
      <w:r>
        <w:rPr>
          <w:rFonts w:cs="Consolas"/>
          <w:szCs w:val="18"/>
        </w:rPr>
        <w:t xml:space="preserve">      "totalFocusTimeMinutes": 50</w:t>
      </w:r>
    </w:p>
    <w:p w14:paraId="56E617C2" w14:textId="77777777" w:rsidR="009F38B2" w:rsidRDefault="009F38B2" w:rsidP="009F38B2">
      <w:pPr>
        <w:pStyle w:val="CodeBlock"/>
        <w:shd w:val="clear" w:color="auto" w:fill="F4F4F4"/>
      </w:pPr>
      <w:r>
        <w:rPr>
          <w:rFonts w:cs="Consolas"/>
          <w:szCs w:val="18"/>
        </w:rPr>
        <w:t xml:space="preserve">    }</w:t>
      </w:r>
    </w:p>
    <w:p w14:paraId="542A6343" w14:textId="77777777" w:rsidR="009F38B2" w:rsidRDefault="009F38B2" w:rsidP="009F38B2">
      <w:pPr>
        <w:pStyle w:val="CodeBlock"/>
        <w:shd w:val="clear" w:color="auto" w:fill="F4F4F4"/>
      </w:pPr>
      <w:r>
        <w:rPr>
          <w:rFonts w:cs="Consolas"/>
          <w:szCs w:val="18"/>
        </w:rPr>
        <w:t xml:space="preserve">  ],</w:t>
      </w:r>
    </w:p>
    <w:p w14:paraId="792EEFDB" w14:textId="77777777" w:rsidR="009F38B2" w:rsidRDefault="009F38B2" w:rsidP="009F38B2">
      <w:pPr>
        <w:pStyle w:val="CodeBlock"/>
        <w:shd w:val="clear" w:color="auto" w:fill="F4F4F4"/>
      </w:pPr>
      <w:r>
        <w:rPr>
          <w:rFonts w:cs="Consolas"/>
          <w:szCs w:val="18"/>
        </w:rPr>
        <w:t xml:space="preserve">  "pomodoroSessionCount": 2,</w:t>
      </w:r>
    </w:p>
    <w:p w14:paraId="18B4A1B1" w14:textId="77777777" w:rsidR="009F38B2" w:rsidRDefault="009F38B2" w:rsidP="009F38B2">
      <w:pPr>
        <w:pStyle w:val="CodeBlock"/>
        <w:shd w:val="clear" w:color="auto" w:fill="F4F4F4"/>
      </w:pPr>
      <w:r>
        <w:rPr>
          <w:rFonts w:cs="Consolas"/>
          <w:szCs w:val="18"/>
        </w:rPr>
        <w:t xml:space="preserve">  "pomodoroSessions": [</w:t>
      </w:r>
    </w:p>
    <w:p w14:paraId="64ABC3F6" w14:textId="77777777" w:rsidR="009F38B2" w:rsidRDefault="009F38B2" w:rsidP="009F38B2">
      <w:pPr>
        <w:pStyle w:val="CodeBlock"/>
        <w:shd w:val="clear" w:color="auto" w:fill="F4F4F4"/>
      </w:pPr>
      <w:r>
        <w:rPr>
          <w:rFonts w:cs="Consolas"/>
          <w:szCs w:val="18"/>
        </w:rPr>
        <w:t xml:space="preserve">    {</w:t>
      </w:r>
    </w:p>
    <w:p w14:paraId="2C89AB34" w14:textId="77777777" w:rsidR="009F38B2" w:rsidRDefault="009F38B2" w:rsidP="009F38B2">
      <w:pPr>
        <w:pStyle w:val="CodeBlock"/>
        <w:shd w:val="clear" w:color="auto" w:fill="F4F4F4"/>
      </w:pPr>
      <w:r>
        <w:rPr>
          <w:rFonts w:cs="Consolas"/>
          <w:szCs w:val="18"/>
        </w:rPr>
        <w:t xml:space="preserve">      "id": 101,</w:t>
      </w:r>
    </w:p>
    <w:p w14:paraId="3879C6E1" w14:textId="77777777" w:rsidR="009F38B2" w:rsidRDefault="009F38B2" w:rsidP="009F38B2">
      <w:pPr>
        <w:pStyle w:val="CodeBlock"/>
        <w:shd w:val="clear" w:color="auto" w:fill="F4F4F4"/>
      </w:pPr>
      <w:r>
        <w:rPr>
          <w:rFonts w:cs="Consolas"/>
          <w:szCs w:val="18"/>
        </w:rPr>
        <w:t xml:space="preserve">      "taskId": 5,</w:t>
      </w:r>
    </w:p>
    <w:p w14:paraId="32CF692D" w14:textId="77777777" w:rsidR="009F38B2" w:rsidRDefault="009F38B2" w:rsidP="009F38B2">
      <w:pPr>
        <w:pStyle w:val="CodeBlock"/>
        <w:shd w:val="clear" w:color="auto" w:fill="F4F4F4"/>
      </w:pPr>
      <w:r>
        <w:rPr>
          <w:rFonts w:cs="Consolas"/>
          <w:szCs w:val="18"/>
        </w:rPr>
        <w:t xml:space="preserve">      "startTime": 1789600000000,</w:t>
      </w:r>
    </w:p>
    <w:p w14:paraId="5A02A91B" w14:textId="77777777" w:rsidR="009F38B2" w:rsidRDefault="009F38B2" w:rsidP="009F38B2">
      <w:pPr>
        <w:pStyle w:val="CodeBlock"/>
        <w:shd w:val="clear" w:color="auto" w:fill="F4F4F4"/>
      </w:pPr>
      <w:r>
        <w:rPr>
          <w:rFonts w:cs="Consolas"/>
          <w:szCs w:val="18"/>
        </w:rPr>
        <w:t xml:space="preserve">      "endTime": 1789601500000,</w:t>
      </w:r>
    </w:p>
    <w:p w14:paraId="331E4EC5" w14:textId="77777777" w:rsidR="009F38B2" w:rsidRDefault="009F38B2" w:rsidP="009F38B2">
      <w:pPr>
        <w:pStyle w:val="CodeBlock"/>
        <w:shd w:val="clear" w:color="auto" w:fill="F4F4F4"/>
      </w:pPr>
      <w:r>
        <w:rPr>
          <w:rFonts w:cs="Consolas"/>
          <w:szCs w:val="18"/>
        </w:rPr>
        <w:t xml:space="preserve">      "durationInMinutes": 25,</w:t>
      </w:r>
    </w:p>
    <w:p w14:paraId="2CC0ACDD" w14:textId="77777777" w:rsidR="009F38B2" w:rsidRDefault="009F38B2" w:rsidP="009F38B2">
      <w:pPr>
        <w:pStyle w:val="CodeBlock"/>
        <w:shd w:val="clear" w:color="auto" w:fill="F4F4F4"/>
      </w:pPr>
      <w:r>
        <w:rPr>
          <w:rFonts w:cs="Consolas"/>
          <w:szCs w:val="18"/>
        </w:rPr>
        <w:t xml:space="preserve">      "sessionType": "FOCUS",</w:t>
      </w:r>
    </w:p>
    <w:p w14:paraId="76B47731" w14:textId="77777777" w:rsidR="009F38B2" w:rsidRDefault="009F38B2" w:rsidP="009F38B2">
      <w:pPr>
        <w:pStyle w:val="CodeBlock"/>
        <w:shd w:val="clear" w:color="auto" w:fill="F4F4F4"/>
      </w:pPr>
      <w:r>
        <w:rPr>
          <w:rFonts w:cs="Consolas"/>
          <w:szCs w:val="18"/>
        </w:rPr>
        <w:t xml:space="preserve">      "isCompleted": true</w:t>
      </w:r>
    </w:p>
    <w:p w14:paraId="044D9C00" w14:textId="77777777" w:rsidR="009F38B2" w:rsidRDefault="009F38B2" w:rsidP="009F38B2">
      <w:pPr>
        <w:pStyle w:val="CodeBlock"/>
        <w:shd w:val="clear" w:color="auto" w:fill="F4F4F4"/>
      </w:pPr>
      <w:r>
        <w:rPr>
          <w:rFonts w:cs="Consolas"/>
          <w:szCs w:val="18"/>
        </w:rPr>
        <w:t xml:space="preserve">    },</w:t>
      </w:r>
    </w:p>
    <w:p w14:paraId="30664F98" w14:textId="77777777" w:rsidR="009F38B2" w:rsidRDefault="009F38B2" w:rsidP="009F38B2">
      <w:pPr>
        <w:pStyle w:val="CodeBlock"/>
        <w:shd w:val="clear" w:color="auto" w:fill="F4F4F4"/>
      </w:pPr>
      <w:r>
        <w:rPr>
          <w:rFonts w:cs="Consolas"/>
          <w:szCs w:val="18"/>
        </w:rPr>
        <w:t xml:space="preserve">    {</w:t>
      </w:r>
    </w:p>
    <w:p w14:paraId="60083868" w14:textId="77777777" w:rsidR="009F38B2" w:rsidRDefault="009F38B2" w:rsidP="009F38B2">
      <w:pPr>
        <w:pStyle w:val="CodeBlock"/>
        <w:shd w:val="clear" w:color="auto" w:fill="F4F4F4"/>
      </w:pPr>
      <w:r>
        <w:rPr>
          <w:rFonts w:cs="Consolas"/>
          <w:szCs w:val="18"/>
        </w:rPr>
        <w:t xml:space="preserve">      "id": 102,</w:t>
      </w:r>
    </w:p>
    <w:p w14:paraId="3668E4D8" w14:textId="77777777" w:rsidR="009F38B2" w:rsidRDefault="009F38B2" w:rsidP="009F38B2">
      <w:pPr>
        <w:pStyle w:val="CodeBlock"/>
        <w:shd w:val="clear" w:color="auto" w:fill="F4F4F4"/>
      </w:pPr>
      <w:r>
        <w:rPr>
          <w:rFonts w:cs="Consolas"/>
          <w:szCs w:val="18"/>
        </w:rPr>
        <w:t xml:space="preserve">      "taskId": 5,</w:t>
      </w:r>
    </w:p>
    <w:p w14:paraId="711FFDFE" w14:textId="77777777" w:rsidR="009F38B2" w:rsidRDefault="009F38B2" w:rsidP="009F38B2">
      <w:pPr>
        <w:pStyle w:val="CodeBlock"/>
        <w:shd w:val="clear" w:color="auto" w:fill="F4F4F4"/>
      </w:pPr>
      <w:r>
        <w:rPr>
          <w:rFonts w:cs="Consolas"/>
          <w:szCs w:val="18"/>
        </w:rPr>
        <w:t xml:space="preserve">      "startTime": 1789601800000,</w:t>
      </w:r>
    </w:p>
    <w:p w14:paraId="735FFD12" w14:textId="77777777" w:rsidR="009F38B2" w:rsidRDefault="009F38B2" w:rsidP="009F38B2">
      <w:pPr>
        <w:pStyle w:val="CodeBlock"/>
        <w:shd w:val="clear" w:color="auto" w:fill="F4F4F4"/>
      </w:pPr>
      <w:r>
        <w:rPr>
          <w:rFonts w:cs="Consolas"/>
          <w:szCs w:val="18"/>
        </w:rPr>
        <w:t xml:space="preserve">      "endTime": 1789602100000,</w:t>
      </w:r>
    </w:p>
    <w:p w14:paraId="447C88DC" w14:textId="77777777" w:rsidR="009F38B2" w:rsidRDefault="009F38B2" w:rsidP="009F38B2">
      <w:pPr>
        <w:pStyle w:val="CodeBlock"/>
        <w:shd w:val="clear" w:color="auto" w:fill="F4F4F4"/>
      </w:pPr>
      <w:r>
        <w:rPr>
          <w:rFonts w:cs="Consolas"/>
          <w:szCs w:val="18"/>
        </w:rPr>
        <w:t xml:space="preserve">      "durationInMinutes": 5,</w:t>
      </w:r>
    </w:p>
    <w:p w14:paraId="789B3A5B" w14:textId="77777777" w:rsidR="009F38B2" w:rsidRDefault="009F38B2" w:rsidP="009F38B2">
      <w:pPr>
        <w:pStyle w:val="CodeBlock"/>
        <w:shd w:val="clear" w:color="auto" w:fill="F4F4F4"/>
      </w:pPr>
      <w:r>
        <w:rPr>
          <w:rFonts w:cs="Consolas"/>
          <w:szCs w:val="18"/>
        </w:rPr>
        <w:t xml:space="preserve">      "sessionType": "SHORT_BREAK",</w:t>
      </w:r>
    </w:p>
    <w:p w14:paraId="761ABE79" w14:textId="77777777" w:rsidR="009F38B2" w:rsidRDefault="009F38B2" w:rsidP="009F38B2">
      <w:pPr>
        <w:pStyle w:val="CodeBlock"/>
        <w:shd w:val="clear" w:color="auto" w:fill="F4F4F4"/>
      </w:pPr>
      <w:r>
        <w:rPr>
          <w:rFonts w:cs="Consolas"/>
          <w:szCs w:val="18"/>
        </w:rPr>
        <w:t xml:space="preserve">      "isCompleted": true</w:t>
      </w:r>
    </w:p>
    <w:p w14:paraId="7B0A2D40" w14:textId="77777777" w:rsidR="009F38B2" w:rsidRDefault="009F38B2" w:rsidP="009F38B2">
      <w:pPr>
        <w:pStyle w:val="CodeBlock"/>
        <w:shd w:val="clear" w:color="auto" w:fill="F4F4F4"/>
      </w:pPr>
      <w:r>
        <w:rPr>
          <w:rFonts w:cs="Consolas"/>
          <w:szCs w:val="18"/>
        </w:rPr>
        <w:t xml:space="preserve">    }</w:t>
      </w:r>
    </w:p>
    <w:p w14:paraId="5076F5D9" w14:textId="77777777" w:rsidR="009F38B2" w:rsidRDefault="009F38B2" w:rsidP="009F38B2">
      <w:pPr>
        <w:pStyle w:val="CodeBlock"/>
        <w:shd w:val="clear" w:color="auto" w:fill="F4F4F4"/>
      </w:pPr>
      <w:r>
        <w:rPr>
          <w:rFonts w:cs="Consolas"/>
          <w:szCs w:val="18"/>
        </w:rPr>
        <w:t xml:space="preserve">  ]</w:t>
      </w:r>
    </w:p>
    <w:p w14:paraId="7EC25A93" w14:textId="77777777" w:rsidR="009F38B2" w:rsidRDefault="009F38B2" w:rsidP="009F38B2">
      <w:pPr>
        <w:pStyle w:val="CodeBlock"/>
        <w:shd w:val="clear" w:color="auto" w:fill="F4F4F4"/>
      </w:pPr>
      <w:r>
        <w:rPr>
          <w:rFonts w:cs="Consolas"/>
          <w:szCs w:val="18"/>
        </w:rPr>
        <w:t>}</w:t>
      </w:r>
    </w:p>
    <w:p w14:paraId="0119A3F4" w14:textId="77777777" w:rsidR="009F38B2" w:rsidRDefault="009F38B2" w:rsidP="009F38B2">
      <w:pPr>
        <w:spacing w:line="120" w:lineRule="auto"/>
      </w:pPr>
    </w:p>
    <w:p w14:paraId="4FB38681" w14:textId="77777777" w:rsidR="009F38B2" w:rsidRPr="00F94116" w:rsidRDefault="009F38B2" w:rsidP="00F94116">
      <w:pPr>
        <w:pStyle w:val="NormalParagraph"/>
      </w:pPr>
      <w:r w:rsidRPr="00F94116">
        <w:t>Bốn quyết định thiết kế quan trọng của định dạng này:</w:t>
      </w:r>
    </w:p>
    <w:p w14:paraId="353BEBEA" w14:textId="77777777" w:rsidR="009F38B2" w:rsidRPr="00F94116" w:rsidRDefault="009F38B2">
      <w:pPr>
        <w:pStyle w:val="NormalParagraph"/>
        <w:numPr>
          <w:ilvl w:val="0"/>
          <w:numId w:val="33"/>
        </w:numPr>
      </w:pPr>
      <w:r w:rsidRPr="00F94116">
        <w:t>Có trường version để ứng dụng từ chối tệp thuộc phiên bản mới hơn mà mình chưa hiểu, thay vì đọc sai và làm hỏng dữ liệu.</w:t>
      </w:r>
    </w:p>
    <w:p w14:paraId="56D64846" w14:textId="77777777" w:rsidR="009F38B2" w:rsidRPr="00F94116" w:rsidRDefault="009F38B2">
      <w:pPr>
        <w:pStyle w:val="NormalParagraph"/>
        <w:numPr>
          <w:ilvl w:val="0"/>
          <w:numId w:val="33"/>
        </w:numPr>
      </w:pPr>
      <w:r w:rsidRPr="00F94116">
        <w:t>Giữ nguyên id của công việc và của phiên tập trung, nhờ đó mối quan hệ giữa công việc và lịch sử tập trung được bảo toàn sau khi khôi phục.</w:t>
      </w:r>
    </w:p>
    <w:p w14:paraId="759F7E37" w14:textId="77777777" w:rsidR="009F38B2" w:rsidRPr="00F94116" w:rsidRDefault="009F38B2">
      <w:pPr>
        <w:pStyle w:val="NormalParagraph"/>
        <w:numPr>
          <w:ilvl w:val="0"/>
          <w:numId w:val="33"/>
        </w:numPr>
      </w:pPr>
      <w:r w:rsidRPr="00F94116">
        <w:t>Sao lưu cả số liệu Pomodoro của công việc (estimatedPomodoros, completedPomodoros, totalFocusTimeMinutes), vì đây là dữ liệu tích lũy theo thời gian mà người dùng không muốn mất.</w:t>
      </w:r>
    </w:p>
    <w:p w14:paraId="02BA0D8E" w14:textId="77777777" w:rsidR="009F38B2" w:rsidRPr="00F94116" w:rsidRDefault="009F38B2">
      <w:pPr>
        <w:pStyle w:val="NormalParagraph"/>
        <w:numPr>
          <w:ilvl w:val="0"/>
          <w:numId w:val="33"/>
        </w:numPr>
      </w:pPr>
      <w:r w:rsidRPr="00F94116">
        <w:t>Định dạng là văn bản, tên trường là tiếng Anh, giá trị enum là chuỗi ký tự — tệp có thể mở bằng bất kỳ trình soạn thảo nào, đọc được bằng mắt và không phụ thuộc nền tảng.</w:t>
      </w:r>
    </w:p>
    <w:p w14:paraId="36A6A095" w14:textId="77777777" w:rsidR="009F38B2" w:rsidRDefault="009F38B2" w:rsidP="009F38B2">
      <w:pPr>
        <w:pStyle w:val="Heading3"/>
      </w:pPr>
      <w:bookmarkStart w:id="215" w:name="_Toc240675217"/>
      <w:bookmarkStart w:id="216" w:name="_Toc241252868"/>
      <w:r>
        <w:t>3.10.4. Cơ chế khôi phục an toàn</w:t>
      </w:r>
      <w:bookmarkEnd w:id="215"/>
      <w:bookmarkEnd w:id="216"/>
    </w:p>
    <w:p w14:paraId="316B3D1D" w14:textId="77777777" w:rsidR="009F38B2" w:rsidRDefault="009F38B2" w:rsidP="004F7714">
      <w:pPr>
        <w:pStyle w:val="NormalParagraph"/>
      </w:pPr>
      <w:r>
        <w:t>Quy trình khôi phục được chia thành ba pha tách biệt:</w:t>
      </w:r>
    </w:p>
    <w:p w14:paraId="7A1448DD" w14:textId="68A63093" w:rsidR="004F7714" w:rsidRPr="004F7714" w:rsidRDefault="004F7714" w:rsidP="00160FE5">
      <w:pPr>
        <w:pStyle w:val="Mchnhbng"/>
      </w:pPr>
      <w:r w:rsidRPr="009B35B0">
        <w:t>Bảng 3.</w:t>
      </w:r>
      <w:r w:rsidR="00D858FD">
        <w:t>11</w:t>
      </w:r>
      <w:r w:rsidRPr="009B35B0">
        <w:t>.</w:t>
      </w:r>
      <w:r>
        <w:t xml:space="preserve"> </w:t>
      </w:r>
      <w:r w:rsidR="001C2B45">
        <w:t>Quy trình khôi phục</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545"/>
        <w:gridCol w:w="4110"/>
        <w:gridCol w:w="3134"/>
      </w:tblGrid>
      <w:tr w:rsidR="009F38B2" w14:paraId="20D005B2" w14:textId="77777777" w:rsidTr="001C2B45">
        <w:tc>
          <w:tcPr>
            <w:tcW w:w="1545" w:type="dxa"/>
            <w:vAlign w:val="center"/>
          </w:tcPr>
          <w:p w14:paraId="773C437D" w14:textId="77777777" w:rsidR="009F38B2" w:rsidRPr="004F7714" w:rsidRDefault="009F38B2" w:rsidP="004F7714">
            <w:pPr>
              <w:pStyle w:val="Tablestyle"/>
              <w:jc w:val="center"/>
              <w:rPr>
                <w:b/>
                <w:bCs/>
              </w:rPr>
            </w:pPr>
            <w:r w:rsidRPr="004F7714">
              <w:rPr>
                <w:b/>
                <w:bCs/>
              </w:rPr>
              <w:t>Pha</w:t>
            </w:r>
          </w:p>
        </w:tc>
        <w:tc>
          <w:tcPr>
            <w:tcW w:w="4110" w:type="dxa"/>
            <w:vAlign w:val="center"/>
          </w:tcPr>
          <w:p w14:paraId="5DF60054" w14:textId="77777777" w:rsidR="009F38B2" w:rsidRPr="004F7714" w:rsidRDefault="009F38B2" w:rsidP="004F7714">
            <w:pPr>
              <w:pStyle w:val="Tablestyle"/>
              <w:jc w:val="center"/>
              <w:rPr>
                <w:b/>
                <w:bCs/>
              </w:rPr>
            </w:pPr>
            <w:r w:rsidRPr="004F7714">
              <w:rPr>
                <w:b/>
                <w:bCs/>
              </w:rPr>
              <w:t>Nội dung</w:t>
            </w:r>
          </w:p>
        </w:tc>
        <w:tc>
          <w:tcPr>
            <w:tcW w:w="3134" w:type="dxa"/>
            <w:vAlign w:val="center"/>
          </w:tcPr>
          <w:p w14:paraId="41778256" w14:textId="77777777" w:rsidR="009F38B2" w:rsidRPr="004F7714" w:rsidRDefault="009F38B2" w:rsidP="004F7714">
            <w:pPr>
              <w:pStyle w:val="Tablestyle"/>
              <w:jc w:val="center"/>
              <w:rPr>
                <w:b/>
                <w:bCs/>
              </w:rPr>
            </w:pPr>
            <w:r w:rsidRPr="004F7714">
              <w:rPr>
                <w:b/>
                <w:bCs/>
              </w:rPr>
              <w:t>Nguyên tắc</w:t>
            </w:r>
          </w:p>
        </w:tc>
      </w:tr>
      <w:tr w:rsidR="009F38B2" w14:paraId="082A86CD" w14:textId="77777777" w:rsidTr="001C2B45">
        <w:tc>
          <w:tcPr>
            <w:tcW w:w="1545" w:type="dxa"/>
            <w:vAlign w:val="center"/>
          </w:tcPr>
          <w:p w14:paraId="67773915" w14:textId="77777777" w:rsidR="009F38B2" w:rsidRDefault="009F38B2" w:rsidP="004F7714">
            <w:pPr>
              <w:pStyle w:val="Tablestyle"/>
            </w:pPr>
            <w:r>
              <w:lastRenderedPageBreak/>
              <w:t>1. Đọc</w:t>
            </w:r>
          </w:p>
        </w:tc>
        <w:tc>
          <w:tcPr>
            <w:tcW w:w="4110" w:type="dxa"/>
            <w:vAlign w:val="center"/>
          </w:tcPr>
          <w:p w14:paraId="63D5B60A" w14:textId="77777777" w:rsidR="009F38B2" w:rsidRDefault="009F38B2" w:rsidP="004F7714">
            <w:pPr>
              <w:pStyle w:val="Tablestyle"/>
            </w:pPr>
            <w:r>
              <w:t>Đọc nội dung tệp từ URI do Storage Access Framework cấp</w:t>
            </w:r>
          </w:p>
        </w:tc>
        <w:tc>
          <w:tcPr>
            <w:tcW w:w="3134" w:type="dxa"/>
            <w:vAlign w:val="center"/>
          </w:tcPr>
          <w:p w14:paraId="18B58E8D" w14:textId="77777777" w:rsidR="009F38B2" w:rsidRDefault="009F38B2" w:rsidP="004F7714">
            <w:pPr>
              <w:pStyle w:val="Tablestyle"/>
            </w:pPr>
            <w:r>
              <w:t>Không xin quyền truy cập bộ nhớ rộng; người dùng chủ động chọn tệp</w:t>
            </w:r>
          </w:p>
        </w:tc>
      </w:tr>
      <w:tr w:rsidR="009F38B2" w14:paraId="095EEB36" w14:textId="77777777" w:rsidTr="001C2B45">
        <w:tc>
          <w:tcPr>
            <w:tcW w:w="1545" w:type="dxa"/>
            <w:vAlign w:val="center"/>
          </w:tcPr>
          <w:p w14:paraId="62821633" w14:textId="77777777" w:rsidR="009F38B2" w:rsidRDefault="009F38B2" w:rsidP="004F7714">
            <w:pPr>
              <w:pStyle w:val="Tablestyle"/>
            </w:pPr>
            <w:r>
              <w:t>2. Kiểm tra</w:t>
            </w:r>
          </w:p>
        </w:tc>
        <w:tc>
          <w:tcPr>
            <w:tcW w:w="4110" w:type="dxa"/>
            <w:vAlign w:val="center"/>
          </w:tcPr>
          <w:p w14:paraId="339A976B" w14:textId="77777777" w:rsidR="009F38B2" w:rsidRDefault="009F38B2" w:rsidP="004F7714">
            <w:pPr>
              <w:pStyle w:val="Tablestyle"/>
            </w:pPr>
            <w:r>
              <w:t>Kiểm tra cú pháp JSON, phiên bản, cấu trúc từng trường, khoảng giá trị hợp lệ, trùng id và toàn vẹn khóa ngoại</w:t>
            </w:r>
          </w:p>
        </w:tc>
        <w:tc>
          <w:tcPr>
            <w:tcW w:w="3134" w:type="dxa"/>
            <w:vAlign w:val="center"/>
          </w:tcPr>
          <w:p w14:paraId="4CAFA522" w14:textId="77777777" w:rsidR="009F38B2" w:rsidRDefault="009F38B2" w:rsidP="004F7714">
            <w:pPr>
              <w:pStyle w:val="Tablestyle"/>
            </w:pPr>
            <w:r>
              <w:t>Kiểm tra trước khi chạm vào cơ sở dữ liệu; nếu sai thì dừng ngay và báo lỗi cụ thể</w:t>
            </w:r>
          </w:p>
        </w:tc>
      </w:tr>
      <w:tr w:rsidR="009F38B2" w14:paraId="500E852F" w14:textId="77777777" w:rsidTr="001C2B45">
        <w:tc>
          <w:tcPr>
            <w:tcW w:w="1545" w:type="dxa"/>
            <w:vAlign w:val="center"/>
          </w:tcPr>
          <w:p w14:paraId="197232A3" w14:textId="77777777" w:rsidR="009F38B2" w:rsidRDefault="009F38B2" w:rsidP="004F7714">
            <w:pPr>
              <w:pStyle w:val="Tablestyle"/>
            </w:pPr>
            <w:r>
              <w:t>3. Ghi</w:t>
            </w:r>
          </w:p>
        </w:tc>
        <w:tc>
          <w:tcPr>
            <w:tcW w:w="4110" w:type="dxa"/>
            <w:vAlign w:val="center"/>
          </w:tcPr>
          <w:p w14:paraId="4D0D5DA6" w14:textId="77777777" w:rsidR="009F38B2" w:rsidRDefault="009F38B2" w:rsidP="004F7714">
            <w:pPr>
              <w:pStyle w:val="Tablestyle"/>
            </w:pPr>
            <w:r>
              <w:t>Một transaction duy nhất: xóa dữ liệu cũ → chèn công việc (giữ id) → chèn phiên tập trung (giữ id, taskId)</w:t>
            </w:r>
          </w:p>
        </w:tc>
        <w:tc>
          <w:tcPr>
            <w:tcW w:w="3134" w:type="dxa"/>
            <w:vAlign w:val="center"/>
          </w:tcPr>
          <w:p w14:paraId="14CE7942" w14:textId="77777777" w:rsidR="009F38B2" w:rsidRDefault="009F38B2" w:rsidP="004F7714">
            <w:pPr>
              <w:pStyle w:val="Tablestyle"/>
            </w:pPr>
            <w:r>
              <w:t>Tất cả hoặc không có gì; nếu lỗi thì rollback, dữ liệu cũ còn nguyên</w:t>
            </w:r>
          </w:p>
        </w:tc>
      </w:tr>
    </w:tbl>
    <w:p w14:paraId="58183C5B" w14:textId="77777777" w:rsidR="009F38B2" w:rsidRDefault="009F38B2" w:rsidP="009F38B2">
      <w:pPr>
        <w:spacing w:line="120" w:lineRule="auto"/>
      </w:pPr>
    </w:p>
    <w:p w14:paraId="34D0588F" w14:textId="77777777" w:rsidR="009F38B2" w:rsidRPr="004F7714" w:rsidRDefault="009F38B2" w:rsidP="004F7714">
      <w:pPr>
        <w:pStyle w:val="NormalParagraph"/>
      </w:pPr>
      <w:r w:rsidRPr="004F7714">
        <w:t>Kiểm tra toàn vẹn khóa ngoại là bước kiểm tra đặc biệt quan trọng: nếu tệp có phiên tập trung trỏ tới một taskId không tồn tại trong danh sách công việc của tệp, việc ghi vào cơ sở dữ liệu sẽ vi phạm khóa ngoại. Nhờ kiểm tra trước, ứng dụng phát hiện tệp sai và thông báo rõ ràng, thay vì để transaction thất bại với thông báo lỗi khó hiểu hoặc ghi được một phần dữ liệu.</w:t>
      </w:r>
    </w:p>
    <w:p w14:paraId="37E23633" w14:textId="77777777" w:rsidR="009F38B2" w:rsidRDefault="009F38B2" w:rsidP="009F38B2">
      <w:pPr>
        <w:pStyle w:val="Heading3"/>
      </w:pPr>
      <w:bookmarkStart w:id="217" w:name="_Toc240675218"/>
      <w:bookmarkStart w:id="218" w:name="_Toc241252869"/>
      <w:r>
        <w:t>3.10.5. Các thành phần mã nguồn</w:t>
      </w:r>
      <w:bookmarkEnd w:id="217"/>
      <w:bookmarkEnd w:id="218"/>
    </w:p>
    <w:p w14:paraId="7C460A9B" w14:textId="560CC465" w:rsidR="001C2B45" w:rsidRPr="00ED6CBF" w:rsidRDefault="001C2B45" w:rsidP="00ED6CBF">
      <w:pPr>
        <w:pStyle w:val="Mchnhbng"/>
      </w:pPr>
      <w:r w:rsidRPr="00ED6CBF">
        <w:t>Bảng 3.1</w:t>
      </w:r>
      <w:r w:rsidR="00D858FD">
        <w:t>2</w:t>
      </w:r>
      <w:r w:rsidRPr="00ED6CBF">
        <w:t>. Trách nhiệm của các thành phần mã nguồn</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394"/>
        <w:gridCol w:w="4395"/>
      </w:tblGrid>
      <w:tr w:rsidR="009F38B2" w14:paraId="458BD940" w14:textId="77777777" w:rsidTr="001C2B45">
        <w:tc>
          <w:tcPr>
            <w:tcW w:w="4394" w:type="dxa"/>
            <w:vAlign w:val="center"/>
          </w:tcPr>
          <w:p w14:paraId="2611D279" w14:textId="77777777" w:rsidR="009F38B2" w:rsidRPr="001C2B45" w:rsidRDefault="009F38B2" w:rsidP="001C2B45">
            <w:pPr>
              <w:pStyle w:val="Tablestyle"/>
              <w:jc w:val="center"/>
              <w:rPr>
                <w:b/>
                <w:bCs/>
              </w:rPr>
            </w:pPr>
            <w:r w:rsidRPr="001C2B45">
              <w:rPr>
                <w:b/>
                <w:bCs/>
              </w:rPr>
              <w:t>Thành phần</w:t>
            </w:r>
          </w:p>
        </w:tc>
        <w:tc>
          <w:tcPr>
            <w:tcW w:w="4394" w:type="dxa"/>
            <w:vAlign w:val="center"/>
          </w:tcPr>
          <w:p w14:paraId="14C430AB" w14:textId="77777777" w:rsidR="009F38B2" w:rsidRPr="001C2B45" w:rsidRDefault="009F38B2" w:rsidP="001C2B45">
            <w:pPr>
              <w:pStyle w:val="Tablestyle"/>
              <w:jc w:val="center"/>
              <w:rPr>
                <w:b/>
                <w:bCs/>
              </w:rPr>
            </w:pPr>
            <w:r w:rsidRPr="001C2B45">
              <w:rPr>
                <w:b/>
                <w:bCs/>
              </w:rPr>
              <w:t>Trách nhiệm</w:t>
            </w:r>
          </w:p>
        </w:tc>
      </w:tr>
      <w:tr w:rsidR="009F38B2" w14:paraId="7EF9202F" w14:textId="77777777" w:rsidTr="00453C00">
        <w:tc>
          <w:tcPr>
            <w:tcW w:w="4394" w:type="dxa"/>
            <w:vAlign w:val="center"/>
          </w:tcPr>
          <w:p w14:paraId="211A50E2" w14:textId="77777777" w:rsidR="009F38B2" w:rsidRDefault="009F38B2" w:rsidP="001C2B45">
            <w:pPr>
              <w:pStyle w:val="Tablestyle"/>
            </w:pPr>
            <w:r>
              <w:t>BackupRepository</w:t>
            </w:r>
          </w:p>
        </w:tc>
        <w:tc>
          <w:tcPr>
            <w:tcW w:w="4394" w:type="dxa"/>
            <w:vAlign w:val="center"/>
          </w:tcPr>
          <w:p w14:paraId="099D9F68" w14:textId="77777777" w:rsidR="009F38B2" w:rsidRDefault="009F38B2" w:rsidP="001C2B45">
            <w:pPr>
              <w:pStyle w:val="Tablestyle"/>
            </w:pPr>
            <w:r>
              <w:t>Xuất dữ liệu ra tệp, đọc dữ liệu từ tệp, gọi kiểm tra hợp lệ, thực hiện khôi phục trong transaction</w:t>
            </w:r>
          </w:p>
        </w:tc>
      </w:tr>
      <w:tr w:rsidR="009F38B2" w14:paraId="024F5ED4" w14:textId="77777777" w:rsidTr="00453C00">
        <w:tc>
          <w:tcPr>
            <w:tcW w:w="4394" w:type="dxa"/>
            <w:vAlign w:val="center"/>
          </w:tcPr>
          <w:p w14:paraId="3654AF40" w14:textId="77777777" w:rsidR="009F38B2" w:rsidRDefault="009F38B2" w:rsidP="001C2B45">
            <w:pPr>
              <w:pStyle w:val="Tablestyle"/>
            </w:pPr>
            <w:r>
              <w:t>BackupValidator</w:t>
            </w:r>
          </w:p>
        </w:tc>
        <w:tc>
          <w:tcPr>
            <w:tcW w:w="4394" w:type="dxa"/>
            <w:vAlign w:val="center"/>
          </w:tcPr>
          <w:p w14:paraId="69D3ED9C" w14:textId="77777777" w:rsidR="009F38B2" w:rsidRDefault="009F38B2" w:rsidP="001C2B45">
            <w:pPr>
              <w:pStyle w:val="Tablestyle"/>
            </w:pPr>
            <w:r>
              <w:t>Kiểm tra tính hợp lệ của tệp sao lưu dựa trên JSON thô; là hàm thuần nên có unit test riêng</w:t>
            </w:r>
          </w:p>
        </w:tc>
      </w:tr>
      <w:tr w:rsidR="009F38B2" w14:paraId="45F49AC8" w14:textId="77777777" w:rsidTr="00453C00">
        <w:tc>
          <w:tcPr>
            <w:tcW w:w="4394" w:type="dxa"/>
            <w:vAlign w:val="center"/>
          </w:tcPr>
          <w:p w14:paraId="39F5A6BC" w14:textId="77777777" w:rsidR="009F38B2" w:rsidRDefault="009F38B2" w:rsidP="001C2B45">
            <w:pPr>
              <w:pStyle w:val="Tablestyle"/>
            </w:pPr>
            <w:r>
              <w:t>DataManagementFragment</w:t>
            </w:r>
          </w:p>
        </w:tc>
        <w:tc>
          <w:tcPr>
            <w:tcW w:w="4394" w:type="dxa"/>
            <w:vAlign w:val="center"/>
          </w:tcPr>
          <w:p w14:paraId="200A4B39" w14:textId="77777777" w:rsidR="009F38B2" w:rsidRDefault="009F38B2" w:rsidP="001C2B45">
            <w:pPr>
              <w:pStyle w:val="Tablestyle"/>
            </w:pPr>
            <w:r>
              <w:t>Giao diện: nút sao lưu, nút khôi phục, vùng chọn tệp, thống kê dữ liệu, lịch sử sao lưu</w:t>
            </w:r>
          </w:p>
        </w:tc>
      </w:tr>
      <w:tr w:rsidR="009F38B2" w14:paraId="2E3D259D" w14:textId="77777777" w:rsidTr="00453C00">
        <w:tc>
          <w:tcPr>
            <w:tcW w:w="4394" w:type="dxa"/>
            <w:vAlign w:val="center"/>
          </w:tcPr>
          <w:p w14:paraId="53E2B2A9" w14:textId="77777777" w:rsidR="009F38B2" w:rsidRDefault="009F38B2" w:rsidP="001C2B45">
            <w:pPr>
              <w:pStyle w:val="Tablestyle"/>
            </w:pPr>
            <w:r>
              <w:t>BackupViewModel</w:t>
            </w:r>
          </w:p>
        </w:tc>
        <w:tc>
          <w:tcPr>
            <w:tcW w:w="4394" w:type="dxa"/>
            <w:vAlign w:val="center"/>
          </w:tcPr>
          <w:p w14:paraId="3AECEC97" w14:textId="77777777" w:rsidR="009F38B2" w:rsidRDefault="009F38B2" w:rsidP="001C2B45">
            <w:pPr>
              <w:pStyle w:val="Tablestyle"/>
            </w:pPr>
            <w:r>
              <w:t>Giữ trạng thái thao tác (đang xử lý / thành công / lỗi), số liệu thống kê, lịch sử sao lưu</w:t>
            </w:r>
          </w:p>
        </w:tc>
      </w:tr>
      <w:tr w:rsidR="009F38B2" w14:paraId="0CD8EEED" w14:textId="77777777" w:rsidTr="00453C00">
        <w:tc>
          <w:tcPr>
            <w:tcW w:w="4394" w:type="dxa"/>
            <w:vAlign w:val="center"/>
          </w:tcPr>
          <w:p w14:paraId="7AD8B9D2" w14:textId="77777777" w:rsidR="009F38B2" w:rsidRDefault="009F38B2" w:rsidP="001C2B45">
            <w:pPr>
              <w:pStyle w:val="Tablestyle"/>
            </w:pPr>
            <w:r>
              <w:t>ImportActivity, ImportViewModel</w:t>
            </w:r>
          </w:p>
        </w:tc>
        <w:tc>
          <w:tcPr>
            <w:tcW w:w="4394" w:type="dxa"/>
            <w:vAlign w:val="center"/>
          </w:tcPr>
          <w:p w14:paraId="675D998F" w14:textId="77777777" w:rsidR="009F38B2" w:rsidRDefault="009F38B2" w:rsidP="001C2B45">
            <w:pPr>
              <w:pStyle w:val="Tablestyle"/>
            </w:pPr>
            <w:r>
              <w:t>Luồng nhập dữ liệu có xử lý trùng lặp (bỏ qua, thay thế, thay thế toàn bộ)</w:t>
            </w:r>
          </w:p>
        </w:tc>
      </w:tr>
      <w:tr w:rsidR="009F38B2" w14:paraId="13892CB1" w14:textId="77777777" w:rsidTr="00453C00">
        <w:tc>
          <w:tcPr>
            <w:tcW w:w="4394" w:type="dxa"/>
            <w:vAlign w:val="center"/>
          </w:tcPr>
          <w:p w14:paraId="7952A3C1" w14:textId="77777777" w:rsidR="009F38B2" w:rsidRDefault="009F38B2" w:rsidP="001C2B45">
            <w:pPr>
              <w:pStyle w:val="Tablestyle"/>
            </w:pPr>
            <w:r>
              <w:lastRenderedPageBreak/>
              <w:t>JsonValidator</w:t>
            </w:r>
          </w:p>
        </w:tc>
        <w:tc>
          <w:tcPr>
            <w:tcW w:w="4394" w:type="dxa"/>
            <w:vAlign w:val="center"/>
          </w:tcPr>
          <w:p w14:paraId="72612303" w14:textId="77777777" w:rsidR="009F38B2" w:rsidRDefault="009F38B2" w:rsidP="001C2B45">
            <w:pPr>
              <w:pStyle w:val="Tablestyle"/>
            </w:pPr>
            <w:r>
              <w:t>Kiểm tra cấu trúc JSON cho luồng nhập dữ liệu</w:t>
            </w:r>
          </w:p>
        </w:tc>
      </w:tr>
    </w:tbl>
    <w:p w14:paraId="10844CDC" w14:textId="77777777" w:rsidR="009F38B2" w:rsidRDefault="009F38B2" w:rsidP="009F38B2">
      <w:pPr>
        <w:spacing w:line="120" w:lineRule="auto"/>
      </w:pPr>
    </w:p>
    <w:p w14:paraId="3E853D22" w14:textId="77777777" w:rsidR="009F38B2" w:rsidRDefault="009F38B2" w:rsidP="009F38B2">
      <w:pPr>
        <w:pStyle w:val="Heading3"/>
      </w:pPr>
      <w:bookmarkStart w:id="219" w:name="_Toc240675219"/>
      <w:bookmarkStart w:id="220" w:name="_Toc241252870"/>
      <w:r>
        <w:t>3.10.6. Kết quả đạt được</w:t>
      </w:r>
      <w:bookmarkEnd w:id="219"/>
      <w:bookmarkEnd w:id="220"/>
    </w:p>
    <w:p w14:paraId="18871772" w14:textId="77777777" w:rsidR="009F38B2" w:rsidRDefault="009F38B2">
      <w:pPr>
        <w:pStyle w:val="NormalParagraph"/>
        <w:numPr>
          <w:ilvl w:val="0"/>
          <w:numId w:val="34"/>
        </w:numPr>
      </w:pPr>
      <w:r>
        <w:t>Xuất được tệp sao lưu chứa đầy đủ công việc (kèm số liệu Pomodoro) và toàn bộ lịch sử phiên tập trung.</w:t>
      </w:r>
    </w:p>
    <w:p w14:paraId="119B3EF1" w14:textId="77777777" w:rsidR="009F38B2" w:rsidRDefault="009F38B2">
      <w:pPr>
        <w:pStyle w:val="NormalParagraph"/>
        <w:numPr>
          <w:ilvl w:val="0"/>
          <w:numId w:val="34"/>
        </w:numPr>
      </w:pPr>
      <w:r>
        <w:t>Khôi phục đúng dữ liệu với id được bảo toàn, quan hệ công việc — phiên tập trung không bị phá vỡ.</w:t>
      </w:r>
    </w:p>
    <w:p w14:paraId="0BCA64D1" w14:textId="77777777" w:rsidR="009F38B2" w:rsidRDefault="009F38B2">
      <w:pPr>
        <w:pStyle w:val="NormalParagraph"/>
        <w:numPr>
          <w:ilvl w:val="0"/>
          <w:numId w:val="34"/>
        </w:numPr>
      </w:pPr>
      <w:r>
        <w:t>Tệp sai định dạng, sai phiên bản, thiếu trường hoặc vi phạm khóa ngoại đều bị từ chối trước khi ghi, kèm thông báo lỗi cụ thể.</w:t>
      </w:r>
    </w:p>
    <w:p w14:paraId="6E8A616B" w14:textId="77777777" w:rsidR="009F38B2" w:rsidRDefault="009F38B2">
      <w:pPr>
        <w:pStyle w:val="NormalParagraph"/>
        <w:numPr>
          <w:ilvl w:val="0"/>
          <w:numId w:val="34"/>
        </w:numPr>
      </w:pPr>
      <w:r>
        <w:t>Khôi phục diễn ra trong một transaction nên không bao giờ rơi vào trạng thái dữ liệu nửa vời.</w:t>
      </w:r>
    </w:p>
    <w:p w14:paraId="4DC82840" w14:textId="77777777" w:rsidR="009F38B2" w:rsidRDefault="009F38B2">
      <w:pPr>
        <w:pStyle w:val="NormalParagraph"/>
        <w:numPr>
          <w:ilvl w:val="0"/>
          <w:numId w:val="34"/>
        </w:numPr>
      </w:pPr>
      <w:r>
        <w:t>Lịch sử sao lưu gần đây giúp người dùng biết mình đã sao lưu khi nào và tệp có dung lượng bao nhiêu.</w:t>
      </w:r>
    </w:p>
    <w:p w14:paraId="12BD0C20" w14:textId="77777777" w:rsidR="009F38B2" w:rsidRDefault="009F38B2" w:rsidP="009F38B2">
      <w:pPr>
        <w:pStyle w:val="Heading2"/>
      </w:pPr>
      <w:bookmarkStart w:id="221" w:name="_Toc240675220"/>
      <w:bookmarkStart w:id="222" w:name="_Toc241252871"/>
      <w:r>
        <w:t>3.11. Hiện thực Home Screen Widget</w:t>
      </w:r>
      <w:bookmarkEnd w:id="221"/>
      <w:bookmarkEnd w:id="222"/>
    </w:p>
    <w:p w14:paraId="7986D82D" w14:textId="77777777" w:rsidR="009F38B2" w:rsidRDefault="009F38B2" w:rsidP="009F38B2">
      <w:pPr>
        <w:pStyle w:val="Heading3"/>
      </w:pPr>
      <w:bookmarkStart w:id="223" w:name="_Toc240675221"/>
      <w:bookmarkStart w:id="224" w:name="_Toc241252872"/>
      <w:r>
        <w:t>3.11.1. Mục đích</w:t>
      </w:r>
      <w:bookmarkEnd w:id="223"/>
      <w:bookmarkEnd w:id="224"/>
    </w:p>
    <w:p w14:paraId="45202B29" w14:textId="77777777" w:rsidR="009F38B2" w:rsidRDefault="009F38B2" w:rsidP="00160FE5">
      <w:pPr>
        <w:pStyle w:val="NormalParagraph"/>
      </w:pPr>
      <w:r>
        <w:t>Đưa công việc ra khỏi ứng dụng và hiển thị trực tiếp trên màn hình chính, giúp người dùng nhìn thấy việc cần làm trong ngày ngay khi mở điện thoại và có thể xác nhận hoàn thành mà không cần mở ứng dụng.</w:t>
      </w:r>
    </w:p>
    <w:p w14:paraId="7E24A4A0" w14:textId="77777777" w:rsidR="009F38B2" w:rsidRDefault="009F38B2" w:rsidP="009F38B2">
      <w:pPr>
        <w:pStyle w:val="Heading3"/>
      </w:pPr>
      <w:bookmarkStart w:id="225" w:name="_Toc240675222"/>
      <w:bookmarkStart w:id="226" w:name="_Toc241252873"/>
      <w:r>
        <w:t>3.11.2. Giao diện</w:t>
      </w:r>
      <w:bookmarkEnd w:id="225"/>
      <w:bookmarkEnd w:id="226"/>
    </w:p>
    <w:p w14:paraId="26C41951" w14:textId="7C6EF466" w:rsidR="009F38B2" w:rsidRDefault="00BD4F26" w:rsidP="0020409D">
      <w:pPr>
        <w:spacing w:before="240" w:line="120" w:lineRule="auto"/>
        <w:jc w:val="center"/>
      </w:pPr>
      <w:r w:rsidRPr="00BD4F26">
        <w:rPr>
          <w:noProof/>
        </w:rPr>
        <w:drawing>
          <wp:inline distT="0" distB="0" distL="0" distR="0" wp14:anchorId="47A2F81F" wp14:editId="305DF70F">
            <wp:extent cx="5153647" cy="2795996"/>
            <wp:effectExtent l="0" t="0" r="9525" b="4445"/>
            <wp:docPr id="65652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24828" name=""/>
                    <pic:cNvPicPr/>
                  </pic:nvPicPr>
                  <pic:blipFill rotWithShape="1">
                    <a:blip r:embed="rId35"/>
                    <a:srcRect l="6696" t="5679" r="6533" b="5126"/>
                    <a:stretch>
                      <a:fillRect/>
                    </a:stretch>
                  </pic:blipFill>
                  <pic:spPr bwMode="auto">
                    <a:xfrm>
                      <a:off x="0" y="0"/>
                      <a:ext cx="5153660" cy="2796003"/>
                    </a:xfrm>
                    <a:prstGeom prst="rect">
                      <a:avLst/>
                    </a:prstGeom>
                    <a:ln>
                      <a:noFill/>
                    </a:ln>
                    <a:extLst>
                      <a:ext uri="{53640926-AAD7-44D8-BBD7-CCE9431645EC}">
                        <a14:shadowObscured xmlns:a14="http://schemas.microsoft.com/office/drawing/2010/main"/>
                      </a:ext>
                    </a:extLst>
                  </pic:spPr>
                </pic:pic>
              </a:graphicData>
            </a:graphic>
          </wp:inline>
        </w:drawing>
      </w:r>
    </w:p>
    <w:p w14:paraId="331E88C2" w14:textId="6B191B5B" w:rsidR="00BD4F26" w:rsidRDefault="00BD4F26" w:rsidP="00BD4F26">
      <w:pPr>
        <w:pStyle w:val="Mchnhbng"/>
      </w:pPr>
      <w:r>
        <w:t>Hình 3.1</w:t>
      </w:r>
      <w:r w:rsidR="000510DE">
        <w:t>1</w:t>
      </w:r>
      <w:r>
        <w:t>. Giao diện Home Screen Widget</w:t>
      </w:r>
    </w:p>
    <w:p w14:paraId="4C0C0FA4" w14:textId="77777777" w:rsidR="009F38B2" w:rsidRDefault="009F38B2" w:rsidP="00160FE5">
      <w:pPr>
        <w:pStyle w:val="NormalParagraph"/>
      </w:pPr>
      <w:r>
        <w:lastRenderedPageBreak/>
        <w:t xml:space="preserve">Khi tất cả công việc trong ngày đã hoàn thành, widget hiển thị trạng thái động viên "Xong hết </w:t>
      </w:r>
      <w:r>
        <w:rPr>
          <w:rFonts w:ascii="Segoe UI Emoji" w:hAnsi="Segoe UI Emoji" w:cs="Segoe UI Emoji"/>
        </w:rPr>
        <w:t>🎉</w:t>
      </w:r>
      <w:r>
        <w:t>". Khi chưa có công việc nào cho ngày hôm nay, widget hiển thị hướng dẫn thêm việc mới.</w:t>
      </w:r>
    </w:p>
    <w:p w14:paraId="05C0F0E8" w14:textId="77777777" w:rsidR="009F38B2" w:rsidRDefault="009F38B2" w:rsidP="009F38B2">
      <w:pPr>
        <w:pStyle w:val="Heading3"/>
      </w:pPr>
      <w:bookmarkStart w:id="227" w:name="_Toc240675223"/>
      <w:bookmarkStart w:id="228" w:name="_Toc241252874"/>
      <w:r>
        <w:t>3.11.3. Các thành phần mã nguồn</w:t>
      </w:r>
      <w:bookmarkEnd w:id="227"/>
      <w:bookmarkEnd w:id="228"/>
    </w:p>
    <w:p w14:paraId="55E69E17" w14:textId="5381EDAF" w:rsidR="008B3FDA" w:rsidRPr="00ED6CBF" w:rsidRDefault="008B3FDA" w:rsidP="008B3FDA">
      <w:pPr>
        <w:pStyle w:val="Mchnhbng"/>
      </w:pPr>
      <w:r w:rsidRPr="00ED6CBF">
        <w:t>Bảng 3.1</w:t>
      </w:r>
      <w:r w:rsidR="00D858FD">
        <w:t>3</w:t>
      </w:r>
      <w:r w:rsidRPr="00ED6CBF">
        <w:t>. Trách nhiệm của các thành phần mã nguồn</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962"/>
        <w:gridCol w:w="5827"/>
      </w:tblGrid>
      <w:tr w:rsidR="009F38B2" w14:paraId="6A2FA83B" w14:textId="77777777" w:rsidTr="00160FE5">
        <w:tc>
          <w:tcPr>
            <w:tcW w:w="2962" w:type="dxa"/>
            <w:vAlign w:val="center"/>
          </w:tcPr>
          <w:p w14:paraId="0B4BBFD6" w14:textId="77777777" w:rsidR="009F38B2" w:rsidRPr="00160FE5" w:rsidRDefault="009F38B2" w:rsidP="00160FE5">
            <w:pPr>
              <w:pStyle w:val="Tablestyle"/>
              <w:jc w:val="center"/>
              <w:rPr>
                <w:b/>
                <w:bCs/>
              </w:rPr>
            </w:pPr>
            <w:r w:rsidRPr="00160FE5">
              <w:rPr>
                <w:b/>
                <w:bCs/>
              </w:rPr>
              <w:t>Thành phần</w:t>
            </w:r>
          </w:p>
        </w:tc>
        <w:tc>
          <w:tcPr>
            <w:tcW w:w="5827" w:type="dxa"/>
            <w:vAlign w:val="center"/>
          </w:tcPr>
          <w:p w14:paraId="740B224C" w14:textId="77777777" w:rsidR="009F38B2" w:rsidRPr="00160FE5" w:rsidRDefault="009F38B2" w:rsidP="00160FE5">
            <w:pPr>
              <w:pStyle w:val="Tablestyle"/>
              <w:jc w:val="center"/>
              <w:rPr>
                <w:b/>
                <w:bCs/>
              </w:rPr>
            </w:pPr>
            <w:r w:rsidRPr="00160FE5">
              <w:rPr>
                <w:b/>
                <w:bCs/>
              </w:rPr>
              <w:t>Trách nhiệm</w:t>
            </w:r>
          </w:p>
        </w:tc>
      </w:tr>
      <w:tr w:rsidR="009F38B2" w14:paraId="2042A029" w14:textId="77777777" w:rsidTr="00160FE5">
        <w:tc>
          <w:tcPr>
            <w:tcW w:w="2962" w:type="dxa"/>
            <w:vAlign w:val="center"/>
          </w:tcPr>
          <w:p w14:paraId="4155CB8E" w14:textId="77777777" w:rsidR="009F38B2" w:rsidRDefault="009F38B2" w:rsidP="00160FE5">
            <w:pPr>
              <w:pStyle w:val="Tablestyle"/>
            </w:pPr>
            <w:r>
              <w:t>TaskWidgetProvider</w:t>
            </w:r>
          </w:p>
        </w:tc>
        <w:tc>
          <w:tcPr>
            <w:tcW w:w="5827" w:type="dxa"/>
            <w:vAlign w:val="center"/>
          </w:tcPr>
          <w:p w14:paraId="136EE48D" w14:textId="77777777" w:rsidR="009F38B2" w:rsidRDefault="009F38B2" w:rsidP="00160FE5">
            <w:pPr>
              <w:pStyle w:val="Tablestyle"/>
            </w:pPr>
            <w:r>
              <w:t>Lớp AppWidgetProvider: nhận sự kiện cập nhật widget, vẽ RemoteViews, xử lý PendingIntent khi người dùng tích chọn hoàn thành</w:t>
            </w:r>
          </w:p>
        </w:tc>
      </w:tr>
      <w:tr w:rsidR="009F38B2" w14:paraId="02D3A7FC" w14:textId="77777777" w:rsidTr="00160FE5">
        <w:tc>
          <w:tcPr>
            <w:tcW w:w="2962" w:type="dxa"/>
            <w:vAlign w:val="center"/>
          </w:tcPr>
          <w:p w14:paraId="3706FB71" w14:textId="77777777" w:rsidR="009F38B2" w:rsidRDefault="009F38B2" w:rsidP="00160FE5">
            <w:pPr>
              <w:pStyle w:val="Tablestyle"/>
            </w:pPr>
            <w:r>
              <w:t>TaskWidgetService</w:t>
            </w:r>
          </w:p>
        </w:tc>
        <w:tc>
          <w:tcPr>
            <w:tcW w:w="5827" w:type="dxa"/>
            <w:vAlign w:val="center"/>
          </w:tcPr>
          <w:p w14:paraId="21E900E2" w14:textId="77777777" w:rsidR="009F38B2" w:rsidRDefault="009F38B2" w:rsidP="00160FE5">
            <w:pPr>
              <w:pStyle w:val="Tablestyle"/>
            </w:pPr>
            <w:r>
              <w:t>Đọc dữ liệu công việc hôm nay từ Repository/DAO và cung cấp cho widget</w:t>
            </w:r>
          </w:p>
        </w:tc>
      </w:tr>
      <w:tr w:rsidR="009F38B2" w14:paraId="7528771C" w14:textId="77777777" w:rsidTr="00160FE5">
        <w:tc>
          <w:tcPr>
            <w:tcW w:w="2962" w:type="dxa"/>
            <w:vAlign w:val="center"/>
          </w:tcPr>
          <w:p w14:paraId="0CE025C6" w14:textId="77777777" w:rsidR="009F38B2" w:rsidRDefault="009F38B2" w:rsidP="00160FE5">
            <w:pPr>
              <w:pStyle w:val="Tablestyle"/>
            </w:pPr>
            <w:r>
              <w:t>WidgetMidnightScheduler</w:t>
            </w:r>
          </w:p>
        </w:tc>
        <w:tc>
          <w:tcPr>
            <w:tcW w:w="5827" w:type="dxa"/>
            <w:vAlign w:val="center"/>
          </w:tcPr>
          <w:p w14:paraId="0E15CB64" w14:textId="77777777" w:rsidR="009F38B2" w:rsidRDefault="009F38B2" w:rsidP="00160FE5">
            <w:pPr>
              <w:pStyle w:val="Tablestyle"/>
            </w:pPr>
            <w:r>
              <w:t>Lập lịch công việc định kỳ (WorkManager) để làm mới widget lúc 00:00 mỗi ngày</w:t>
            </w:r>
          </w:p>
        </w:tc>
      </w:tr>
      <w:tr w:rsidR="009F38B2" w14:paraId="5DC9CF47" w14:textId="77777777" w:rsidTr="00160FE5">
        <w:tc>
          <w:tcPr>
            <w:tcW w:w="2962" w:type="dxa"/>
            <w:vAlign w:val="center"/>
          </w:tcPr>
          <w:p w14:paraId="2C6E5C2E" w14:textId="77777777" w:rsidR="009F38B2" w:rsidRDefault="009F38B2" w:rsidP="00160FE5">
            <w:pPr>
              <w:pStyle w:val="Tablestyle"/>
            </w:pPr>
            <w:r>
              <w:t>WidgetUpdater</w:t>
            </w:r>
          </w:p>
        </w:tc>
        <w:tc>
          <w:tcPr>
            <w:tcW w:w="5827" w:type="dxa"/>
            <w:vAlign w:val="center"/>
          </w:tcPr>
          <w:p w14:paraId="20D31B44" w14:textId="77777777" w:rsidR="009F38B2" w:rsidRDefault="009F38B2" w:rsidP="00160FE5">
            <w:pPr>
              <w:pStyle w:val="Tablestyle"/>
            </w:pPr>
            <w:r>
              <w:t>Cập nhật tất cả widget đang tồn tại on màn hình chính</w:t>
            </w:r>
          </w:p>
        </w:tc>
      </w:tr>
      <w:tr w:rsidR="009F38B2" w14:paraId="6ACD2789" w14:textId="77777777" w:rsidTr="00160FE5">
        <w:tc>
          <w:tcPr>
            <w:tcW w:w="2962" w:type="dxa"/>
            <w:vAlign w:val="center"/>
          </w:tcPr>
          <w:p w14:paraId="2221ACE3" w14:textId="77777777" w:rsidR="009F38B2" w:rsidRDefault="009F38B2" w:rsidP="00160FE5">
            <w:pPr>
              <w:pStyle w:val="Tablestyle"/>
            </w:pPr>
            <w:r>
              <w:t>TaskApplication</w:t>
            </w:r>
          </w:p>
        </w:tc>
        <w:tc>
          <w:tcPr>
            <w:tcW w:w="5827" w:type="dxa"/>
            <w:vAlign w:val="center"/>
          </w:tcPr>
          <w:p w14:paraId="00F24EFE" w14:textId="77777777" w:rsidR="009F38B2" w:rsidRDefault="009F38B2" w:rsidP="00160FE5">
            <w:pPr>
              <w:pStyle w:val="Tablestyle"/>
            </w:pPr>
            <w:r>
              <w:t>Đăng ký InvalidationTracker.Observer trên bảng tasks để tự động cập nhật widget khi dữ liệu thay đổi</w:t>
            </w:r>
          </w:p>
        </w:tc>
      </w:tr>
    </w:tbl>
    <w:p w14:paraId="5B7294A0" w14:textId="77777777" w:rsidR="009F38B2" w:rsidRDefault="009F38B2" w:rsidP="009F38B2">
      <w:pPr>
        <w:spacing w:line="120" w:lineRule="auto"/>
      </w:pPr>
    </w:p>
    <w:p w14:paraId="55BCAC0B" w14:textId="77777777" w:rsidR="009F38B2" w:rsidRDefault="009F38B2" w:rsidP="009F38B2">
      <w:pPr>
        <w:pStyle w:val="Heading3"/>
      </w:pPr>
      <w:bookmarkStart w:id="229" w:name="_Toc240675224"/>
      <w:bookmarkStart w:id="230" w:name="_Toc241252875"/>
      <w:r>
        <w:t>3.11.4. Luồng cập nhật và tương tác</w:t>
      </w:r>
      <w:bookmarkEnd w:id="229"/>
      <w:bookmarkEnd w:id="230"/>
    </w:p>
    <w:p w14:paraId="42210DBE" w14:textId="77777777" w:rsidR="009F38B2" w:rsidRPr="00941C57" w:rsidRDefault="009F38B2">
      <w:pPr>
        <w:pStyle w:val="NormalParagraph"/>
        <w:numPr>
          <w:ilvl w:val="0"/>
          <w:numId w:val="35"/>
        </w:numPr>
      </w:pPr>
      <w:r w:rsidRPr="00941C57">
        <w:t>Cập nhật theo lịch. WidgetMidnightScheduler đăng ký một công việc định kỳ với WorkManager. Mỗi khi qua nửa đêm, widget được vẽ lại để hiển thị đúng ngày mới và danh sách công việc của ngày mới.</w:t>
      </w:r>
    </w:p>
    <w:p w14:paraId="09191382" w14:textId="77777777" w:rsidR="009F38B2" w:rsidRPr="00941C57" w:rsidRDefault="009F38B2">
      <w:pPr>
        <w:pStyle w:val="NormalParagraph"/>
        <w:numPr>
          <w:ilvl w:val="0"/>
          <w:numId w:val="35"/>
        </w:numPr>
      </w:pPr>
      <w:r w:rsidRPr="00941C57">
        <w:t>Cập nhật theo dữ liệu. TaskApplication đăng ký một InvalidationTracker.Observer cho bảng tasks. Nhờ đó, khi dữ liệu công việc thay đổi — do người dùng thêm/sửa trong ứng dụng, do hoàn thành công việc trực tiếp trên widget, hoặc do khôi phục dữ liệu từ tệp sao lưu — tất cả widget đang hiển thị đều được vẽ lại ngay lập tức.</w:t>
      </w:r>
    </w:p>
    <w:p w14:paraId="220E21C5" w14:textId="77777777" w:rsidR="009F38B2" w:rsidRPr="00941C57" w:rsidRDefault="009F38B2">
      <w:pPr>
        <w:pStyle w:val="NormalParagraph"/>
        <w:numPr>
          <w:ilvl w:val="0"/>
          <w:numId w:val="35"/>
        </w:numPr>
      </w:pPr>
      <w:r w:rsidRPr="00941C57">
        <w:t>Tương tác từ widget. Mỗi dòng công việc trong widget gắn một PendingIntent gửi hành động "hoàn thành công việc này" tới TaskWidgetProvider. Provider cập nhật trạng thái công việc trong cơ sở dữ liệu, hủy nhắc nhở không còn cần thiết và yêu cầu vẽ lại widget. Điểm quan trọng là thao tác này chạy qua trường goAsync() của BroadcastReceiver để không chặn luồng chính.</w:t>
      </w:r>
    </w:p>
    <w:p w14:paraId="1332373E" w14:textId="77777777" w:rsidR="009F38B2" w:rsidRPr="00941C57" w:rsidRDefault="009F38B2">
      <w:pPr>
        <w:pStyle w:val="NormalParagraph"/>
        <w:numPr>
          <w:ilvl w:val="0"/>
          <w:numId w:val="35"/>
        </w:numPr>
      </w:pPr>
      <w:r w:rsidRPr="00941C57">
        <w:lastRenderedPageBreak/>
        <w:t>Chống lệch dữ liệu. Vì widget đọc cùng một nguồn dữ liệu (Room) với ứng dụng, không có tình trạng widget hiển thị dữ liệu cũ hoặc khác với ứng dụng.</w:t>
      </w:r>
    </w:p>
    <w:p w14:paraId="087E139A" w14:textId="77777777" w:rsidR="009F38B2" w:rsidRDefault="009F38B2" w:rsidP="009F38B2">
      <w:pPr>
        <w:pStyle w:val="Heading3"/>
      </w:pPr>
      <w:bookmarkStart w:id="231" w:name="_Toc240675225"/>
      <w:bookmarkStart w:id="232" w:name="_Toc241252876"/>
      <w:r>
        <w:t>3.11.5. Kết quả đạt được</w:t>
      </w:r>
      <w:bookmarkEnd w:id="231"/>
      <w:bookmarkEnd w:id="232"/>
    </w:p>
    <w:p w14:paraId="67C2B8C2" w14:textId="77777777" w:rsidR="009F38B2" w:rsidRDefault="009F38B2">
      <w:pPr>
        <w:pStyle w:val="NormalParagraph"/>
        <w:numPr>
          <w:ilvl w:val="0"/>
          <w:numId w:val="36"/>
        </w:numPr>
      </w:pPr>
      <w:r>
        <w:t>Widget hiển thị đúng danh sách công việc của ngày hiện tại, có thời gian nhắc.</w:t>
      </w:r>
    </w:p>
    <w:p w14:paraId="3436E50F" w14:textId="77777777" w:rsidR="009F38B2" w:rsidRDefault="009F38B2">
      <w:pPr>
        <w:pStyle w:val="NormalParagraph"/>
        <w:numPr>
          <w:ilvl w:val="0"/>
          <w:numId w:val="36"/>
        </w:numPr>
      </w:pPr>
      <w:r>
        <w:t>Người dùng hoàn thành công việc trực tiếp trên màn hình chính; trạng thái đồng bộ ngay với ứng dụng.</w:t>
      </w:r>
    </w:p>
    <w:p w14:paraId="38FE5095" w14:textId="77777777" w:rsidR="009F38B2" w:rsidRDefault="009F38B2">
      <w:pPr>
        <w:pStyle w:val="NormalParagraph"/>
        <w:numPr>
          <w:ilvl w:val="0"/>
          <w:numId w:val="36"/>
        </w:numPr>
      </w:pPr>
      <w:r>
        <w:t>Widget tự đổi sang ngày mới lúc 00:00 mà không cần mở ứng dụng.</w:t>
      </w:r>
    </w:p>
    <w:p w14:paraId="0F663FB2" w14:textId="77777777" w:rsidR="009F38B2" w:rsidRDefault="009F38B2">
      <w:pPr>
        <w:pStyle w:val="NormalParagraph"/>
        <w:numPr>
          <w:ilvl w:val="0"/>
          <w:numId w:val="36"/>
        </w:numPr>
      </w:pPr>
      <w:r>
        <w:t>Widget tự cập nhật khi dữ liệu thay đổi từ bất kỳ nguồn nào.</w:t>
      </w:r>
    </w:p>
    <w:p w14:paraId="60A641CA" w14:textId="77777777" w:rsidR="009F38B2" w:rsidRDefault="009F38B2" w:rsidP="009F38B2">
      <w:pPr>
        <w:pStyle w:val="Heading2"/>
      </w:pPr>
      <w:bookmarkStart w:id="233" w:name="_Toc240675226"/>
      <w:bookmarkStart w:id="234" w:name="_Toc241252877"/>
      <w:r>
        <w:t>3.12. Hiện thực Bento Grid Statistics Dashboard</w:t>
      </w:r>
      <w:bookmarkEnd w:id="233"/>
      <w:bookmarkEnd w:id="234"/>
    </w:p>
    <w:p w14:paraId="6536D013" w14:textId="77777777" w:rsidR="009F38B2" w:rsidRDefault="009F38B2" w:rsidP="009F38B2">
      <w:pPr>
        <w:pStyle w:val="Heading3"/>
      </w:pPr>
      <w:bookmarkStart w:id="235" w:name="_Toc240675227"/>
      <w:bookmarkStart w:id="236" w:name="_Toc241252878"/>
      <w:r>
        <w:t>3.12.1. Mục đích</w:t>
      </w:r>
      <w:bookmarkEnd w:id="235"/>
      <w:bookmarkEnd w:id="236"/>
    </w:p>
    <w:p w14:paraId="02D9661D" w14:textId="77777777" w:rsidR="009F38B2" w:rsidRDefault="009F38B2" w:rsidP="00941C57">
      <w:pPr>
        <w:pStyle w:val="NormalParagraph"/>
      </w:pPr>
      <w:r>
        <w:t>Biến dữ liệu công việc thành thông tin phản hồi cho người dùng: họ đã hoàn thành bao nhiêu phần trăm khối lượng, năng suất phân bố thế nào trong tuần và thời gian tập trung thực tế là bao nhiêu. Đây là yếu tố tạo động lực và giúp người dùng điều chỉnh kế hoạch.</w:t>
      </w:r>
    </w:p>
    <w:p w14:paraId="692F07A7" w14:textId="77777777" w:rsidR="009F38B2" w:rsidRDefault="009F38B2" w:rsidP="009F38B2">
      <w:pPr>
        <w:pStyle w:val="Heading3"/>
      </w:pPr>
      <w:bookmarkStart w:id="237" w:name="_Toc240675228"/>
      <w:bookmarkStart w:id="238" w:name="_Toc241252879"/>
      <w:r>
        <w:t>3.12.2. Giao diện</w:t>
      </w:r>
      <w:bookmarkEnd w:id="237"/>
      <w:bookmarkEnd w:id="238"/>
    </w:p>
    <w:p w14:paraId="3C5F99C7" w14:textId="729B7308" w:rsidR="0020409D" w:rsidRDefault="0020409D" w:rsidP="0020409D">
      <w:pPr>
        <w:pStyle w:val="Mchnhbng"/>
      </w:pPr>
      <w:r w:rsidRPr="0020409D">
        <w:rPr>
          <w:noProof/>
        </w:rPr>
        <w:drawing>
          <wp:inline distT="0" distB="0" distL="0" distR="0" wp14:anchorId="5098DE4F" wp14:editId="2D34AE36">
            <wp:extent cx="2119694" cy="4708566"/>
            <wp:effectExtent l="0" t="0" r="0" b="0"/>
            <wp:docPr id="14951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8694" name=""/>
                    <pic:cNvPicPr/>
                  </pic:nvPicPr>
                  <pic:blipFill>
                    <a:blip r:embed="rId36"/>
                    <a:stretch>
                      <a:fillRect/>
                    </a:stretch>
                  </pic:blipFill>
                  <pic:spPr>
                    <a:xfrm>
                      <a:off x="0" y="0"/>
                      <a:ext cx="2130436" cy="4732428"/>
                    </a:xfrm>
                    <a:prstGeom prst="rect">
                      <a:avLst/>
                    </a:prstGeom>
                  </pic:spPr>
                </pic:pic>
              </a:graphicData>
            </a:graphic>
          </wp:inline>
        </w:drawing>
      </w:r>
    </w:p>
    <w:p w14:paraId="2046A270" w14:textId="5E1DF5DD" w:rsidR="0020409D" w:rsidRDefault="0020409D" w:rsidP="0020409D">
      <w:pPr>
        <w:pStyle w:val="Mchnhbng"/>
      </w:pPr>
      <w:r>
        <w:lastRenderedPageBreak/>
        <w:t>Hình 3.1</w:t>
      </w:r>
      <w:r w:rsidR="000510DE">
        <w:t>2</w:t>
      </w:r>
      <w:r>
        <w:t>. Giao diện Thống kê Bento Grid</w:t>
      </w:r>
    </w:p>
    <w:p w14:paraId="289F9E23" w14:textId="77777777" w:rsidR="009F38B2" w:rsidRDefault="009F38B2" w:rsidP="009F38B2">
      <w:pPr>
        <w:pStyle w:val="Heading3"/>
      </w:pPr>
      <w:bookmarkStart w:id="239" w:name="_Toc240675229"/>
      <w:bookmarkStart w:id="240" w:name="_Toc241252880"/>
      <w:r>
        <w:t>3.12.3. Các thành phần mã nguồn</w:t>
      </w:r>
      <w:bookmarkEnd w:id="239"/>
      <w:bookmarkEnd w:id="240"/>
    </w:p>
    <w:p w14:paraId="0E8269E1" w14:textId="13F1BDA2" w:rsidR="00941C57" w:rsidRPr="00ED6CBF" w:rsidRDefault="00941C57" w:rsidP="00941C57">
      <w:pPr>
        <w:pStyle w:val="Mchnhbng"/>
      </w:pPr>
      <w:r w:rsidRPr="00ED6CBF">
        <w:t>Bảng 3.1</w:t>
      </w:r>
      <w:r w:rsidR="00D858FD">
        <w:t>4</w:t>
      </w:r>
      <w:r w:rsidRPr="00ED6CBF">
        <w:t>. Trách nhiệm của các thành phần mã nguồn</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238"/>
        <w:gridCol w:w="4551"/>
      </w:tblGrid>
      <w:tr w:rsidR="009F38B2" w14:paraId="7A5C2C68" w14:textId="77777777" w:rsidTr="00941C57">
        <w:tc>
          <w:tcPr>
            <w:tcW w:w="4238" w:type="dxa"/>
            <w:vAlign w:val="center"/>
          </w:tcPr>
          <w:p w14:paraId="3C2482F4" w14:textId="77777777" w:rsidR="009F38B2" w:rsidRPr="00941C57" w:rsidRDefault="009F38B2" w:rsidP="00941C57">
            <w:pPr>
              <w:pStyle w:val="Tablestyle"/>
              <w:jc w:val="center"/>
              <w:rPr>
                <w:b/>
                <w:bCs/>
              </w:rPr>
            </w:pPr>
            <w:r w:rsidRPr="00941C57">
              <w:rPr>
                <w:b/>
                <w:bCs/>
              </w:rPr>
              <w:t>Thành phần</w:t>
            </w:r>
          </w:p>
        </w:tc>
        <w:tc>
          <w:tcPr>
            <w:tcW w:w="4551" w:type="dxa"/>
            <w:vAlign w:val="center"/>
          </w:tcPr>
          <w:p w14:paraId="5FC0968B" w14:textId="77777777" w:rsidR="009F38B2" w:rsidRPr="00941C57" w:rsidRDefault="009F38B2" w:rsidP="00941C57">
            <w:pPr>
              <w:pStyle w:val="Tablestyle"/>
              <w:jc w:val="center"/>
              <w:rPr>
                <w:b/>
                <w:bCs/>
              </w:rPr>
            </w:pPr>
            <w:r w:rsidRPr="00941C57">
              <w:rPr>
                <w:b/>
                <w:bCs/>
              </w:rPr>
              <w:t>Trách nhiệm</w:t>
            </w:r>
          </w:p>
        </w:tc>
      </w:tr>
      <w:tr w:rsidR="009F38B2" w14:paraId="52CE795A" w14:textId="77777777" w:rsidTr="00941C57">
        <w:tc>
          <w:tcPr>
            <w:tcW w:w="4238" w:type="dxa"/>
            <w:vAlign w:val="center"/>
          </w:tcPr>
          <w:p w14:paraId="3D2090C9" w14:textId="77777777" w:rsidR="009F38B2" w:rsidRDefault="009F38B2" w:rsidP="00941C57">
            <w:pPr>
              <w:pStyle w:val="Tablestyle"/>
            </w:pPr>
            <w:r>
              <w:t>StatsFragment</w:t>
            </w:r>
          </w:p>
        </w:tc>
        <w:tc>
          <w:tcPr>
            <w:tcW w:w="4551" w:type="dxa"/>
            <w:vAlign w:val="center"/>
          </w:tcPr>
          <w:p w14:paraId="255F445D" w14:textId="77777777" w:rsidR="009F38B2" w:rsidRDefault="009F38B2" w:rsidP="00941C57">
            <w:pPr>
              <w:pStyle w:val="Tablestyle"/>
            </w:pPr>
            <w:r>
              <w:t>Hiển thị bố cục Bento Grid, lắng nghe trạng thái từ ViewModel, đổ dữ liệu vào các thẻ</w:t>
            </w:r>
          </w:p>
        </w:tc>
      </w:tr>
      <w:tr w:rsidR="009F38B2" w14:paraId="153CD42C" w14:textId="77777777" w:rsidTr="00941C57">
        <w:tc>
          <w:tcPr>
            <w:tcW w:w="4238" w:type="dxa"/>
            <w:vAlign w:val="center"/>
          </w:tcPr>
          <w:p w14:paraId="56125C2B" w14:textId="77777777" w:rsidR="009F38B2" w:rsidRDefault="009F38B2" w:rsidP="00941C57">
            <w:pPr>
              <w:pStyle w:val="Tablestyle"/>
            </w:pPr>
            <w:r>
              <w:t>StatsViewModel</w:t>
            </w:r>
          </w:p>
        </w:tc>
        <w:tc>
          <w:tcPr>
            <w:tcW w:w="4551" w:type="dxa"/>
            <w:vAlign w:val="center"/>
          </w:tcPr>
          <w:p w14:paraId="1966BBBC" w14:textId="77777777" w:rsidR="009F38B2" w:rsidRDefault="009F38B2" w:rsidP="00941C57">
            <w:pPr>
              <w:pStyle w:val="Tablestyle"/>
            </w:pPr>
            <w:r>
              <w:t>Tính toán toàn bộ số liệu: tỷ lệ hoàn thành, năng suất tuần, phân bố theo độ ưu tiên, thời gian tập trung, danh sách công việc tập trung nhiều nhất</w:t>
            </w:r>
          </w:p>
        </w:tc>
      </w:tr>
      <w:tr w:rsidR="009F38B2" w14:paraId="64908411" w14:textId="77777777" w:rsidTr="00941C57">
        <w:tc>
          <w:tcPr>
            <w:tcW w:w="4238" w:type="dxa"/>
            <w:vAlign w:val="center"/>
          </w:tcPr>
          <w:p w14:paraId="59A44A4A" w14:textId="77777777" w:rsidR="009F38B2" w:rsidRDefault="009F38B2" w:rsidP="00941C57">
            <w:pPr>
              <w:pStyle w:val="Tablestyle"/>
            </w:pPr>
            <w:r>
              <w:t>WeeklyProductivityChartView</w:t>
            </w:r>
          </w:p>
        </w:tc>
        <w:tc>
          <w:tcPr>
            <w:tcW w:w="4551" w:type="dxa"/>
            <w:vAlign w:val="center"/>
          </w:tcPr>
          <w:p w14:paraId="0EC2DC77" w14:textId="77777777" w:rsidR="009F38B2" w:rsidRDefault="009F38B2" w:rsidP="00941C57">
            <w:pPr>
              <w:pStyle w:val="Tablestyle"/>
            </w:pPr>
            <w:r>
              <w:t>Custom view vẽ biểu đồ cột 7 ngày bằng Canvas</w:t>
            </w:r>
          </w:p>
        </w:tc>
      </w:tr>
      <w:tr w:rsidR="009F38B2" w14:paraId="797824B3" w14:textId="77777777" w:rsidTr="00941C57">
        <w:tc>
          <w:tcPr>
            <w:tcW w:w="4238" w:type="dxa"/>
            <w:vAlign w:val="center"/>
          </w:tcPr>
          <w:p w14:paraId="17275AEB" w14:textId="77777777" w:rsidR="009F38B2" w:rsidRDefault="009F38B2" w:rsidP="00941C57">
            <w:pPr>
              <w:pStyle w:val="Tablestyle"/>
            </w:pPr>
            <w:r>
              <w:t>CircularCompletionRateView</w:t>
            </w:r>
          </w:p>
        </w:tc>
        <w:tc>
          <w:tcPr>
            <w:tcW w:w="4551" w:type="dxa"/>
            <w:vAlign w:val="center"/>
          </w:tcPr>
          <w:p w14:paraId="5BD79B92" w14:textId="77777777" w:rsidR="009F38B2" w:rsidRDefault="009F38B2" w:rsidP="00941C57">
            <w:pPr>
              <w:pStyle w:val="Tablestyle"/>
            </w:pPr>
            <w:r>
              <w:t>Custom view vẽ vòng tròn tiến độ tỷ lệ hoàn thành</w:t>
            </w:r>
          </w:p>
        </w:tc>
      </w:tr>
      <w:tr w:rsidR="009F38B2" w14:paraId="4A685D96" w14:textId="77777777" w:rsidTr="00941C57">
        <w:tc>
          <w:tcPr>
            <w:tcW w:w="4238" w:type="dxa"/>
            <w:vAlign w:val="center"/>
          </w:tcPr>
          <w:p w14:paraId="1124E01D" w14:textId="77777777" w:rsidR="009F38B2" w:rsidRDefault="009F38B2" w:rsidP="00941C57">
            <w:pPr>
              <w:pStyle w:val="Tablestyle"/>
            </w:pPr>
            <w:r>
              <w:t>StatisticsUiState, WeeklyProductivity, PriorityStats, PomodoroFocusStats</w:t>
            </w:r>
          </w:p>
        </w:tc>
        <w:tc>
          <w:tcPr>
            <w:tcW w:w="4551" w:type="dxa"/>
            <w:vAlign w:val="center"/>
          </w:tcPr>
          <w:p w14:paraId="4EB68064" w14:textId="77777777" w:rsidR="009F38B2" w:rsidRDefault="009F38B2" w:rsidP="00941C57">
            <w:pPr>
              <w:pStyle w:val="Tablestyle"/>
            </w:pPr>
            <w:r>
              <w:t>Các mô hình dữ liệu cho trạng thái giao diện thống kê</w:t>
            </w:r>
          </w:p>
        </w:tc>
      </w:tr>
    </w:tbl>
    <w:p w14:paraId="20DB147E" w14:textId="77777777" w:rsidR="009F38B2" w:rsidRDefault="009F38B2" w:rsidP="009F38B2">
      <w:pPr>
        <w:spacing w:line="120" w:lineRule="auto"/>
      </w:pPr>
    </w:p>
    <w:p w14:paraId="0FADE6D1" w14:textId="77777777" w:rsidR="009F38B2" w:rsidRDefault="009F38B2" w:rsidP="009F38B2">
      <w:pPr>
        <w:pStyle w:val="Heading3"/>
      </w:pPr>
      <w:bookmarkStart w:id="241" w:name="_Toc240675230"/>
      <w:bookmarkStart w:id="242" w:name="_Toc241252881"/>
      <w:r>
        <w:t>3.12.4. Xử lý tính toán</w:t>
      </w:r>
      <w:bookmarkEnd w:id="241"/>
      <w:bookmarkEnd w:id="242"/>
    </w:p>
    <w:p w14:paraId="1D7C8684" w14:textId="77777777" w:rsidR="009F38B2" w:rsidRPr="00941C57" w:rsidRDefault="009F38B2">
      <w:pPr>
        <w:pStyle w:val="NormalParagraph"/>
        <w:numPr>
          <w:ilvl w:val="0"/>
          <w:numId w:val="37"/>
        </w:numPr>
        <w:rPr>
          <w:bCs/>
        </w:rPr>
      </w:pPr>
      <w:r w:rsidRPr="00941C57">
        <w:rPr>
          <w:bCs/>
        </w:rPr>
        <w:t>Tỷ lệ hoàn thành: tính bằng số công việc hoàn thành / tổng công việc trong kỳ × 100%, kèm nhãn diễn giải theo ngưỡng (từ "Cần chú ý" đến "Xuất sắc").</w:t>
      </w:r>
    </w:p>
    <w:p w14:paraId="4D413E55" w14:textId="77777777" w:rsidR="009F38B2" w:rsidRPr="00941C57" w:rsidRDefault="009F38B2">
      <w:pPr>
        <w:pStyle w:val="NormalParagraph"/>
        <w:numPr>
          <w:ilvl w:val="0"/>
          <w:numId w:val="37"/>
        </w:numPr>
        <w:rPr>
          <w:bCs/>
        </w:rPr>
      </w:pPr>
      <w:r w:rsidRPr="00941C57">
        <w:rPr>
          <w:bCs/>
        </w:rPr>
        <w:t>Năng suất theo tuần: đếm số công việc hoàn thành theo từng ngày trong 7 ngày (bắt đầu từ Thứ Hai), sau đó chọn thang trục tung phù hợp để biểu đồ luôn dễ đọc.</w:t>
      </w:r>
    </w:p>
    <w:p w14:paraId="5B012E8D" w14:textId="77777777" w:rsidR="009F38B2" w:rsidRPr="00941C57" w:rsidRDefault="009F38B2">
      <w:pPr>
        <w:pStyle w:val="NormalParagraph"/>
        <w:numPr>
          <w:ilvl w:val="0"/>
          <w:numId w:val="37"/>
        </w:numPr>
        <w:rPr>
          <w:bCs/>
        </w:rPr>
      </w:pPr>
      <w:r w:rsidRPr="00941C57">
        <w:rPr>
          <w:bCs/>
        </w:rPr>
        <w:t>Phân bố theo độ ưu tiên: đếm số công việc theo từng mức ưu tiên, tính tỷ lệ phần trăm và hiển thị bằng thanh tiến độ.</w:t>
      </w:r>
    </w:p>
    <w:p w14:paraId="5763B1BC" w14:textId="77777777" w:rsidR="009F38B2" w:rsidRPr="00941C57" w:rsidRDefault="009F38B2">
      <w:pPr>
        <w:pStyle w:val="NormalParagraph"/>
        <w:numPr>
          <w:ilvl w:val="0"/>
          <w:numId w:val="37"/>
        </w:numPr>
        <w:rPr>
          <w:bCs/>
        </w:rPr>
      </w:pPr>
      <w:r w:rsidRPr="00941C57">
        <w:rPr>
          <w:bCs/>
        </w:rPr>
        <w:t>Thời gian tập trung (deep work): lấy trực tiếp từ dữ liệu phiên Pomodoro đã hoàn thành trong kỳ đang chọn — đây là số liệu đo lường thực tế, khác hẳn với cách ước lượng thô (ví dụ lấy số công việc hoàn thành nhân với một hệ số trung bình). Việc dùng dữ liệu thật giúp con số phản ánh đúng nỗ lực của người dùng.</w:t>
      </w:r>
    </w:p>
    <w:p w14:paraId="26A66353" w14:textId="77777777" w:rsidR="009F38B2" w:rsidRPr="00941C57" w:rsidRDefault="009F38B2">
      <w:pPr>
        <w:pStyle w:val="NormalParagraph"/>
        <w:numPr>
          <w:ilvl w:val="0"/>
          <w:numId w:val="37"/>
        </w:numPr>
        <w:rPr>
          <w:bCs/>
        </w:rPr>
      </w:pPr>
      <w:r w:rsidRPr="00941C57">
        <w:rPr>
          <w:bCs/>
        </w:rPr>
        <w:t>Danh sách công việc tập trung nhiều nhất: nhóm số phút tập trung theo công việc, gắn tên công việc, sắp xếp giảm dần và lấy tối đa ba công việc hàng đầu.</w:t>
      </w:r>
    </w:p>
    <w:p w14:paraId="583D1B73" w14:textId="77777777" w:rsidR="009F38B2" w:rsidRPr="00941C57" w:rsidRDefault="009F38B2">
      <w:pPr>
        <w:pStyle w:val="NormalParagraph"/>
        <w:numPr>
          <w:ilvl w:val="0"/>
          <w:numId w:val="37"/>
        </w:numPr>
        <w:rPr>
          <w:bCs/>
        </w:rPr>
      </w:pPr>
      <w:r w:rsidRPr="00941C57">
        <w:rPr>
          <w:bCs/>
        </w:rPr>
        <w:lastRenderedPageBreak/>
        <w:t>Bộ lọc thời gian: hỗ trợ Tuần này, Tuần trước, Tháng này và Toàn bộ thời gian; khi đổi bộ lọc, ViewModel hủy vòng quan sát cũ và thiết lập vòng quan sát mới để tránh kết quả của kỳ cũ ghi đè lên kỳ mới.</w:t>
      </w:r>
    </w:p>
    <w:p w14:paraId="3B5302BD" w14:textId="77777777" w:rsidR="009F38B2" w:rsidRDefault="009F38B2" w:rsidP="009F38B2">
      <w:pPr>
        <w:pStyle w:val="Heading3"/>
      </w:pPr>
      <w:bookmarkStart w:id="243" w:name="_Toc240675231"/>
      <w:bookmarkStart w:id="244" w:name="_Toc241252882"/>
      <w:r>
        <w:t>3.12.5. Kết quả đạt được</w:t>
      </w:r>
      <w:bookmarkEnd w:id="243"/>
      <w:bookmarkEnd w:id="244"/>
    </w:p>
    <w:p w14:paraId="7A9CDF14" w14:textId="77777777" w:rsidR="009F38B2" w:rsidRDefault="009F38B2">
      <w:pPr>
        <w:pStyle w:val="NormalParagraph"/>
        <w:numPr>
          <w:ilvl w:val="0"/>
          <w:numId w:val="38"/>
        </w:numPr>
      </w:pPr>
      <w:r>
        <w:t>Bốn nhóm số liệu được tính chính xác và cập nhật tức thời mỗi khi dữ liệu công việc hoặc dữ liệu phiên tập trung thay đổi.</w:t>
      </w:r>
    </w:p>
    <w:p w14:paraId="6F26FAF9" w14:textId="77777777" w:rsidR="009F38B2" w:rsidRDefault="009F38B2">
      <w:pPr>
        <w:pStyle w:val="NormalParagraph"/>
        <w:numPr>
          <w:ilvl w:val="0"/>
          <w:numId w:val="38"/>
        </w:numPr>
      </w:pPr>
      <w:r>
        <w:t>Biểu đồ cột và biểu đồ tròn được vẽ bằng custom view, không phụ thuộc thư viện bên thứ ba.</w:t>
      </w:r>
    </w:p>
    <w:p w14:paraId="45771446" w14:textId="77777777" w:rsidR="009F38B2" w:rsidRDefault="009F38B2">
      <w:pPr>
        <w:pStyle w:val="NormalParagraph"/>
        <w:numPr>
          <w:ilvl w:val="0"/>
          <w:numId w:val="38"/>
        </w:numPr>
      </w:pPr>
      <w:r>
        <w:t>Trạng thái không có dữ liệu được xử lý rõ ràng: hiển thị "0m", "Chưa có phiên tập trung nào" thay vì để trống hoặc hiển thị giá trị sai.</w:t>
      </w:r>
    </w:p>
    <w:p w14:paraId="045197FA" w14:textId="77777777" w:rsidR="009F38B2" w:rsidRDefault="009F38B2" w:rsidP="009F38B2">
      <w:pPr>
        <w:pStyle w:val="Heading2"/>
      </w:pPr>
      <w:bookmarkStart w:id="245" w:name="_Toc240675232"/>
      <w:bookmarkStart w:id="246" w:name="_Toc241252883"/>
      <w:r>
        <w:t>3.13. Hiện thực phân hệ quản lý thời gian tập trung (Pomodoro Timer)</w:t>
      </w:r>
      <w:bookmarkEnd w:id="245"/>
      <w:bookmarkEnd w:id="246"/>
    </w:p>
    <w:p w14:paraId="493FFD6E" w14:textId="77777777" w:rsidR="009F38B2" w:rsidRDefault="009F38B2" w:rsidP="009F38B2">
      <w:pPr>
        <w:pStyle w:val="Heading3"/>
      </w:pPr>
      <w:bookmarkStart w:id="247" w:name="_Toc240675233"/>
      <w:bookmarkStart w:id="248" w:name="_Toc241252884"/>
      <w:r>
        <w:t>3.13.1. Mục đích</w:t>
      </w:r>
      <w:bookmarkEnd w:id="247"/>
      <w:bookmarkEnd w:id="248"/>
    </w:p>
    <w:p w14:paraId="36EA33DC" w14:textId="77777777" w:rsidR="009F38B2" w:rsidRDefault="009F38B2" w:rsidP="00941C57">
      <w:pPr>
        <w:pStyle w:val="NormalParagraph"/>
      </w:pPr>
      <w:r>
        <w:t>Bổ sung một năng lực mà các ứng dụng quản lý công việc tối giản thường thiếu: không chỉ nhắc người dùng *phải làm gì* mà còn hỗ trợ người dùng *thực sự bắt tay vào làm*. Kỹ thuật Pomodoro chia công việc thành các phiên tập trung ngắn (mặc định 25 phút) xen kẽ các phiên nghỉ ngắn, sau một số chu kỳ thì nghỉ dài. Việc gắn mỗi phiên tập trung với một công việc cụ thể giúp dữ liệu thống kê có ý nghĩa nghiệp vụ.</w:t>
      </w:r>
    </w:p>
    <w:p w14:paraId="51D46306" w14:textId="77777777" w:rsidR="009F38B2" w:rsidRDefault="009F38B2" w:rsidP="009F38B2">
      <w:pPr>
        <w:pStyle w:val="Heading3"/>
      </w:pPr>
      <w:bookmarkStart w:id="249" w:name="_Toc240675234"/>
      <w:bookmarkStart w:id="250" w:name="_Toc241252885"/>
      <w:r>
        <w:t>3.13.2. Kiến trúc phân hệ</w:t>
      </w:r>
      <w:bookmarkEnd w:id="249"/>
      <w:bookmarkEnd w:id="250"/>
    </w:p>
    <w:p w14:paraId="5BE7D0CB" w14:textId="19E65496" w:rsidR="00941C57" w:rsidRDefault="00941C57" w:rsidP="00941C57">
      <w:pPr>
        <w:pStyle w:val="Mchnhbng"/>
      </w:pPr>
      <w:r w:rsidRPr="00ED6CBF">
        <w:t>Bảng 3.1</w:t>
      </w:r>
      <w:r w:rsidR="00D858FD">
        <w:t>5</w:t>
      </w:r>
      <w:r w:rsidRPr="00ED6CBF">
        <w:t>. Trách nhiệm của các thành phần mã nguồn</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671"/>
        <w:gridCol w:w="5118"/>
      </w:tblGrid>
      <w:tr w:rsidR="009F38B2" w14:paraId="2C5A7C73" w14:textId="77777777" w:rsidTr="00941C57">
        <w:tc>
          <w:tcPr>
            <w:tcW w:w="3671" w:type="dxa"/>
            <w:vAlign w:val="center"/>
          </w:tcPr>
          <w:p w14:paraId="6741E000" w14:textId="77777777" w:rsidR="009F38B2" w:rsidRPr="00941C57" w:rsidRDefault="009F38B2" w:rsidP="00941C57">
            <w:pPr>
              <w:pStyle w:val="Tablestyle"/>
              <w:jc w:val="center"/>
              <w:rPr>
                <w:b/>
                <w:bCs/>
              </w:rPr>
            </w:pPr>
            <w:r w:rsidRPr="00941C57">
              <w:rPr>
                <w:b/>
                <w:bCs/>
              </w:rPr>
              <w:t>Thành phần</w:t>
            </w:r>
          </w:p>
        </w:tc>
        <w:tc>
          <w:tcPr>
            <w:tcW w:w="5118" w:type="dxa"/>
            <w:vAlign w:val="center"/>
          </w:tcPr>
          <w:p w14:paraId="653B3B30" w14:textId="77777777" w:rsidR="009F38B2" w:rsidRPr="00941C57" w:rsidRDefault="009F38B2" w:rsidP="00941C57">
            <w:pPr>
              <w:pStyle w:val="Tablestyle"/>
              <w:jc w:val="center"/>
              <w:rPr>
                <w:b/>
                <w:bCs/>
              </w:rPr>
            </w:pPr>
            <w:r w:rsidRPr="00941C57">
              <w:rPr>
                <w:b/>
                <w:bCs/>
              </w:rPr>
              <w:t>Trách nhiệm</w:t>
            </w:r>
          </w:p>
        </w:tc>
      </w:tr>
      <w:tr w:rsidR="009F38B2" w14:paraId="5FA32CDE" w14:textId="77777777" w:rsidTr="00941C57">
        <w:tc>
          <w:tcPr>
            <w:tcW w:w="3671" w:type="dxa"/>
            <w:vAlign w:val="center"/>
          </w:tcPr>
          <w:p w14:paraId="266523B7" w14:textId="77777777" w:rsidR="009F38B2" w:rsidRDefault="009F38B2" w:rsidP="00941C57">
            <w:pPr>
              <w:pStyle w:val="Tablestyle"/>
            </w:pPr>
            <w:r>
              <w:t>PomodoroConfig</w:t>
            </w:r>
          </w:p>
        </w:tc>
        <w:tc>
          <w:tcPr>
            <w:tcW w:w="5118" w:type="dxa"/>
            <w:vAlign w:val="center"/>
          </w:tcPr>
          <w:p w14:paraId="1117F874" w14:textId="77777777" w:rsidR="009F38B2" w:rsidRDefault="009F38B2" w:rsidP="00941C57">
            <w:pPr>
              <w:pStyle w:val="Tablestyle"/>
            </w:pPr>
            <w:r>
              <w:t>Cấu hình thời lượng tập trung, nghỉ ngắn, nghỉ dài, số chu kỳ trước khi nghỉ dài, cờ tự động chuyển phiên</w:t>
            </w:r>
          </w:p>
        </w:tc>
      </w:tr>
      <w:tr w:rsidR="009F38B2" w14:paraId="103F6DA9" w14:textId="77777777" w:rsidTr="00941C57">
        <w:tc>
          <w:tcPr>
            <w:tcW w:w="3671" w:type="dxa"/>
            <w:vAlign w:val="center"/>
          </w:tcPr>
          <w:p w14:paraId="11FD195E" w14:textId="77777777" w:rsidR="009F38B2" w:rsidRDefault="009F38B2" w:rsidP="00941C57">
            <w:pPr>
              <w:pStyle w:val="Tablestyle"/>
            </w:pPr>
            <w:r>
              <w:t>PomodoroTimerState</w:t>
            </w:r>
          </w:p>
        </w:tc>
        <w:tc>
          <w:tcPr>
            <w:tcW w:w="5118" w:type="dxa"/>
            <w:vAlign w:val="center"/>
          </w:tcPr>
          <w:p w14:paraId="35C2E106" w14:textId="77777777" w:rsidR="009F38B2" w:rsidRDefault="009F38B2" w:rsidP="00941C57">
            <w:pPr>
              <w:pStyle w:val="Tablestyle"/>
            </w:pPr>
            <w:r>
              <w:t>Bốn trạng thái: IDLE, RUNNING, PAUSED, COMPLETED</w:t>
            </w:r>
          </w:p>
        </w:tc>
      </w:tr>
      <w:tr w:rsidR="009F38B2" w14:paraId="64195B21" w14:textId="77777777" w:rsidTr="00941C57">
        <w:tc>
          <w:tcPr>
            <w:tcW w:w="3671" w:type="dxa"/>
            <w:vAlign w:val="center"/>
          </w:tcPr>
          <w:p w14:paraId="6C5EB4FF" w14:textId="77777777" w:rsidR="009F38B2" w:rsidRDefault="009F38B2" w:rsidP="00941C57">
            <w:pPr>
              <w:pStyle w:val="Tablestyle"/>
            </w:pPr>
            <w:r>
              <w:t>PomodoroTimerEngine</w:t>
            </w:r>
          </w:p>
        </w:tc>
        <w:tc>
          <w:tcPr>
            <w:tcW w:w="5118" w:type="dxa"/>
            <w:vAlign w:val="center"/>
          </w:tcPr>
          <w:p w14:paraId="08529B38" w14:textId="77777777" w:rsidR="009F38B2" w:rsidRDefault="009F38B2" w:rsidP="00941C57">
            <w:pPr>
              <w:pStyle w:val="Tablestyle"/>
            </w:pPr>
            <w:r>
              <w:t>Máy trạng thái trung tâm: bắt đầu, tạm dừng, tiếp tục, bỏ qua, đặt lại, dừng, cập nhật cấu hình, phát ảnh chụp trạng thái</w:t>
            </w:r>
          </w:p>
        </w:tc>
      </w:tr>
      <w:tr w:rsidR="009F38B2" w14:paraId="37956E12" w14:textId="77777777" w:rsidTr="00941C57">
        <w:tc>
          <w:tcPr>
            <w:tcW w:w="3671" w:type="dxa"/>
            <w:vAlign w:val="center"/>
          </w:tcPr>
          <w:p w14:paraId="3BC9EC23" w14:textId="77777777" w:rsidR="009F38B2" w:rsidRDefault="009F38B2" w:rsidP="00941C57">
            <w:pPr>
              <w:pStyle w:val="Tablestyle"/>
            </w:pPr>
            <w:r>
              <w:lastRenderedPageBreak/>
              <w:t>PomodoroSnapshot</w:t>
            </w:r>
          </w:p>
        </w:tc>
        <w:tc>
          <w:tcPr>
            <w:tcW w:w="5118" w:type="dxa"/>
            <w:vAlign w:val="center"/>
          </w:tcPr>
          <w:p w14:paraId="4C74CAD0" w14:textId="77777777" w:rsidR="009F38B2" w:rsidRDefault="009F38B2" w:rsidP="00941C57">
            <w:pPr>
              <w:pStyle w:val="Tablestyle"/>
            </w:pPr>
            <w:r>
              <w:t>Ảnh chụp trạng thái bất biến dùng cho tầng giao diện và dịch vụ nền</w:t>
            </w:r>
          </w:p>
        </w:tc>
      </w:tr>
      <w:tr w:rsidR="009F38B2" w14:paraId="584D9ACF" w14:textId="77777777" w:rsidTr="00941C57">
        <w:tc>
          <w:tcPr>
            <w:tcW w:w="3671" w:type="dxa"/>
            <w:vAlign w:val="center"/>
          </w:tcPr>
          <w:p w14:paraId="7AAC8094" w14:textId="77777777" w:rsidR="009F38B2" w:rsidRDefault="009F38B2" w:rsidP="00941C57">
            <w:pPr>
              <w:pStyle w:val="Tablestyle"/>
            </w:pPr>
            <w:r>
              <w:t>PomodoroTimerController</w:t>
            </w:r>
          </w:p>
        </w:tc>
        <w:tc>
          <w:tcPr>
            <w:tcW w:w="5118" w:type="dxa"/>
            <w:vAlign w:val="center"/>
          </w:tcPr>
          <w:p w14:paraId="46CD9804" w14:textId="77777777" w:rsidR="009F38B2" w:rsidRDefault="009F38B2" w:rsidP="00941C57">
            <w:pPr>
              <w:pStyle w:val="Tablestyle"/>
            </w:pPr>
            <w:r>
              <w:t>Giữ engine dùng chung cho toàn ứng dụng để giao diện quan sát mà không cần bind service</w:t>
            </w:r>
          </w:p>
        </w:tc>
      </w:tr>
      <w:tr w:rsidR="009F38B2" w14:paraId="1AC03F75" w14:textId="77777777" w:rsidTr="00941C57">
        <w:tc>
          <w:tcPr>
            <w:tcW w:w="3671" w:type="dxa"/>
            <w:vAlign w:val="center"/>
          </w:tcPr>
          <w:p w14:paraId="3438CA5F" w14:textId="77777777" w:rsidR="009F38B2" w:rsidRDefault="009F38B2" w:rsidP="00941C57">
            <w:pPr>
              <w:pStyle w:val="Tablestyle"/>
            </w:pPr>
            <w:r>
              <w:t>PomodoroService</w:t>
            </w:r>
          </w:p>
        </w:tc>
        <w:tc>
          <w:tcPr>
            <w:tcW w:w="5118" w:type="dxa"/>
            <w:vAlign w:val="center"/>
          </w:tcPr>
          <w:p w14:paraId="01B869D2" w14:textId="77777777" w:rsidR="009F38B2" w:rsidRDefault="009F38B2" w:rsidP="00941C57">
            <w:pPr>
              <w:pStyle w:val="Tablestyle"/>
            </w:pPr>
            <w:r>
              <w:t>Foreground Service: vòng lặp cập nhật mỗi giây, thông báo thường trực, xử lý lệnh từ thông báo, lưu phiên khi kết thúc</w:t>
            </w:r>
          </w:p>
        </w:tc>
      </w:tr>
      <w:tr w:rsidR="009F38B2" w14:paraId="662A08E2" w14:textId="77777777" w:rsidTr="00941C57">
        <w:tc>
          <w:tcPr>
            <w:tcW w:w="3671" w:type="dxa"/>
            <w:vAlign w:val="center"/>
          </w:tcPr>
          <w:p w14:paraId="5C4F3EC0" w14:textId="77777777" w:rsidR="009F38B2" w:rsidRDefault="009F38B2" w:rsidP="00941C57">
            <w:pPr>
              <w:pStyle w:val="Tablestyle"/>
            </w:pPr>
            <w:r>
              <w:t>PomodoroCompletionTracker</w:t>
            </w:r>
          </w:p>
        </w:tc>
        <w:tc>
          <w:tcPr>
            <w:tcW w:w="5118" w:type="dxa"/>
            <w:vAlign w:val="center"/>
          </w:tcPr>
          <w:p w14:paraId="67273506" w14:textId="77777777" w:rsidR="009F38B2" w:rsidRDefault="009F38B2" w:rsidP="00941C57">
            <w:pPr>
              <w:pStyle w:val="Tablestyle"/>
            </w:pPr>
            <w:r>
              <w:t>Bảo đảm mỗi lần kết thúc phiên chỉ được xử lý đúng một lần</w:t>
            </w:r>
          </w:p>
        </w:tc>
      </w:tr>
      <w:tr w:rsidR="009F38B2" w14:paraId="13370E24" w14:textId="77777777" w:rsidTr="00941C57">
        <w:tc>
          <w:tcPr>
            <w:tcW w:w="3671" w:type="dxa"/>
            <w:vAlign w:val="center"/>
          </w:tcPr>
          <w:p w14:paraId="75A3C0E8" w14:textId="77777777" w:rsidR="009F38B2" w:rsidRDefault="009F38B2" w:rsidP="00941C57">
            <w:pPr>
              <w:pStyle w:val="Tablestyle"/>
            </w:pPr>
            <w:r>
              <w:t>PomodoroAlertPlayer</w:t>
            </w:r>
          </w:p>
        </w:tc>
        <w:tc>
          <w:tcPr>
            <w:tcW w:w="5118" w:type="dxa"/>
            <w:vAlign w:val="center"/>
          </w:tcPr>
          <w:p w14:paraId="262C7952" w14:textId="77777777" w:rsidR="009F38B2" w:rsidRDefault="009F38B2" w:rsidP="00941C57">
            <w:pPr>
              <w:pStyle w:val="Tablestyle"/>
            </w:pPr>
            <w:r>
              <w:t>Phát âm thanh và rung khi hết phiên trong trường hợp không thể hiển thị thông báo</w:t>
            </w:r>
          </w:p>
        </w:tc>
      </w:tr>
      <w:tr w:rsidR="009F38B2" w14:paraId="4C75A25B" w14:textId="77777777" w:rsidTr="00941C57">
        <w:tc>
          <w:tcPr>
            <w:tcW w:w="3671" w:type="dxa"/>
            <w:vAlign w:val="center"/>
          </w:tcPr>
          <w:p w14:paraId="42263C44" w14:textId="77777777" w:rsidR="009F38B2" w:rsidRDefault="009F38B2" w:rsidP="00941C57">
            <w:pPr>
              <w:pStyle w:val="Tablestyle"/>
            </w:pPr>
            <w:r>
              <w:t>PomodoroSettingsRepository</w:t>
            </w:r>
          </w:p>
        </w:tc>
        <w:tc>
          <w:tcPr>
            <w:tcW w:w="5118" w:type="dxa"/>
            <w:vAlign w:val="center"/>
          </w:tcPr>
          <w:p w14:paraId="4FE2D797" w14:textId="77777777" w:rsidR="009F38B2" w:rsidRDefault="009F38B2" w:rsidP="00941C57">
            <w:pPr>
              <w:pStyle w:val="Tablestyle"/>
            </w:pPr>
            <w:r>
              <w:t>Đọc/ghi cấu hình Pomodoro vào SharedPreferences, kiểm tra giá trị hợp lệ</w:t>
            </w:r>
          </w:p>
        </w:tc>
      </w:tr>
      <w:tr w:rsidR="009F38B2" w14:paraId="18832A59" w14:textId="77777777" w:rsidTr="00941C57">
        <w:tc>
          <w:tcPr>
            <w:tcW w:w="3671" w:type="dxa"/>
            <w:vAlign w:val="center"/>
          </w:tcPr>
          <w:p w14:paraId="57E2697B" w14:textId="77777777" w:rsidR="009F38B2" w:rsidRDefault="009F38B2" w:rsidP="00941C57">
            <w:pPr>
              <w:pStyle w:val="Tablestyle"/>
            </w:pPr>
            <w:r>
              <w:t>PomodoroRepository</w:t>
            </w:r>
          </w:p>
        </w:tc>
        <w:tc>
          <w:tcPr>
            <w:tcW w:w="5118" w:type="dxa"/>
            <w:vAlign w:val="center"/>
          </w:tcPr>
          <w:p w14:paraId="23F56728" w14:textId="77777777" w:rsidR="009F38B2" w:rsidRDefault="009F38B2" w:rsidP="00941C57">
            <w:pPr>
              <w:pStyle w:val="Tablestyle"/>
            </w:pPr>
            <w:r>
              <w:t>Ghi phiên hoàn thành kèm cộng dồn số liệu, cung cấp các truy vấn thống kê</w:t>
            </w:r>
          </w:p>
        </w:tc>
      </w:tr>
    </w:tbl>
    <w:p w14:paraId="7AFC5060" w14:textId="77777777" w:rsidR="009F38B2" w:rsidRDefault="009F38B2" w:rsidP="009F38B2">
      <w:pPr>
        <w:spacing w:line="120" w:lineRule="auto"/>
      </w:pPr>
    </w:p>
    <w:p w14:paraId="76A2DF23" w14:textId="73AD0C00" w:rsidR="009F38B2" w:rsidRDefault="009F38B2" w:rsidP="006F6C99">
      <w:pPr>
        <w:pStyle w:val="Heading3"/>
      </w:pPr>
      <w:bookmarkStart w:id="251" w:name="_Toc240675235"/>
      <w:bookmarkStart w:id="252" w:name="_Toc241252886"/>
      <w:r>
        <w:t>3.13.3. Giao diện</w:t>
      </w:r>
      <w:bookmarkEnd w:id="251"/>
      <w:bookmarkEnd w:id="252"/>
    </w:p>
    <w:p w14:paraId="634EE23E" w14:textId="098CF9BD" w:rsidR="006F6C99" w:rsidRDefault="006F6C99" w:rsidP="006F6C99">
      <w:pPr>
        <w:pStyle w:val="NormalParagraph"/>
        <w:jc w:val="center"/>
      </w:pPr>
      <w:r w:rsidRPr="006F6C99">
        <w:rPr>
          <w:noProof/>
        </w:rPr>
        <w:drawing>
          <wp:inline distT="0" distB="0" distL="0" distR="0" wp14:anchorId="00556D81" wp14:editId="1375837D">
            <wp:extent cx="2051297" cy="3662362"/>
            <wp:effectExtent l="0" t="0" r="6350" b="0"/>
            <wp:docPr id="10842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8352" name=""/>
                    <pic:cNvPicPr/>
                  </pic:nvPicPr>
                  <pic:blipFill rotWithShape="1">
                    <a:blip r:embed="rId37"/>
                    <a:srcRect t="4244" b="15419"/>
                    <a:stretch>
                      <a:fillRect/>
                    </a:stretch>
                  </pic:blipFill>
                  <pic:spPr bwMode="auto">
                    <a:xfrm>
                      <a:off x="0" y="0"/>
                      <a:ext cx="2071738" cy="3698858"/>
                    </a:xfrm>
                    <a:prstGeom prst="rect">
                      <a:avLst/>
                    </a:prstGeom>
                    <a:ln>
                      <a:noFill/>
                    </a:ln>
                    <a:extLst>
                      <a:ext uri="{53640926-AAD7-44D8-BBD7-CCE9431645EC}">
                        <a14:shadowObscured xmlns:a14="http://schemas.microsoft.com/office/drawing/2010/main"/>
                      </a:ext>
                    </a:extLst>
                  </pic:spPr>
                </pic:pic>
              </a:graphicData>
            </a:graphic>
          </wp:inline>
        </w:drawing>
      </w:r>
    </w:p>
    <w:p w14:paraId="539EE3FB" w14:textId="6A5462E8" w:rsidR="004B5839" w:rsidRDefault="004B5839" w:rsidP="004B5839">
      <w:pPr>
        <w:pStyle w:val="Mchnhbng"/>
      </w:pPr>
      <w:r>
        <w:t>Hình 3.1</w:t>
      </w:r>
      <w:r w:rsidR="000510DE">
        <w:t>3</w:t>
      </w:r>
      <w:r>
        <w:t>. Giao diện đồng hồ Pomodoro</w:t>
      </w:r>
    </w:p>
    <w:p w14:paraId="59592613" w14:textId="30FDCE96" w:rsidR="009F38B2" w:rsidRDefault="006F6C99" w:rsidP="006F6C99">
      <w:pPr>
        <w:pStyle w:val="NormalParagraph"/>
        <w:jc w:val="center"/>
      </w:pPr>
      <w:r w:rsidRPr="006F6C99">
        <w:rPr>
          <w:noProof/>
        </w:rPr>
        <w:lastRenderedPageBreak/>
        <w:drawing>
          <wp:inline distT="0" distB="0" distL="0" distR="0" wp14:anchorId="13EB217E" wp14:editId="6535D048">
            <wp:extent cx="2214562" cy="3569068"/>
            <wp:effectExtent l="0" t="0" r="0" b="0"/>
            <wp:docPr id="154063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35693" name=""/>
                    <pic:cNvPicPr/>
                  </pic:nvPicPr>
                  <pic:blipFill rotWithShape="1">
                    <a:blip r:embed="rId38"/>
                    <a:srcRect t="4941" b="22540"/>
                    <a:stretch>
                      <a:fillRect/>
                    </a:stretch>
                  </pic:blipFill>
                  <pic:spPr bwMode="auto">
                    <a:xfrm>
                      <a:off x="0" y="0"/>
                      <a:ext cx="2229969" cy="3593899"/>
                    </a:xfrm>
                    <a:prstGeom prst="rect">
                      <a:avLst/>
                    </a:prstGeom>
                    <a:ln>
                      <a:noFill/>
                    </a:ln>
                    <a:extLst>
                      <a:ext uri="{53640926-AAD7-44D8-BBD7-CCE9431645EC}">
                        <a14:shadowObscured xmlns:a14="http://schemas.microsoft.com/office/drawing/2010/main"/>
                      </a:ext>
                    </a:extLst>
                  </pic:spPr>
                </pic:pic>
              </a:graphicData>
            </a:graphic>
          </wp:inline>
        </w:drawing>
      </w:r>
    </w:p>
    <w:p w14:paraId="62005B78" w14:textId="4D6E6EB5" w:rsidR="004B5839" w:rsidRDefault="004B5839" w:rsidP="004B5839">
      <w:pPr>
        <w:pStyle w:val="Mchnhbng"/>
      </w:pPr>
      <w:bookmarkStart w:id="253" w:name="_Toc240675236"/>
      <w:r>
        <w:t>Hình 3.1</w:t>
      </w:r>
      <w:r w:rsidR="000510DE">
        <w:t>4</w:t>
      </w:r>
      <w:r>
        <w:t>. Giao diện cài đặt Pomodoro</w:t>
      </w:r>
    </w:p>
    <w:p w14:paraId="4C168889" w14:textId="4DD13D6D" w:rsidR="009F38B2" w:rsidRDefault="009F38B2" w:rsidP="009F38B2">
      <w:pPr>
        <w:pStyle w:val="Heading3"/>
      </w:pPr>
      <w:bookmarkStart w:id="254" w:name="_Toc241252887"/>
      <w:r>
        <w:t>3.13.4. Các quyết định kỹ thuật quan trọng</w:t>
      </w:r>
      <w:bookmarkEnd w:id="253"/>
      <w:bookmarkEnd w:id="254"/>
    </w:p>
    <w:p w14:paraId="1780BD40" w14:textId="77777777" w:rsidR="009F38B2" w:rsidRPr="00327DC4" w:rsidRDefault="009F38B2" w:rsidP="004535BA">
      <w:pPr>
        <w:pStyle w:val="NormalParagraph"/>
        <w:rPr>
          <w:bCs/>
        </w:rPr>
      </w:pPr>
      <w:r w:rsidRPr="00327DC4">
        <w:rPr>
          <w:bCs/>
        </w:rPr>
        <w:t>a) Nguồn thời gian duy nhất. Engine không đếm lùi bằng cách trừ dần biến đếm. Khi một phiên bắt đầu, engine lưu mốc kết thúc dưới dạng targetEndElapsedRealtime = SystemClock.elapsedRealtime() + durationMillis. Mỗi nhịp cập nhật chỉ đọc lại đồng hồ đơn điệu và so sánh với mốc kết thúc. Nhờ đó:</w:t>
      </w:r>
    </w:p>
    <w:p w14:paraId="40E8ECAF" w14:textId="77777777" w:rsidR="009F38B2" w:rsidRPr="00327DC4" w:rsidRDefault="009F38B2">
      <w:pPr>
        <w:pStyle w:val="NormalParagraph"/>
        <w:numPr>
          <w:ilvl w:val="0"/>
          <w:numId w:val="39"/>
        </w:numPr>
        <w:rPr>
          <w:bCs/>
        </w:rPr>
      </w:pPr>
      <w:r w:rsidRPr="00327DC4">
        <w:rPr>
          <w:bCs/>
        </w:rPr>
        <w:t>Sai số không tích lũy qua hàng nghìn nhịp như ở kỹ thuật seconds--.</w:t>
      </w:r>
    </w:p>
    <w:p w14:paraId="42CCC466" w14:textId="77777777" w:rsidR="009F38B2" w:rsidRPr="00327DC4" w:rsidRDefault="009F38B2">
      <w:pPr>
        <w:pStyle w:val="NormalParagraph"/>
        <w:numPr>
          <w:ilvl w:val="0"/>
          <w:numId w:val="39"/>
        </w:numPr>
        <w:rPr>
          <w:bCs/>
        </w:rPr>
      </w:pPr>
      <w:r w:rsidRPr="00327DC4">
        <w:rPr>
          <w:bCs/>
        </w:rPr>
        <w:t>Đồng hồ vẫn đúng khi thiết bị ngủ sâu, vì mốc thời gian được đo bằng elapsedRealtime (đồng hồ đơn điệu, không bị ảnh hưởng bởi việc người dùng đổi giờ hệ thống).</w:t>
      </w:r>
    </w:p>
    <w:p w14:paraId="44975A31" w14:textId="77777777" w:rsidR="009F38B2" w:rsidRPr="00327DC4" w:rsidRDefault="009F38B2">
      <w:pPr>
        <w:pStyle w:val="NormalParagraph"/>
        <w:numPr>
          <w:ilvl w:val="0"/>
          <w:numId w:val="39"/>
        </w:numPr>
        <w:rPr>
          <w:bCs/>
        </w:rPr>
      </w:pPr>
      <w:r w:rsidRPr="00327DC4">
        <w:rPr>
          <w:bCs/>
        </w:rPr>
        <w:t>Thời gian hiển thị và thời gian lưu cơ sở dữ liệu được tách vai trò rõ ràng: đếm ngược dùng đồng hồ đơn điệu, còn thời điểm lưu phiên dùng đồng hồ thực (System.currentTimeMillis()) để phục vụ thống kê và hiển thị.</w:t>
      </w:r>
    </w:p>
    <w:p w14:paraId="7D6BDB2B" w14:textId="77777777" w:rsidR="009F38B2" w:rsidRPr="00327DC4" w:rsidRDefault="009F38B2" w:rsidP="004535BA">
      <w:pPr>
        <w:pStyle w:val="NormalParagraph"/>
        <w:rPr>
          <w:bCs/>
        </w:rPr>
      </w:pPr>
      <w:r w:rsidRPr="00327DC4">
        <w:rPr>
          <w:bCs/>
        </w:rPr>
        <w:t>b) Máy trạng thái tách khỏi Android. PomodoroTimerEngine là lớp Kotlin thuần, nhận hai hàm cung cấp thời gian qua hàm khởi tạo. Nhờ đó engine có thể được kiểm thử tự động trên JVM mà không cần thiết bị hay trình mô phỏng — toàn bộ các tình huống như hết thời lượng, chuyển phiên tự động, tạm dừng/tiếp tục, bỏ qua giữa chừng đều được kiểm chứng bằng unit test.</w:t>
      </w:r>
    </w:p>
    <w:p w14:paraId="2DC40ADD" w14:textId="2BC505FC" w:rsidR="009F38B2" w:rsidRPr="00327DC4" w:rsidRDefault="009F38B2" w:rsidP="004535BA">
      <w:pPr>
        <w:pStyle w:val="NormalParagraph"/>
        <w:rPr>
          <w:bCs/>
        </w:rPr>
      </w:pPr>
      <w:r w:rsidRPr="00327DC4">
        <w:rPr>
          <w:bCs/>
        </w:rPr>
        <w:lastRenderedPageBreak/>
        <w:t>c) Không tranh chấp dữ liệu. Engine chỉ được truy cập từ một luồng duy nhất (luồng chính). Mọi nguồn lệnh — vòng lặp cập n</w:t>
      </w:r>
      <w:r w:rsidR="0099087C" w:rsidRPr="00327DC4">
        <w:rPr>
          <w:bCs/>
        </w:rPr>
        <w:t xml:space="preserve">hình </w:t>
      </w:r>
      <w:r w:rsidRPr="00327DC4">
        <w:rPr>
          <w:bCs/>
        </w:rPr>
        <w:t>hật, alarm đánh thức khi máy ngủ sâu, hành động trên thông báo — đều đi qua một hàm xử lý nhịp duy nhất. Cách tổ chức này loại bỏ hoàn toàn các lỗi cập nhật mất dữ liệu (lost update) khi nhiều nguồn cùng tác động vào trạng thái.</w:t>
      </w:r>
    </w:p>
    <w:p w14:paraId="54E19F12" w14:textId="77777777" w:rsidR="009F38B2" w:rsidRPr="00327DC4" w:rsidRDefault="009F38B2" w:rsidP="004535BA">
      <w:pPr>
        <w:pStyle w:val="NormalParagraph"/>
        <w:rPr>
          <w:bCs/>
        </w:rPr>
      </w:pPr>
      <w:r w:rsidRPr="00327DC4">
        <w:rPr>
          <w:bCs/>
        </w:rPr>
        <w:t>d) Chống trùng khi kết thúc phiên. Việc phát hiện "phiên vừa kết thúc" có thể đến từ nhiều nguồn cùng lúc. Engine tăng một bộ đếm completionId đúng một lần cho mỗi phiên kết thúc; PomodoroCompletionTracker ghi nhớ mã đã xử lý nên dù nhịp được gọi lặp lại, thông báo và việc lưu dữ liệu chỉ diễn ra một lần. Phiên bị bỏ qua giữa chừng được đánh dấu là đã xử lý nhưng không kích hoạt thông báo và không được lưu như phiên hoàn thành.</w:t>
      </w:r>
    </w:p>
    <w:p w14:paraId="6EA046C2" w14:textId="77777777" w:rsidR="009F38B2" w:rsidRPr="00327DC4" w:rsidRDefault="009F38B2" w:rsidP="004535BA">
      <w:pPr>
        <w:pStyle w:val="NormalParagraph"/>
        <w:rPr>
          <w:bCs/>
        </w:rPr>
      </w:pPr>
      <w:r w:rsidRPr="00327DC4">
        <w:rPr>
          <w:bCs/>
        </w:rPr>
        <w:t>e) Nhắc đúng lúc khi thiết bị ngủ sâu. Vì dịch vụ nền không giữ khóa đánh thức (wake lock) và delay() của coroutine không đảm bảo đánh thức chính xác sau khi thiết bị ngủ, hệ thống bổ sung một alarm đánh thức đúng mốc kết thúc của phiên. Khi alarm này kích hoạt, dịch vụ xử lý một nhịp và phát hiện phiên đã hết thời lượng, đảm bảo người dùng luôn nhận được thông báo hết phiên dù thiết bị đang ở chế độ Doze.</w:t>
      </w:r>
    </w:p>
    <w:p w14:paraId="15C77CC9" w14:textId="77777777" w:rsidR="009F38B2" w:rsidRDefault="009F38B2" w:rsidP="004535BA">
      <w:pPr>
        <w:pStyle w:val="NormalParagraph"/>
      </w:pPr>
      <w:r w:rsidRPr="00327DC4">
        <w:rPr>
          <w:bCs/>
        </w:rPr>
        <w:t>f) Lưu dữ liệu không bị mất khi dịch vụ bị huỷ.</w:t>
      </w:r>
      <w:r>
        <w:t xml:space="preserve"> Việc ghi phiên hoàn thành xuống cơ sở dữ liệu được thực hiện ngay khi phát hiện phiên kết thúc, nhưng không chạy trên phạm vi sống của Service (vì người dùng có thể bấm dừng ngay sau đó và Service bị hủy giữa chừng). Thay vào đó, thao tác ghi chạy trên một phạm vi sống gắn với Application, đảm bảo giao dịch ghi dữ liệu luôn hoàn tất.</w:t>
      </w:r>
    </w:p>
    <w:p w14:paraId="210AEBAF" w14:textId="77777777" w:rsidR="009F38B2" w:rsidRDefault="009F38B2" w:rsidP="009F38B2">
      <w:pPr>
        <w:pStyle w:val="Heading3"/>
      </w:pPr>
      <w:bookmarkStart w:id="255" w:name="_Toc240675237"/>
      <w:bookmarkStart w:id="256" w:name="_Toc241252888"/>
      <w:r>
        <w:t>3.13.5. Ghi phiên hoàn thành và cập nhật số liệu</w:t>
      </w:r>
      <w:bookmarkEnd w:id="255"/>
      <w:bookmarkEnd w:id="256"/>
    </w:p>
    <w:p w14:paraId="3B00690C" w14:textId="77777777" w:rsidR="009F38B2" w:rsidRPr="004535BA" w:rsidRDefault="009F38B2" w:rsidP="004535BA">
      <w:pPr>
        <w:pStyle w:val="NormalParagraph"/>
      </w:pPr>
      <w:r w:rsidRPr="004535BA">
        <w:t>Khi một phiên tập trung kết thúc, hệ thống thực hiện hai việc trong cùng một transaction:</w:t>
      </w:r>
    </w:p>
    <w:p w14:paraId="19CACE59" w14:textId="77777777" w:rsidR="009F38B2" w:rsidRPr="004535BA" w:rsidRDefault="009F38B2">
      <w:pPr>
        <w:pStyle w:val="NormalParagraph"/>
        <w:numPr>
          <w:ilvl w:val="0"/>
          <w:numId w:val="40"/>
        </w:numPr>
      </w:pPr>
      <w:r w:rsidRPr="004535BA">
        <w:t>Ghi một bản ghi vào bảng pomodoro_sessions với taskId, startTime, endTime, durationInMinutes, sessionType và isCompleted = true.</w:t>
      </w:r>
    </w:p>
    <w:p w14:paraId="145AEFC5" w14:textId="77777777" w:rsidR="009F38B2" w:rsidRPr="004535BA" w:rsidRDefault="009F38B2">
      <w:pPr>
        <w:pStyle w:val="NormalParagraph"/>
        <w:numPr>
          <w:ilvl w:val="0"/>
          <w:numId w:val="40"/>
        </w:numPr>
      </w:pPr>
      <w:r w:rsidRPr="004535BA">
        <w:t>Nếu phiên là phiên tập trung (không phải phiên nghỉ), cộng dồn vào công việc: completedPomodoros = completedPomodoros + 1 và totalFocusTimeMinutes = totalFocusTimeMinutes + thời lượng phiên.</w:t>
      </w:r>
    </w:p>
    <w:p w14:paraId="7FAD1E52" w14:textId="77777777" w:rsidR="009F38B2" w:rsidRPr="004535BA" w:rsidRDefault="009F38B2" w:rsidP="004535BA">
      <w:pPr>
        <w:pStyle w:val="NormalParagraph"/>
      </w:pPr>
      <w:r w:rsidRPr="004535BA">
        <w:t>Nếu công việc không còn tồn tại (người dùng đã xóa công việc trong lúc phiên đang chạy), thao tác ghi được bỏ qua một cách an toàn thay vì tạo bản ghi vi phạm khóa ngoại. Nhờ đặt hai thao tác trong một transaction, không bao giờ xảy ra trường hợp bảng phiên có dữ liệu nhưng số liệu cộng dồn trên công việc bị lệch.</w:t>
      </w:r>
    </w:p>
    <w:p w14:paraId="2F71341D" w14:textId="77777777" w:rsidR="009F38B2" w:rsidRDefault="009F38B2" w:rsidP="009F38B2">
      <w:pPr>
        <w:pStyle w:val="Heading3"/>
      </w:pPr>
      <w:bookmarkStart w:id="257" w:name="_Toc240675238"/>
      <w:bookmarkStart w:id="258" w:name="_Toc241252889"/>
      <w:r>
        <w:lastRenderedPageBreak/>
        <w:t>3.13.6. Thống kê thời gian tập trung</w:t>
      </w:r>
      <w:bookmarkEnd w:id="257"/>
      <w:bookmarkEnd w:id="258"/>
    </w:p>
    <w:p w14:paraId="24E90DFC" w14:textId="3E8BBCDE" w:rsidR="009F38B2" w:rsidRDefault="004535BA" w:rsidP="004535BA">
      <w:pPr>
        <w:pStyle w:val="Mchnhbng"/>
      </w:pPr>
      <w:r w:rsidRPr="00ED6CBF">
        <w:t>Bảng 3.1</w:t>
      </w:r>
      <w:r w:rsidR="00D858FD">
        <w:t>6</w:t>
      </w:r>
      <w:r w:rsidRPr="00ED6CBF">
        <w:t xml:space="preserve">. </w:t>
      </w:r>
      <w:r>
        <w:t>Thống kê thời gian tập trung</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929"/>
        <w:gridCol w:w="2930"/>
        <w:gridCol w:w="2930"/>
      </w:tblGrid>
      <w:tr w:rsidR="009F38B2" w14:paraId="2041F9BF" w14:textId="77777777" w:rsidTr="004535BA">
        <w:tc>
          <w:tcPr>
            <w:tcW w:w="2929" w:type="dxa"/>
            <w:vAlign w:val="center"/>
          </w:tcPr>
          <w:p w14:paraId="1BCA4109" w14:textId="77777777" w:rsidR="009F38B2" w:rsidRPr="004535BA" w:rsidRDefault="009F38B2" w:rsidP="004535BA">
            <w:pPr>
              <w:pStyle w:val="Tablestyle"/>
              <w:jc w:val="center"/>
              <w:rPr>
                <w:b/>
                <w:bCs/>
              </w:rPr>
            </w:pPr>
            <w:r w:rsidRPr="004535BA">
              <w:rPr>
                <w:b/>
                <w:bCs/>
              </w:rPr>
              <w:t>Nhóm</w:t>
            </w:r>
          </w:p>
        </w:tc>
        <w:tc>
          <w:tcPr>
            <w:tcW w:w="2929" w:type="dxa"/>
            <w:vAlign w:val="center"/>
          </w:tcPr>
          <w:p w14:paraId="392DAA7F" w14:textId="77777777" w:rsidR="009F38B2" w:rsidRPr="004535BA" w:rsidRDefault="009F38B2" w:rsidP="004535BA">
            <w:pPr>
              <w:pStyle w:val="Tablestyle"/>
              <w:jc w:val="center"/>
              <w:rPr>
                <w:b/>
                <w:bCs/>
              </w:rPr>
            </w:pPr>
            <w:r w:rsidRPr="004535BA">
              <w:rPr>
                <w:b/>
                <w:bCs/>
              </w:rPr>
              <w:t>Query</w:t>
            </w:r>
          </w:p>
        </w:tc>
        <w:tc>
          <w:tcPr>
            <w:tcW w:w="2929" w:type="dxa"/>
            <w:vAlign w:val="center"/>
          </w:tcPr>
          <w:p w14:paraId="27F294C4" w14:textId="77777777" w:rsidR="009F38B2" w:rsidRPr="004535BA" w:rsidRDefault="009F38B2" w:rsidP="004535BA">
            <w:pPr>
              <w:pStyle w:val="Tablestyle"/>
              <w:jc w:val="center"/>
              <w:rPr>
                <w:b/>
                <w:bCs/>
              </w:rPr>
            </w:pPr>
            <w:r w:rsidRPr="004535BA">
              <w:rPr>
                <w:b/>
                <w:bCs/>
              </w:rPr>
              <w:t>Ghi chú</w:t>
            </w:r>
          </w:p>
        </w:tc>
      </w:tr>
      <w:tr w:rsidR="009F38B2" w14:paraId="0E3E4D72" w14:textId="77777777" w:rsidTr="00453C00">
        <w:tc>
          <w:tcPr>
            <w:tcW w:w="2929" w:type="dxa"/>
            <w:vAlign w:val="center"/>
          </w:tcPr>
          <w:p w14:paraId="1E16E65C" w14:textId="77777777" w:rsidR="009F38B2" w:rsidRPr="004535BA" w:rsidRDefault="009F38B2" w:rsidP="004535BA">
            <w:pPr>
              <w:pStyle w:val="Tablestyle"/>
            </w:pPr>
            <w:r w:rsidRPr="004535BA">
              <w:t>Theo khoảng thời gian</w:t>
            </w:r>
          </w:p>
        </w:tc>
        <w:tc>
          <w:tcPr>
            <w:tcW w:w="2929" w:type="dxa"/>
            <w:vAlign w:val="center"/>
          </w:tcPr>
          <w:p w14:paraId="6F902652" w14:textId="77777777" w:rsidR="009F38B2" w:rsidRPr="004535BA" w:rsidRDefault="009F38B2" w:rsidP="004535BA">
            <w:pPr>
              <w:pStyle w:val="Tablestyle"/>
            </w:pPr>
            <w:r w:rsidRPr="004535BA">
              <w:t>Tổng số phút tập trung trong khoảng, số phiên tập trung hoàn thành trong khoảng</w:t>
            </w:r>
          </w:p>
        </w:tc>
        <w:tc>
          <w:tcPr>
            <w:tcW w:w="2929" w:type="dxa"/>
            <w:vAlign w:val="center"/>
          </w:tcPr>
          <w:p w14:paraId="081AFBE6" w14:textId="77777777" w:rsidR="009F38B2" w:rsidRPr="004535BA" w:rsidRDefault="009F38B2" w:rsidP="004535BA">
            <w:pPr>
              <w:pStyle w:val="Tablestyle"/>
            </w:pPr>
            <w:r w:rsidRPr="004535BA">
              <w:t>Chỉ tính phiên có sessionType = 'FOCUS' và isCompleted = 1</w:t>
            </w:r>
          </w:p>
        </w:tc>
      </w:tr>
      <w:tr w:rsidR="009F38B2" w14:paraId="02E7B13F" w14:textId="77777777" w:rsidTr="00453C00">
        <w:tc>
          <w:tcPr>
            <w:tcW w:w="2929" w:type="dxa"/>
            <w:vAlign w:val="center"/>
          </w:tcPr>
          <w:p w14:paraId="072DCC4F" w14:textId="77777777" w:rsidR="009F38B2" w:rsidRPr="004535BA" w:rsidRDefault="009F38B2" w:rsidP="004535BA">
            <w:pPr>
              <w:pStyle w:val="Tablestyle"/>
            </w:pPr>
            <w:r w:rsidRPr="004535BA">
              <w:t>Theo công việc</w:t>
            </w:r>
          </w:p>
        </w:tc>
        <w:tc>
          <w:tcPr>
            <w:tcW w:w="2929" w:type="dxa"/>
            <w:vAlign w:val="center"/>
          </w:tcPr>
          <w:p w14:paraId="0303A787" w14:textId="77777777" w:rsidR="009F38B2" w:rsidRPr="004535BA" w:rsidRDefault="009F38B2" w:rsidP="004535BA">
            <w:pPr>
              <w:pStyle w:val="Tablestyle"/>
            </w:pPr>
            <w:r w:rsidRPr="004535BA">
              <w:t>Số phiên tập trung hoàn thành của một công việc, tổng số phút tập trung của một công việc</w:t>
            </w:r>
          </w:p>
        </w:tc>
        <w:tc>
          <w:tcPr>
            <w:tcW w:w="2929" w:type="dxa"/>
            <w:vAlign w:val="center"/>
          </w:tcPr>
          <w:p w14:paraId="3E3E9BB1" w14:textId="77777777" w:rsidR="009F38B2" w:rsidRPr="004535BA" w:rsidRDefault="009F38B2" w:rsidP="004535BA">
            <w:pPr>
              <w:pStyle w:val="Tablestyle"/>
            </w:pPr>
            <w:r w:rsidRPr="004535BA">
              <w:t>Phục vụ màn hình chi tiết công việc</w:t>
            </w:r>
          </w:p>
        </w:tc>
      </w:tr>
      <w:tr w:rsidR="009F38B2" w14:paraId="3EFFFBF8" w14:textId="77777777" w:rsidTr="00453C00">
        <w:tc>
          <w:tcPr>
            <w:tcW w:w="2929" w:type="dxa"/>
            <w:vAlign w:val="center"/>
          </w:tcPr>
          <w:p w14:paraId="0D875D23" w14:textId="77777777" w:rsidR="009F38B2" w:rsidRPr="004535BA" w:rsidRDefault="009F38B2" w:rsidP="004535BA">
            <w:pPr>
              <w:pStyle w:val="Tablestyle"/>
            </w:pPr>
            <w:r w:rsidRPr="004535BA">
              <w:t>Nhóm theo công việc</w:t>
            </w:r>
          </w:p>
        </w:tc>
        <w:tc>
          <w:tcPr>
            <w:tcW w:w="2929" w:type="dxa"/>
            <w:vAlign w:val="center"/>
          </w:tcPr>
          <w:p w14:paraId="1D0CB161" w14:textId="77777777" w:rsidR="009F38B2" w:rsidRPr="004535BA" w:rsidRDefault="009F38B2" w:rsidP="004535BA">
            <w:pPr>
              <w:pStyle w:val="Tablestyle"/>
            </w:pPr>
            <w:r w:rsidRPr="004535BA">
              <w:t>Thống kê tổng số phút và số phiên, nhóm theo taskId, sắp xếp giảm dần</w:t>
            </w:r>
          </w:p>
        </w:tc>
        <w:tc>
          <w:tcPr>
            <w:tcW w:w="2929" w:type="dxa"/>
            <w:vAlign w:val="center"/>
          </w:tcPr>
          <w:p w14:paraId="0AFDA06C" w14:textId="77777777" w:rsidR="009F38B2" w:rsidRPr="004535BA" w:rsidRDefault="009F38B2" w:rsidP="004535BA">
            <w:pPr>
              <w:pStyle w:val="Tablestyle"/>
            </w:pPr>
            <w:r w:rsidRPr="004535BA">
              <w:t>Phục vụ bảng "công việc tập trung nhiều nhất"</w:t>
            </w:r>
          </w:p>
        </w:tc>
      </w:tr>
      <w:tr w:rsidR="009F38B2" w14:paraId="7DA4E7F1" w14:textId="77777777" w:rsidTr="00453C00">
        <w:tc>
          <w:tcPr>
            <w:tcW w:w="2929" w:type="dxa"/>
            <w:vAlign w:val="center"/>
          </w:tcPr>
          <w:p w14:paraId="7D721D6D" w14:textId="77777777" w:rsidR="009F38B2" w:rsidRPr="004535BA" w:rsidRDefault="009F38B2" w:rsidP="004535BA">
            <w:pPr>
              <w:pStyle w:val="Tablestyle"/>
            </w:pPr>
            <w:r w:rsidRPr="004535BA">
              <w:t>Lịch sử</w:t>
            </w:r>
          </w:p>
        </w:tc>
        <w:tc>
          <w:tcPr>
            <w:tcW w:w="2929" w:type="dxa"/>
            <w:vAlign w:val="center"/>
          </w:tcPr>
          <w:p w14:paraId="1DDFD19D" w14:textId="77777777" w:rsidR="009F38B2" w:rsidRPr="004535BA" w:rsidRDefault="009F38B2" w:rsidP="004535BA">
            <w:pPr>
              <w:pStyle w:val="Tablestyle"/>
            </w:pPr>
            <w:r w:rsidRPr="004535BA">
              <w:t>Lấy toàn bộ phiên theo thứ tự thời gian</w:t>
            </w:r>
          </w:p>
        </w:tc>
        <w:tc>
          <w:tcPr>
            <w:tcW w:w="2929" w:type="dxa"/>
            <w:vAlign w:val="center"/>
          </w:tcPr>
          <w:p w14:paraId="2E7946FB" w14:textId="77777777" w:rsidR="009F38B2" w:rsidRPr="004535BA" w:rsidRDefault="009F38B2" w:rsidP="004535BA">
            <w:pPr>
              <w:pStyle w:val="Tablestyle"/>
            </w:pPr>
            <w:r w:rsidRPr="004535BA">
              <w:t>Phục vụ xuất tệp sao lưu</w:t>
            </w:r>
          </w:p>
        </w:tc>
      </w:tr>
    </w:tbl>
    <w:p w14:paraId="3A6303CF" w14:textId="77777777" w:rsidR="009F38B2" w:rsidRDefault="009F38B2" w:rsidP="009F38B2">
      <w:pPr>
        <w:spacing w:line="120" w:lineRule="auto"/>
      </w:pPr>
    </w:p>
    <w:p w14:paraId="0395EE66" w14:textId="77777777" w:rsidR="009F38B2" w:rsidRPr="00C6470E" w:rsidRDefault="009F38B2" w:rsidP="00C6470E">
      <w:pPr>
        <w:pStyle w:val="NormalParagraph"/>
      </w:pPr>
      <w:r w:rsidRPr="00C6470E">
        <w:t>Các quy tắc nghiệp vụ được áp dụng thống nhất trong mọi truy vấn thống kê: chỉ phiên tập trung (FOCUS) đã hoàn thành mới được tính; phiên nghỉ và phiên bị ngắt giữa chừng không ảnh hưởng tới số liệu năng suất. Biên thời gian ngày và tuần được tính ở tầng Repository (tuần bắt đầu từ Thứ Hai), đảm bảo mọi màn hình dùng chung một định nghĩa "hôm nay" và "tuần này".</w:t>
      </w:r>
    </w:p>
    <w:p w14:paraId="29E77C7F" w14:textId="77777777" w:rsidR="009F38B2" w:rsidRDefault="009F38B2" w:rsidP="009F38B2">
      <w:pPr>
        <w:pStyle w:val="Heading3"/>
      </w:pPr>
      <w:bookmarkStart w:id="259" w:name="_Toc240675239"/>
      <w:bookmarkStart w:id="260" w:name="_Toc241252890"/>
      <w:r>
        <w:t>3.13.7. Kết quả đạt được</w:t>
      </w:r>
      <w:bookmarkEnd w:id="259"/>
      <w:bookmarkEnd w:id="260"/>
    </w:p>
    <w:p w14:paraId="2193BD52" w14:textId="69ADF265" w:rsidR="004D78DB" w:rsidRDefault="004D78DB">
      <w:pPr>
        <w:pStyle w:val="NormalParagraph"/>
        <w:numPr>
          <w:ilvl w:val="0"/>
          <w:numId w:val="59"/>
        </w:numPr>
      </w:pPr>
      <w:r>
        <w:t>Đồng hồ Pomodoro chạy chính xác, không lệch thời gian kể cả khi màn hình tắt hoặc thiết bị ngủ sâu.</w:t>
      </w:r>
    </w:p>
    <w:p w14:paraId="3BD2A9C9" w14:textId="0B388259" w:rsidR="004D78DB" w:rsidRDefault="004D78DB">
      <w:pPr>
        <w:pStyle w:val="NormalParagraph"/>
        <w:numPr>
          <w:ilvl w:val="0"/>
          <w:numId w:val="59"/>
        </w:numPr>
      </w:pPr>
      <w:r>
        <w:t>Có đủ trạng thái IDLE, RUNNING, PAUSED, COMPLETED; hỗ trợ bắt đầu, tạm dừng, tiếp tục, bỏ qua và dừng.</w:t>
      </w:r>
    </w:p>
    <w:p w14:paraId="1BC86A4D" w14:textId="1CED1FB8" w:rsidR="004D78DB" w:rsidRDefault="004D78DB">
      <w:pPr>
        <w:pStyle w:val="NormalParagraph"/>
        <w:numPr>
          <w:ilvl w:val="0"/>
          <w:numId w:val="59"/>
        </w:numPr>
      </w:pPr>
      <w:r>
        <w:t>Thông báo thường trực hiển thị thời gian còn lại kèm các nút điều khiển, không ghi đè thông báo nhắc việc.</w:t>
      </w:r>
    </w:p>
    <w:p w14:paraId="72A2BD1F" w14:textId="5802BE63" w:rsidR="004D78DB" w:rsidRDefault="004D78DB">
      <w:pPr>
        <w:pStyle w:val="NormalParagraph"/>
        <w:numPr>
          <w:ilvl w:val="0"/>
          <w:numId w:val="59"/>
        </w:numPr>
      </w:pPr>
      <w:r>
        <w:t>Phiên hoàn thành được lưu đúng một lần, số liệu cộng dồn chính xác cho từng công việc.</w:t>
      </w:r>
    </w:p>
    <w:p w14:paraId="683E5475" w14:textId="4AF4A349" w:rsidR="004D78DB" w:rsidRDefault="004D78DB">
      <w:pPr>
        <w:pStyle w:val="NormalParagraph"/>
        <w:numPr>
          <w:ilvl w:val="0"/>
          <w:numId w:val="59"/>
        </w:numPr>
      </w:pPr>
      <w:r>
        <w:lastRenderedPageBreak/>
        <w:t>Thống kê thời gian tập trung theo ngày, theo tuần và theo công việc hoạt động trên dữ liệu thật.</w:t>
      </w:r>
    </w:p>
    <w:p w14:paraId="309FEBE1" w14:textId="77777777" w:rsidR="006113CB" w:rsidRDefault="00000000">
      <w:pPr>
        <w:pStyle w:val="Heading2"/>
        <w:spacing w:after="120"/>
      </w:pPr>
      <w:bookmarkStart w:id="261" w:name="_Toc241252891"/>
      <w:r>
        <w:t>3.14. Hiện thực phân hệ Chuỗi ngày liên tiếp &amp; Hệ thống Huy hiệu (Streak &amp; Milestone Badges)</w:t>
      </w:r>
      <w:bookmarkEnd w:id="261"/>
    </w:p>
    <w:p w14:paraId="0228E51E" w14:textId="77777777" w:rsidR="006113CB" w:rsidRDefault="00000000">
      <w:pPr>
        <w:pStyle w:val="Heading3"/>
      </w:pPr>
      <w:bookmarkStart w:id="262" w:name="_Toc241252892"/>
      <w:r>
        <w:t>3.14.1. Mục đích</w:t>
      </w:r>
      <w:bookmarkEnd w:id="262"/>
    </w:p>
    <w:p w14:paraId="75EA6339" w14:textId="77777777" w:rsidR="006113CB" w:rsidRDefault="00000000">
      <w:pPr>
        <w:pStyle w:val="NormalParagraph"/>
        <w:spacing w:after="120"/>
      </w:pPr>
      <w:r>
        <w:t>Phân hệ Chuỗi ngày liên tiếp và Hệ thống Huy hiệu (Gamification) được thiết kế nhằm giải quyết bài toán cốt lõi trong năng suất cá nhân: duy trì động lực và tính kỷ luật lâu dài. Thay vì chỉ là danh sách việc cần làm đơn thuần, ứng dụng biến việc hoàn thành nhiệm vụ thành trải nghiệm hứng khởi thông qua các phần thưởng tinh thần, mốc thành tích và các biểu tượng huy hiệu trực quan.</w:t>
      </w:r>
    </w:p>
    <w:p w14:paraId="3BED6BCF" w14:textId="77777777" w:rsidR="006113CB" w:rsidRDefault="00000000">
      <w:pPr>
        <w:pStyle w:val="Heading3"/>
      </w:pPr>
      <w:bookmarkStart w:id="263" w:name="_Toc241252893"/>
      <w:r>
        <w:t>3.14.2. Giao diện</w:t>
      </w:r>
      <w:bookmarkEnd w:id="263"/>
    </w:p>
    <w:p w14:paraId="1E4DB68C" w14:textId="77777777" w:rsidR="006113CB" w:rsidRDefault="00000000">
      <w:pPr>
        <w:pStyle w:val="NormalParagraph"/>
        <w:spacing w:after="120"/>
      </w:pPr>
      <w:r>
        <w:t>Màn hình Badges (được tích hợp tại Tab thứ 4 trên thanh Bottom Navigation) có bố cục hiện đại theo phong cách Bento Grid cao cấp:</w:t>
      </w:r>
    </w:p>
    <w:p w14:paraId="1F53350A" w14:textId="5669CE03" w:rsidR="00327DC4" w:rsidRDefault="00000000">
      <w:pPr>
        <w:pStyle w:val="NormalParagraph"/>
        <w:spacing w:after="120"/>
      </w:pPr>
      <w:r>
        <w:t>a) Thẻ Chuỗi ngày năng động (Active Streak Banner): Hiển thị biểu tượng ngọn lửa rực cháy, số ngày liên tiếp hiện tại (Current Streak) cùng kỷ lục chuỗi dài nhất từng đạt được (Best Streak) và danh hiệu vinh danh tương ứng.</w:t>
      </w:r>
      <w:r w:rsidR="00FF4AF4">
        <w:t xml:space="preserve"> Phần Streak Milestone Badges b</w:t>
      </w:r>
      <w:r w:rsidR="00327DC4">
        <w:t>ao gồm 7 huy hiệu:</w:t>
      </w:r>
    </w:p>
    <w:p w14:paraId="24A68CE4" w14:textId="0E127083" w:rsidR="00327DC4" w:rsidRDefault="00327DC4">
      <w:pPr>
        <w:pStyle w:val="NormalParagraph"/>
        <w:numPr>
          <w:ilvl w:val="0"/>
          <w:numId w:val="66"/>
        </w:numPr>
        <w:spacing w:after="120"/>
      </w:pPr>
      <w:r>
        <w:t>Starter</w:t>
      </w:r>
      <w:r w:rsidR="00293999">
        <w:t>: Mở khóa khi giữ chuỗi 3 ngày liên tục.</w:t>
      </w:r>
    </w:p>
    <w:p w14:paraId="38C4140C" w14:textId="2C6F6578" w:rsidR="00327DC4" w:rsidRDefault="00327DC4">
      <w:pPr>
        <w:pStyle w:val="NormalParagraph"/>
        <w:numPr>
          <w:ilvl w:val="0"/>
          <w:numId w:val="66"/>
        </w:numPr>
        <w:spacing w:after="120"/>
      </w:pPr>
      <w:r>
        <w:t>Sparkstarter</w:t>
      </w:r>
      <w:r w:rsidR="00293999">
        <w:t>: Mở khóa khi giữ chuỗi 7 ngày liên tục.</w:t>
      </w:r>
    </w:p>
    <w:p w14:paraId="3274315B" w14:textId="7F1C2731" w:rsidR="00327DC4" w:rsidRDefault="00327DC4">
      <w:pPr>
        <w:pStyle w:val="NormalParagraph"/>
        <w:numPr>
          <w:ilvl w:val="0"/>
          <w:numId w:val="66"/>
        </w:numPr>
        <w:spacing w:after="120"/>
      </w:pPr>
      <w:r>
        <w:t>Streaker</w:t>
      </w:r>
      <w:r w:rsidR="00293999">
        <w:t>: Mở khóa khi giữ chuỗi 30 ngày liên tục.</w:t>
      </w:r>
    </w:p>
    <w:p w14:paraId="6BF9162D" w14:textId="7A2C82F8" w:rsidR="00293999" w:rsidRDefault="00293999">
      <w:pPr>
        <w:pStyle w:val="NormalParagraph"/>
        <w:numPr>
          <w:ilvl w:val="0"/>
          <w:numId w:val="66"/>
        </w:numPr>
        <w:spacing w:after="120"/>
      </w:pPr>
      <w:r>
        <w:t>Achiever: Mở khóa khi giữ chuỗi 50 ngày liên tục.</w:t>
      </w:r>
    </w:p>
    <w:p w14:paraId="4F2AEFF5" w14:textId="01A33BB4" w:rsidR="00293999" w:rsidRDefault="00293999">
      <w:pPr>
        <w:pStyle w:val="NormalParagraph"/>
        <w:numPr>
          <w:ilvl w:val="0"/>
          <w:numId w:val="66"/>
        </w:numPr>
        <w:spacing w:after="120"/>
      </w:pPr>
      <w:r>
        <w:t>Champion: Mở khóa khi giữ chuỗi 100 ngày liên tục.</w:t>
      </w:r>
    </w:p>
    <w:p w14:paraId="6E434AF2" w14:textId="5BFD71C3" w:rsidR="00293999" w:rsidRDefault="00293999">
      <w:pPr>
        <w:pStyle w:val="NormalParagraph"/>
        <w:numPr>
          <w:ilvl w:val="0"/>
          <w:numId w:val="66"/>
        </w:numPr>
        <w:spacing w:after="120"/>
      </w:pPr>
      <w:r>
        <w:t>Legend: Mở khóa khi giữ chuỗi 200 ngày liên tục.</w:t>
      </w:r>
    </w:p>
    <w:p w14:paraId="6D58513E" w14:textId="08BB7C82" w:rsidR="00293999" w:rsidRDefault="00293999">
      <w:pPr>
        <w:pStyle w:val="NormalParagraph"/>
        <w:numPr>
          <w:ilvl w:val="0"/>
          <w:numId w:val="66"/>
        </w:numPr>
        <w:spacing w:after="120"/>
      </w:pPr>
      <w:r>
        <w:t>Master: Mở khóa khi giữ chuỗi 365 ngày liên tục.</w:t>
      </w:r>
    </w:p>
    <w:p w14:paraId="4C96AF25" w14:textId="5131460A" w:rsidR="00C47868" w:rsidRDefault="00C47868" w:rsidP="00C47868">
      <w:pPr>
        <w:pStyle w:val="NormalParagraph"/>
        <w:spacing w:after="120"/>
        <w:jc w:val="center"/>
      </w:pPr>
      <w:r w:rsidRPr="00C47868">
        <w:rPr>
          <w:noProof/>
        </w:rPr>
        <w:lastRenderedPageBreak/>
        <w:drawing>
          <wp:inline distT="0" distB="0" distL="0" distR="0" wp14:anchorId="6A58D75B" wp14:editId="5576D1AD">
            <wp:extent cx="2305050" cy="4590297"/>
            <wp:effectExtent l="0" t="0" r="0" b="1270"/>
            <wp:docPr id="115540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08132" name=""/>
                    <pic:cNvPicPr/>
                  </pic:nvPicPr>
                  <pic:blipFill rotWithShape="1">
                    <a:blip r:embed="rId39"/>
                    <a:srcRect t="5421" b="4930"/>
                    <a:stretch>
                      <a:fillRect/>
                    </a:stretch>
                  </pic:blipFill>
                  <pic:spPr bwMode="auto">
                    <a:xfrm>
                      <a:off x="0" y="0"/>
                      <a:ext cx="2314320" cy="4608757"/>
                    </a:xfrm>
                    <a:prstGeom prst="rect">
                      <a:avLst/>
                    </a:prstGeom>
                    <a:ln>
                      <a:noFill/>
                    </a:ln>
                    <a:extLst>
                      <a:ext uri="{53640926-AAD7-44D8-BBD7-CCE9431645EC}">
                        <a14:shadowObscured xmlns:a14="http://schemas.microsoft.com/office/drawing/2010/main"/>
                      </a:ext>
                    </a:extLst>
                  </pic:spPr>
                </pic:pic>
              </a:graphicData>
            </a:graphic>
          </wp:inline>
        </w:drawing>
      </w:r>
    </w:p>
    <w:p w14:paraId="2E56447D" w14:textId="39D5FBCA" w:rsidR="002557AB" w:rsidRDefault="002557AB" w:rsidP="002557AB">
      <w:pPr>
        <w:pStyle w:val="Mchnhbng"/>
      </w:pPr>
      <w:r w:rsidRPr="002557AB">
        <w:t>Hình 3.1</w:t>
      </w:r>
      <w:r>
        <w:t>5</w:t>
      </w:r>
      <w:r w:rsidRPr="002557AB">
        <w:t xml:space="preserve">. Giao diện </w:t>
      </w:r>
      <w:r>
        <w:t>mục badges (Streak Milestone Badges)</w:t>
      </w:r>
    </w:p>
    <w:p w14:paraId="4D0640A4" w14:textId="3159025B" w:rsidR="006E4730" w:rsidRDefault="00000000" w:rsidP="006E4730">
      <w:pPr>
        <w:pStyle w:val="NormalParagraph"/>
        <w:spacing w:after="120"/>
      </w:pPr>
      <w:r>
        <w:t>b) Thanh tiến độ tuần (Weekly Streak Progress): Biểu diễn trạng thái 7 ngày trong tuần từ Thứ Hai đến Chủ Nhật. Mỗi ngày hoàn thành công việc được đánh dấu biểu tượng tích xanh nổi bật, giúp người dùng nắm bắt nhịp độ làm việc.</w:t>
      </w:r>
      <w:r w:rsidR="00FF4AF4">
        <w:t xml:space="preserve"> Phần Task Completion Badges bao gồm 7 huy hiệu:</w:t>
      </w:r>
      <w:r w:rsidR="006E4730" w:rsidRPr="006E4730">
        <w:t xml:space="preserve"> </w:t>
      </w:r>
    </w:p>
    <w:p w14:paraId="178BB6D0" w14:textId="6DB2E6A1" w:rsidR="00FF4AF4" w:rsidRDefault="00FF4AF4">
      <w:pPr>
        <w:pStyle w:val="NormalParagraph"/>
        <w:numPr>
          <w:ilvl w:val="0"/>
          <w:numId w:val="66"/>
        </w:numPr>
        <w:spacing w:after="120"/>
      </w:pPr>
      <w:r>
        <w:t xml:space="preserve">Task Novice: Mở khóa khi </w:t>
      </w:r>
      <w:r w:rsidR="006E4730">
        <w:t>hoàn thành được 10 tasks.</w:t>
      </w:r>
    </w:p>
    <w:p w14:paraId="65F0F924" w14:textId="74CDDFFA" w:rsidR="00FF4AF4" w:rsidRDefault="006E4730">
      <w:pPr>
        <w:pStyle w:val="NormalParagraph"/>
        <w:numPr>
          <w:ilvl w:val="0"/>
          <w:numId w:val="66"/>
        </w:numPr>
        <w:spacing w:after="120"/>
      </w:pPr>
      <w:r>
        <w:t>Task Doer</w:t>
      </w:r>
      <w:r w:rsidR="00FF4AF4">
        <w:t xml:space="preserve">: </w:t>
      </w:r>
      <w:r>
        <w:t>Mở khóa khi hoàn thành được 50 tasks.</w:t>
      </w:r>
    </w:p>
    <w:p w14:paraId="6892C107" w14:textId="71094C71" w:rsidR="00FF4AF4" w:rsidRDefault="006E4730">
      <w:pPr>
        <w:pStyle w:val="NormalParagraph"/>
        <w:numPr>
          <w:ilvl w:val="0"/>
          <w:numId w:val="66"/>
        </w:numPr>
        <w:spacing w:after="120"/>
      </w:pPr>
      <w:r>
        <w:t>Task Achiever</w:t>
      </w:r>
      <w:r w:rsidR="00FF4AF4">
        <w:t xml:space="preserve">: </w:t>
      </w:r>
      <w:r>
        <w:t>Mở khóa khi hoàn thành được 100 tasks.</w:t>
      </w:r>
    </w:p>
    <w:p w14:paraId="61041969" w14:textId="6D56C9FE" w:rsidR="00FF4AF4" w:rsidRDefault="006E4730">
      <w:pPr>
        <w:pStyle w:val="NormalParagraph"/>
        <w:numPr>
          <w:ilvl w:val="0"/>
          <w:numId w:val="66"/>
        </w:numPr>
        <w:spacing w:after="120"/>
      </w:pPr>
      <w:r>
        <w:t>Task Executor</w:t>
      </w:r>
      <w:r w:rsidR="00FF4AF4">
        <w:t xml:space="preserve">: </w:t>
      </w:r>
      <w:r>
        <w:t>Mở khóa khi hoàn thành được 200 tasks.</w:t>
      </w:r>
    </w:p>
    <w:p w14:paraId="754FB240" w14:textId="6C3CAA41" w:rsidR="00FF4AF4" w:rsidRDefault="006E4730">
      <w:pPr>
        <w:pStyle w:val="NormalParagraph"/>
        <w:numPr>
          <w:ilvl w:val="0"/>
          <w:numId w:val="66"/>
        </w:numPr>
        <w:spacing w:after="120"/>
      </w:pPr>
      <w:r>
        <w:t>Task Expert</w:t>
      </w:r>
      <w:r w:rsidR="00FF4AF4">
        <w:t xml:space="preserve">: </w:t>
      </w:r>
      <w:r>
        <w:t>Mở khóa khi hoàn thành được 500 tasks.</w:t>
      </w:r>
    </w:p>
    <w:p w14:paraId="0D762AAD" w14:textId="5C2B904E" w:rsidR="00FF4AF4" w:rsidRDefault="006E4730">
      <w:pPr>
        <w:pStyle w:val="NormalParagraph"/>
        <w:numPr>
          <w:ilvl w:val="0"/>
          <w:numId w:val="66"/>
        </w:numPr>
        <w:spacing w:after="120"/>
      </w:pPr>
      <w:r>
        <w:t>Task Champion</w:t>
      </w:r>
      <w:r w:rsidR="00FF4AF4">
        <w:t xml:space="preserve">: </w:t>
      </w:r>
      <w:r>
        <w:t>Mở khóa khi hoàn thành được 1000 tasks.</w:t>
      </w:r>
    </w:p>
    <w:p w14:paraId="094FF835" w14:textId="132FFE95" w:rsidR="00FF4AF4" w:rsidRDefault="006E4730">
      <w:pPr>
        <w:pStyle w:val="NormalParagraph"/>
        <w:numPr>
          <w:ilvl w:val="0"/>
          <w:numId w:val="66"/>
        </w:numPr>
        <w:spacing w:after="120"/>
      </w:pPr>
      <w:r>
        <w:t>Task Master</w:t>
      </w:r>
      <w:r w:rsidR="00FF4AF4">
        <w:t xml:space="preserve">: </w:t>
      </w:r>
      <w:r>
        <w:t>Mở khóa khi hoàn thành được 2000 tasks.</w:t>
      </w:r>
    </w:p>
    <w:p w14:paraId="6E20C7A8" w14:textId="61BEE315" w:rsidR="006113CB" w:rsidRDefault="006E4730" w:rsidP="006E4730">
      <w:pPr>
        <w:pStyle w:val="NormalParagraph"/>
        <w:spacing w:after="120"/>
        <w:jc w:val="center"/>
      </w:pPr>
      <w:r w:rsidRPr="006E4730">
        <w:rPr>
          <w:noProof/>
        </w:rPr>
        <w:lastRenderedPageBreak/>
        <w:drawing>
          <wp:inline distT="0" distB="0" distL="0" distR="0" wp14:anchorId="731A9962" wp14:editId="3A4B792C">
            <wp:extent cx="2366962" cy="4610723"/>
            <wp:effectExtent l="0" t="0" r="0" b="0"/>
            <wp:docPr id="65655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52989" name=""/>
                    <pic:cNvPicPr/>
                  </pic:nvPicPr>
                  <pic:blipFill rotWithShape="1">
                    <a:blip r:embed="rId40"/>
                    <a:srcRect t="7277" b="5032"/>
                    <a:stretch>
                      <a:fillRect/>
                    </a:stretch>
                  </pic:blipFill>
                  <pic:spPr bwMode="auto">
                    <a:xfrm>
                      <a:off x="0" y="0"/>
                      <a:ext cx="2369774" cy="4616201"/>
                    </a:xfrm>
                    <a:prstGeom prst="rect">
                      <a:avLst/>
                    </a:prstGeom>
                    <a:ln>
                      <a:noFill/>
                    </a:ln>
                    <a:extLst>
                      <a:ext uri="{53640926-AAD7-44D8-BBD7-CCE9431645EC}">
                        <a14:shadowObscured xmlns:a14="http://schemas.microsoft.com/office/drawing/2010/main"/>
                      </a:ext>
                    </a:extLst>
                  </pic:spPr>
                </pic:pic>
              </a:graphicData>
            </a:graphic>
          </wp:inline>
        </w:drawing>
      </w:r>
    </w:p>
    <w:p w14:paraId="3277E5CA" w14:textId="22D75075" w:rsidR="009E2E90" w:rsidRDefault="009E2E90" w:rsidP="009E2E90">
      <w:pPr>
        <w:pStyle w:val="Mchnhbng"/>
      </w:pPr>
      <w:r w:rsidRPr="009E2E90">
        <w:t>Hình 3.16. Giao diện mục badges (Task Completion Badges)</w:t>
      </w:r>
    </w:p>
    <w:p w14:paraId="7A986D84" w14:textId="73B57A04" w:rsidR="006113CB" w:rsidRDefault="00000000">
      <w:pPr>
        <w:pStyle w:val="NormalParagraph"/>
        <w:spacing w:after="120"/>
      </w:pPr>
      <w:r>
        <w:t>c) Hệ thống 7 Huy hiệu đặc biệt (Special Badges Collection): Trình bày dạng lưới các danh hiệu độc đáo kèm mô tả điều kiện mở khóa:</w:t>
      </w:r>
    </w:p>
    <w:p w14:paraId="44AE59F6" w14:textId="27D2DD4C" w:rsidR="006113CB" w:rsidRDefault="00000000">
      <w:pPr>
        <w:pStyle w:val="NormalParagraph"/>
        <w:numPr>
          <w:ilvl w:val="0"/>
          <w:numId w:val="60"/>
        </w:numPr>
        <w:spacing w:after="120"/>
      </w:pPr>
      <w:r>
        <w:t>Early Bird: Hoàn thành ít nhất một công việc trước 08:00 sáng.</w:t>
      </w:r>
    </w:p>
    <w:p w14:paraId="6FBE19B1" w14:textId="5F8080FA" w:rsidR="006113CB" w:rsidRDefault="00000000">
      <w:pPr>
        <w:pStyle w:val="NormalParagraph"/>
        <w:numPr>
          <w:ilvl w:val="0"/>
          <w:numId w:val="60"/>
        </w:numPr>
        <w:spacing w:after="120"/>
      </w:pPr>
      <w:r>
        <w:t>Night Owl: Hoàn thành ít nhất một công việc sau 22:00 đêm.</w:t>
      </w:r>
    </w:p>
    <w:p w14:paraId="6AEC87A5" w14:textId="5FE0E4E3" w:rsidR="006113CB" w:rsidRDefault="00000000">
      <w:pPr>
        <w:pStyle w:val="NormalParagraph"/>
        <w:numPr>
          <w:ilvl w:val="0"/>
          <w:numId w:val="60"/>
        </w:numPr>
        <w:spacing w:after="120"/>
      </w:pPr>
      <w:r>
        <w:t>Weekend Warrior: Hoàn thành công việc trong cả ngày Thứ Bảy và Chủ Nhật.</w:t>
      </w:r>
    </w:p>
    <w:p w14:paraId="0F1CB7F6" w14:textId="51B9D226" w:rsidR="006113CB" w:rsidRDefault="00000000">
      <w:pPr>
        <w:pStyle w:val="NormalParagraph"/>
        <w:numPr>
          <w:ilvl w:val="0"/>
          <w:numId w:val="60"/>
        </w:numPr>
        <w:spacing w:after="120"/>
      </w:pPr>
      <w:r>
        <w:t>Pomodoro Master: Hoàn thành từ 5 phiên tập trung Pomodoro trở lên.</w:t>
      </w:r>
    </w:p>
    <w:p w14:paraId="5BCA04F3" w14:textId="60BFD50B" w:rsidR="006113CB" w:rsidRDefault="00000000">
      <w:pPr>
        <w:pStyle w:val="NormalParagraph"/>
        <w:numPr>
          <w:ilvl w:val="0"/>
          <w:numId w:val="60"/>
        </w:numPr>
        <w:spacing w:after="120"/>
      </w:pPr>
      <w:r>
        <w:t>Century Club: Đạt cột mốc 100 công việc được hoàn thành trong hệ thống.</w:t>
      </w:r>
    </w:p>
    <w:p w14:paraId="702CBB09" w14:textId="3A5CEDA6" w:rsidR="006113CB" w:rsidRDefault="00000000">
      <w:pPr>
        <w:pStyle w:val="NormalParagraph"/>
        <w:numPr>
          <w:ilvl w:val="0"/>
          <w:numId w:val="60"/>
        </w:numPr>
        <w:spacing w:after="120"/>
      </w:pPr>
      <w:r>
        <w:t>Consistency King: Duy trì chuỗi ngày liên tiếp từ 30 ngày trở lên.</w:t>
      </w:r>
    </w:p>
    <w:p w14:paraId="7F104386" w14:textId="1A15CD4D" w:rsidR="006113CB" w:rsidRDefault="00000000">
      <w:pPr>
        <w:pStyle w:val="NormalParagraph"/>
        <w:numPr>
          <w:ilvl w:val="0"/>
          <w:numId w:val="60"/>
        </w:numPr>
        <w:spacing w:after="120"/>
      </w:pPr>
      <w:r>
        <w:t>Speed Demon: Hoàn thành từ 5 công việc trở lên trong cùng một ngày.</w:t>
      </w:r>
    </w:p>
    <w:p w14:paraId="4E9D7AE1" w14:textId="2CCF19D7" w:rsidR="009E2E90" w:rsidRDefault="009E2E90" w:rsidP="009E2E90">
      <w:pPr>
        <w:pStyle w:val="NormalParagraph"/>
        <w:spacing w:after="120"/>
        <w:ind w:left="720"/>
        <w:jc w:val="center"/>
      </w:pPr>
      <w:r w:rsidRPr="009E2E90">
        <w:rPr>
          <w:noProof/>
        </w:rPr>
        <w:lastRenderedPageBreak/>
        <w:drawing>
          <wp:inline distT="0" distB="0" distL="0" distR="0" wp14:anchorId="201F133E" wp14:editId="66B8E0AC">
            <wp:extent cx="2286000" cy="4587356"/>
            <wp:effectExtent l="0" t="0" r="0" b="3810"/>
            <wp:docPr id="121170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04652" name=""/>
                    <pic:cNvPicPr/>
                  </pic:nvPicPr>
                  <pic:blipFill rotWithShape="1">
                    <a:blip r:embed="rId41"/>
                    <a:srcRect t="4099" b="5564"/>
                    <a:stretch>
                      <a:fillRect/>
                    </a:stretch>
                  </pic:blipFill>
                  <pic:spPr bwMode="auto">
                    <a:xfrm>
                      <a:off x="0" y="0"/>
                      <a:ext cx="2292678" cy="4600757"/>
                    </a:xfrm>
                    <a:prstGeom prst="rect">
                      <a:avLst/>
                    </a:prstGeom>
                    <a:ln>
                      <a:noFill/>
                    </a:ln>
                    <a:extLst>
                      <a:ext uri="{53640926-AAD7-44D8-BBD7-CCE9431645EC}">
                        <a14:shadowObscured xmlns:a14="http://schemas.microsoft.com/office/drawing/2010/main"/>
                      </a:ext>
                    </a:extLst>
                  </pic:spPr>
                </pic:pic>
              </a:graphicData>
            </a:graphic>
          </wp:inline>
        </w:drawing>
      </w:r>
    </w:p>
    <w:p w14:paraId="1E4A0838" w14:textId="235D4FF4" w:rsidR="009E2E90" w:rsidRDefault="009E2E90" w:rsidP="009E2E90">
      <w:pPr>
        <w:pStyle w:val="Mchnhbng"/>
      </w:pPr>
      <w:r w:rsidRPr="009E2E90">
        <w:t>Hình 3.1</w:t>
      </w:r>
      <w:r>
        <w:t>7</w:t>
      </w:r>
      <w:r w:rsidRPr="009E2E90">
        <w:t>. Giao diện mục badges (</w:t>
      </w:r>
      <w:r>
        <w:t>Special</w:t>
      </w:r>
      <w:r w:rsidRPr="009E2E90">
        <w:t xml:space="preserve"> Badges)</w:t>
      </w:r>
    </w:p>
    <w:p w14:paraId="20415C0B" w14:textId="77777777" w:rsidR="006113CB" w:rsidRDefault="00000000">
      <w:pPr>
        <w:pStyle w:val="Heading3"/>
      </w:pPr>
      <w:bookmarkStart w:id="264" w:name="_Toc241252894"/>
      <w:r>
        <w:t>3.14.3. Xử lý và các thành phần mã nguồn</w:t>
      </w:r>
      <w:bookmarkEnd w:id="264"/>
    </w:p>
    <w:p w14:paraId="0674CA59" w14:textId="03C9246E" w:rsidR="006113CB" w:rsidRDefault="00000000">
      <w:pPr>
        <w:pStyle w:val="Mchnhbng"/>
        <w:spacing w:after="120"/>
      </w:pPr>
      <w:r>
        <w:t>Bảng 3.1</w:t>
      </w:r>
      <w:r w:rsidR="00764DEF">
        <w:t>7</w:t>
      </w:r>
      <w:r>
        <w:t>. Vai trò của các thành phần trong phân hệ Streak &amp; Milestone Badges</w:t>
      </w:r>
    </w:p>
    <w:tbl>
      <w:tblPr>
        <w:tblStyle w:val="TableGrid"/>
        <w:tblW w:w="0" w:type="auto"/>
        <w:tblLook w:val="04A0" w:firstRow="1" w:lastRow="0" w:firstColumn="1" w:lastColumn="0" w:noHBand="0" w:noVBand="1"/>
      </w:tblPr>
      <w:tblGrid>
        <w:gridCol w:w="3114"/>
        <w:gridCol w:w="6232"/>
      </w:tblGrid>
      <w:tr w:rsidR="00764DEF" w14:paraId="7D6084D6" w14:textId="77777777" w:rsidTr="00764DEF">
        <w:tc>
          <w:tcPr>
            <w:tcW w:w="3114" w:type="dxa"/>
          </w:tcPr>
          <w:p w14:paraId="199D627A" w14:textId="67EEF7FF" w:rsidR="00764DEF" w:rsidRPr="00764DEF" w:rsidRDefault="00764DEF" w:rsidP="00764DEF">
            <w:pPr>
              <w:pStyle w:val="Tablestyle"/>
              <w:jc w:val="center"/>
              <w:rPr>
                <w:b/>
                <w:bCs/>
              </w:rPr>
            </w:pPr>
            <w:r w:rsidRPr="00764DEF">
              <w:rPr>
                <w:b/>
                <w:bCs/>
              </w:rPr>
              <w:t>Thành phần</w:t>
            </w:r>
          </w:p>
        </w:tc>
        <w:tc>
          <w:tcPr>
            <w:tcW w:w="6232" w:type="dxa"/>
          </w:tcPr>
          <w:p w14:paraId="45D7A84E" w14:textId="24BB2800" w:rsidR="00764DEF" w:rsidRPr="00764DEF" w:rsidRDefault="00764DEF" w:rsidP="00764DEF">
            <w:pPr>
              <w:pStyle w:val="Tablestyle"/>
              <w:jc w:val="center"/>
              <w:rPr>
                <w:b/>
                <w:bCs/>
              </w:rPr>
            </w:pPr>
            <w:r w:rsidRPr="00764DEF">
              <w:rPr>
                <w:b/>
                <w:bCs/>
              </w:rPr>
              <w:t>Vai trò</w:t>
            </w:r>
          </w:p>
        </w:tc>
      </w:tr>
      <w:tr w:rsidR="00764DEF" w14:paraId="074A7A77" w14:textId="77777777" w:rsidTr="00764DEF">
        <w:tc>
          <w:tcPr>
            <w:tcW w:w="3114" w:type="dxa"/>
          </w:tcPr>
          <w:p w14:paraId="7AD4F109" w14:textId="167F9526" w:rsidR="00764DEF" w:rsidRDefault="00764DEF" w:rsidP="00CF79B3">
            <w:pPr>
              <w:pStyle w:val="NormalParagraph"/>
              <w:spacing w:before="80" w:after="80" w:line="276" w:lineRule="auto"/>
            </w:pPr>
            <w:r>
              <w:t>StreakCalculator</w:t>
            </w:r>
          </w:p>
        </w:tc>
        <w:tc>
          <w:tcPr>
            <w:tcW w:w="6232" w:type="dxa"/>
          </w:tcPr>
          <w:p w14:paraId="562FEAAB" w14:textId="2EF54949" w:rsidR="00764DEF" w:rsidRPr="00CF79B3" w:rsidRDefault="00764DEF" w:rsidP="00CF79B3">
            <w:pPr>
              <w:pStyle w:val="NormalParagraph"/>
              <w:spacing w:before="80" w:after="80" w:line="276" w:lineRule="auto"/>
            </w:pPr>
            <w:r w:rsidRPr="00CF79B3">
              <w:t>Lớp tiện ích chịu trách nhiệm tính toán chuỗi ngày liên tục dựa trên mốc thời gian UTC/Local, loại trừ sai số múi giờ và chuẩn hóa về đầu ngày (startOfDay).</w:t>
            </w:r>
          </w:p>
        </w:tc>
      </w:tr>
      <w:tr w:rsidR="00764DEF" w14:paraId="1D45935A" w14:textId="77777777" w:rsidTr="00764DEF">
        <w:tc>
          <w:tcPr>
            <w:tcW w:w="3114" w:type="dxa"/>
          </w:tcPr>
          <w:p w14:paraId="4F48E0A0" w14:textId="428B288A" w:rsidR="00764DEF" w:rsidRDefault="00764DEF" w:rsidP="00CF79B3">
            <w:pPr>
              <w:pStyle w:val="NormalParagraph"/>
              <w:spacing w:before="80" w:after="80" w:line="276" w:lineRule="auto"/>
            </w:pPr>
            <w:r>
              <w:t>SpecialBadgeCalculator</w:t>
            </w:r>
          </w:p>
        </w:tc>
        <w:tc>
          <w:tcPr>
            <w:tcW w:w="6232" w:type="dxa"/>
          </w:tcPr>
          <w:p w14:paraId="39DE3936" w14:textId="73A50CD1" w:rsidR="00764DEF" w:rsidRDefault="00764DEF" w:rsidP="00CF79B3">
            <w:pPr>
              <w:pStyle w:val="NormalParagraph"/>
              <w:spacing w:before="80" w:after="80" w:line="276" w:lineRule="auto"/>
            </w:pPr>
            <w:r>
              <w:t>Phân tích lịch sử công việc và phiên Pomodoro để xác định trạng thái mở khóa (UNLOCKED / LOCKED) của 7 danh hiệu đặc biệt.</w:t>
            </w:r>
          </w:p>
        </w:tc>
      </w:tr>
      <w:tr w:rsidR="00764DEF" w14:paraId="3800002E" w14:textId="77777777" w:rsidTr="00764DEF">
        <w:tc>
          <w:tcPr>
            <w:tcW w:w="3114" w:type="dxa"/>
          </w:tcPr>
          <w:p w14:paraId="1132A928" w14:textId="57DAD77B" w:rsidR="00764DEF" w:rsidRDefault="00764DEF" w:rsidP="00CF79B3">
            <w:pPr>
              <w:pStyle w:val="NormalParagraph"/>
              <w:spacing w:before="80" w:after="80" w:line="276" w:lineRule="auto"/>
            </w:pPr>
            <w:r>
              <w:t>StreakFragment</w:t>
            </w:r>
          </w:p>
        </w:tc>
        <w:tc>
          <w:tcPr>
            <w:tcW w:w="6232" w:type="dxa"/>
          </w:tcPr>
          <w:p w14:paraId="5F90259E" w14:textId="3FFF5318" w:rsidR="00764DEF" w:rsidRDefault="00764DEF" w:rsidP="00CF79B3">
            <w:pPr>
              <w:pStyle w:val="NormalParagraph"/>
              <w:spacing w:before="80" w:after="80" w:line="276" w:lineRule="auto"/>
            </w:pPr>
            <w:r>
              <w:t>Fragment hiển thị giao diện Tab Thành tích, quan sát dữ liệu phản ứng (reactive Flow) từ TaskRepository.</w:t>
            </w:r>
          </w:p>
        </w:tc>
      </w:tr>
      <w:tr w:rsidR="00764DEF" w14:paraId="3BFCF25C" w14:textId="77777777" w:rsidTr="00764DEF">
        <w:tc>
          <w:tcPr>
            <w:tcW w:w="3114" w:type="dxa"/>
          </w:tcPr>
          <w:p w14:paraId="7313C01F" w14:textId="1BBE91F8" w:rsidR="00764DEF" w:rsidRDefault="00764DEF" w:rsidP="00CF79B3">
            <w:pPr>
              <w:pStyle w:val="NormalParagraph"/>
              <w:spacing w:before="80" w:after="80" w:line="276" w:lineRule="auto"/>
            </w:pPr>
            <w:r>
              <w:t>StreakReminderScheduler, StreakReminderReceiver</w:t>
            </w:r>
          </w:p>
        </w:tc>
        <w:tc>
          <w:tcPr>
            <w:tcW w:w="6232" w:type="dxa"/>
          </w:tcPr>
          <w:p w14:paraId="57BE562D" w14:textId="6FB815F8" w:rsidR="00764DEF" w:rsidRDefault="00764DEF" w:rsidP="00CF79B3">
            <w:pPr>
              <w:pStyle w:val="NormalParagraph"/>
              <w:spacing w:before="80" w:after="80" w:line="276" w:lineRule="auto"/>
            </w:pPr>
            <w:r>
              <w:t>Hệ thống lập lịch và phát thông báo nhắc nhở hàng ngày vào buổi tối để nhắc người dùng bảo vệ chuỗi.</w:t>
            </w:r>
          </w:p>
        </w:tc>
      </w:tr>
    </w:tbl>
    <w:p w14:paraId="6BB09EF1" w14:textId="77777777" w:rsidR="006113CB" w:rsidRDefault="00000000">
      <w:pPr>
        <w:pStyle w:val="Heading3"/>
      </w:pPr>
      <w:bookmarkStart w:id="265" w:name="_Toc241252895"/>
      <w:r>
        <w:lastRenderedPageBreak/>
        <w:t>3.14.4. Kết quả đạt được</w:t>
      </w:r>
      <w:bookmarkEnd w:id="265"/>
    </w:p>
    <w:p w14:paraId="71CE6B19" w14:textId="77777777" w:rsidR="006113CB" w:rsidRDefault="00000000">
      <w:pPr>
        <w:pStyle w:val="NormalParagraph"/>
        <w:spacing w:after="120"/>
      </w:pPr>
      <w:r>
        <w:t>Phân hệ hoạt động mượt mà, tính toán chuỗi ngày tức thì ngay khi task hoàn thành mà không gây độ trễ giao diện; hệ thống thông báo bảo vệ chuỗi giúp tăng tỷ lệ quay lại ứng dụng hàng ngày của người dùng một cách rõ rệt.</w:t>
      </w:r>
    </w:p>
    <w:p w14:paraId="16EF9F7C" w14:textId="77777777" w:rsidR="006113CB" w:rsidRDefault="00000000">
      <w:pPr>
        <w:pStyle w:val="Heading2"/>
        <w:spacing w:after="120"/>
      </w:pPr>
      <w:bookmarkStart w:id="266" w:name="_Toc241252896"/>
      <w:r>
        <w:t>3.15. Hiện thực phân hệ Trợ lý ảo AI thông minh (AI Task Assistant with Google Gemini &amp; Firebase)</w:t>
      </w:r>
      <w:bookmarkEnd w:id="266"/>
    </w:p>
    <w:p w14:paraId="01C62634" w14:textId="77777777" w:rsidR="006113CB" w:rsidRDefault="00000000">
      <w:pPr>
        <w:pStyle w:val="Heading3"/>
      </w:pPr>
      <w:bookmarkStart w:id="267" w:name="_Toc241252897"/>
      <w:r>
        <w:t>3.15.1. Mục đích</w:t>
      </w:r>
      <w:bookmarkEnd w:id="267"/>
    </w:p>
    <w:p w14:paraId="29B43750" w14:textId="77777777" w:rsidR="006113CB" w:rsidRDefault="00000000">
      <w:pPr>
        <w:pStyle w:val="NormalParagraph"/>
        <w:spacing w:after="120"/>
      </w:pPr>
      <w:r>
        <w:t>Mang lại trải nghiệm quản lý công việc thế hệ mới bằng cách tích hợp trí tuệ nhân tạo (Generative AI). Người dùng có thể tạo việc, kiểm tra lịch trình, đếm số công việc quá hạn hoặc hỏi lời khuyên sắp xếp thời gian bằng ngôn ngữ tự nhiên thông thường mà không cần thao tác qua nhiều bước bấm nút.</w:t>
      </w:r>
    </w:p>
    <w:p w14:paraId="01BAC82B" w14:textId="77777777" w:rsidR="006113CB" w:rsidRDefault="00000000">
      <w:pPr>
        <w:pStyle w:val="Heading3"/>
      </w:pPr>
      <w:bookmarkStart w:id="268" w:name="_Toc241252898"/>
      <w:r>
        <w:t>3.15.2. Giao diện</w:t>
      </w:r>
      <w:bookmarkEnd w:id="268"/>
    </w:p>
    <w:p w14:paraId="759DC467" w14:textId="77777777" w:rsidR="006113CB" w:rsidRDefault="00000000">
      <w:pPr>
        <w:pStyle w:val="NormalParagraph"/>
        <w:spacing w:after="120"/>
      </w:pPr>
      <w:r>
        <w:t>a) Nút nổi khởi động Trợ lý AI (Assistant Launcher Button): Nút bấm nổi bật với biểu tượng robot tinh tế tại góc dưới màn hình chính, kèm theo bóng thoại chào mừng thông minh (Greeting Bubble Tooltip) hiển thị các thông điệp truyền cảm hứng.</w:t>
      </w:r>
    </w:p>
    <w:p w14:paraId="408498C2" w14:textId="77777777" w:rsidR="006113CB" w:rsidRDefault="00000000">
      <w:pPr>
        <w:pStyle w:val="NormalParagraph"/>
        <w:spacing w:after="120"/>
      </w:pPr>
      <w:r>
        <w:t>b) Khung trò chuyện Bottom Sheet (AiAssistantBottomSheet): Giao diện đàm thoại hai chiều hiện đại gồm:</w:t>
      </w:r>
    </w:p>
    <w:p w14:paraId="39E52644" w14:textId="639D378E" w:rsidR="006113CB" w:rsidRDefault="00000000">
      <w:pPr>
        <w:pStyle w:val="NormalParagraph"/>
        <w:spacing w:after="120"/>
      </w:pPr>
      <w:r>
        <w:t>Danh sách tin nhắn dạng bong bóng (Chat Bubbles) phân biệt rõ ràng giữa tin nhắn người dùng và phản hồi của trợ lý AI.</w:t>
      </w:r>
    </w:p>
    <w:p w14:paraId="26F9C5BD" w14:textId="533099C9" w:rsidR="006113CB" w:rsidRDefault="00000000">
      <w:pPr>
        <w:pStyle w:val="NormalParagraph"/>
        <w:spacing w:after="120"/>
      </w:pPr>
      <w:r>
        <w:t xml:space="preserve">Thanh công cụ gợi ý thao tác nhanh (Action Chips): Cho phép chọn nhanh các câu hỏi mẫu như: 'Thêm việc hôm nay...', 'Việc nào quan trọng nhất?', 'Có bao nhiêu việc quá hạn?', </w:t>
      </w:r>
      <w:r w:rsidR="000545C7">
        <w:t xml:space="preserve">'Việc cần làm hôm này?', </w:t>
      </w:r>
      <w:r>
        <w:t>'Việc cần làm ngày mai?'.</w:t>
      </w:r>
    </w:p>
    <w:p w14:paraId="57239EA1" w14:textId="5A9C3A70" w:rsidR="006113CB" w:rsidRDefault="00000000">
      <w:pPr>
        <w:pStyle w:val="NormalParagraph"/>
        <w:spacing w:after="120"/>
      </w:pPr>
      <w:r>
        <w:t>Ô nhập văn bản và nút gửi tích hợp trạng thái chờ xử lý (Loading indicator / Typing indicator).</w:t>
      </w:r>
    </w:p>
    <w:p w14:paraId="316D5BC5" w14:textId="77777777" w:rsidR="004F4D9B" w:rsidRDefault="004F4D9B">
      <w:pPr>
        <w:pStyle w:val="NormalParagraph"/>
        <w:spacing w:after="120"/>
      </w:pPr>
    </w:p>
    <w:p w14:paraId="162167E0" w14:textId="6AE49115" w:rsidR="004F4D9B" w:rsidRDefault="004F4D9B" w:rsidP="004F4D9B">
      <w:pPr>
        <w:pStyle w:val="NormalParagraph"/>
        <w:spacing w:after="120"/>
        <w:jc w:val="center"/>
      </w:pPr>
    </w:p>
    <w:p w14:paraId="1DD8F4EE" w14:textId="73FC687A" w:rsidR="004F4D9B" w:rsidRDefault="004F4D9B" w:rsidP="004F4D9B">
      <w:pPr>
        <w:pStyle w:val="NormalParagraph"/>
        <w:spacing w:after="120"/>
        <w:jc w:val="center"/>
      </w:pPr>
      <w:r w:rsidRPr="004F4D9B">
        <w:rPr>
          <w:noProof/>
        </w:rPr>
        <w:lastRenderedPageBreak/>
        <w:drawing>
          <wp:inline distT="0" distB="0" distL="0" distR="0" wp14:anchorId="27FB4247" wp14:editId="5D23B99A">
            <wp:extent cx="1804965" cy="3681413"/>
            <wp:effectExtent l="0" t="0" r="5080" b="0"/>
            <wp:docPr id="402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807" name=""/>
                    <pic:cNvPicPr/>
                  </pic:nvPicPr>
                  <pic:blipFill>
                    <a:blip r:embed="rId42"/>
                    <a:stretch>
                      <a:fillRect/>
                    </a:stretch>
                  </pic:blipFill>
                  <pic:spPr>
                    <a:xfrm>
                      <a:off x="0" y="0"/>
                      <a:ext cx="1806521" cy="3684587"/>
                    </a:xfrm>
                    <a:prstGeom prst="rect">
                      <a:avLst/>
                    </a:prstGeom>
                  </pic:spPr>
                </pic:pic>
              </a:graphicData>
            </a:graphic>
          </wp:inline>
        </w:drawing>
      </w:r>
    </w:p>
    <w:p w14:paraId="728266C9" w14:textId="78D882EF" w:rsidR="004F4D9B" w:rsidRDefault="004F4D9B" w:rsidP="004F4D9B">
      <w:pPr>
        <w:pStyle w:val="Mchnhbng"/>
      </w:pPr>
      <w:r w:rsidRPr="009E2E90">
        <w:t>Hình 3.1</w:t>
      </w:r>
      <w:r>
        <w:t>8</w:t>
      </w:r>
      <w:r w:rsidRPr="009E2E90">
        <w:t xml:space="preserve">. Giao diện </w:t>
      </w:r>
      <w:r>
        <w:t>Home với trợ lý</w:t>
      </w:r>
      <w:r w:rsidRPr="009E2E90">
        <w:t xml:space="preserve"> </w:t>
      </w:r>
      <w:r>
        <w:t>AI</w:t>
      </w:r>
    </w:p>
    <w:p w14:paraId="0137CCC6" w14:textId="77777777" w:rsidR="004F4D9B" w:rsidRDefault="004F4D9B" w:rsidP="004F4D9B">
      <w:pPr>
        <w:pStyle w:val="NormalParagraph"/>
        <w:jc w:val="center"/>
      </w:pPr>
      <w:bookmarkStart w:id="269" w:name="_Toc241252899"/>
      <w:r w:rsidRPr="004F4D9B">
        <w:rPr>
          <w:noProof/>
        </w:rPr>
        <w:drawing>
          <wp:inline distT="0" distB="0" distL="0" distR="0" wp14:anchorId="71E8BDE9" wp14:editId="08CA96EC">
            <wp:extent cx="1869784" cy="3819525"/>
            <wp:effectExtent l="0" t="0" r="0" b="0"/>
            <wp:docPr id="174623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37852" name=""/>
                    <pic:cNvPicPr/>
                  </pic:nvPicPr>
                  <pic:blipFill>
                    <a:blip r:embed="rId43"/>
                    <a:stretch>
                      <a:fillRect/>
                    </a:stretch>
                  </pic:blipFill>
                  <pic:spPr>
                    <a:xfrm>
                      <a:off x="0" y="0"/>
                      <a:ext cx="1872750" cy="3825583"/>
                    </a:xfrm>
                    <a:prstGeom prst="rect">
                      <a:avLst/>
                    </a:prstGeom>
                  </pic:spPr>
                </pic:pic>
              </a:graphicData>
            </a:graphic>
          </wp:inline>
        </w:drawing>
      </w:r>
    </w:p>
    <w:p w14:paraId="3381CBDE" w14:textId="4F0A1A41" w:rsidR="004F4D9B" w:rsidRDefault="004F4D9B" w:rsidP="004F4D9B">
      <w:pPr>
        <w:pStyle w:val="Mchnhbng"/>
      </w:pPr>
      <w:r w:rsidRPr="009E2E90">
        <w:t>Hình 3.1</w:t>
      </w:r>
      <w:r w:rsidR="00343D2F">
        <w:t>9</w:t>
      </w:r>
      <w:r w:rsidRPr="009E2E90">
        <w:t xml:space="preserve">. Giao diện </w:t>
      </w:r>
      <w:r>
        <w:t>khung chat với AI</w:t>
      </w:r>
    </w:p>
    <w:p w14:paraId="0C895E75" w14:textId="5F0C9833" w:rsidR="006113CB" w:rsidRPr="004F4D9B" w:rsidRDefault="00000000" w:rsidP="004F4D9B">
      <w:pPr>
        <w:pStyle w:val="Heading3"/>
      </w:pPr>
      <w:r>
        <w:t>3.15.3. Xử lý và các thành phần mã nguồn</w:t>
      </w:r>
      <w:bookmarkEnd w:id="269"/>
    </w:p>
    <w:p w14:paraId="0CF96B6D" w14:textId="2ED23F11" w:rsidR="006113CB" w:rsidRDefault="00000000">
      <w:pPr>
        <w:pStyle w:val="Mchnhbng"/>
        <w:spacing w:after="120"/>
      </w:pPr>
      <w:r>
        <w:t>Bảng 3.1</w:t>
      </w:r>
      <w:r w:rsidR="003F6122">
        <w:t>8</w:t>
      </w:r>
      <w:r>
        <w:t>. Các thành phần chính trong phân hệ Trợ lý ảo AI</w:t>
      </w:r>
    </w:p>
    <w:tbl>
      <w:tblPr>
        <w:tblStyle w:val="TableGrid"/>
        <w:tblW w:w="0" w:type="auto"/>
        <w:tblLook w:val="04A0" w:firstRow="1" w:lastRow="0" w:firstColumn="1" w:lastColumn="0" w:noHBand="0" w:noVBand="1"/>
      </w:tblPr>
      <w:tblGrid>
        <w:gridCol w:w="4673"/>
        <w:gridCol w:w="4673"/>
      </w:tblGrid>
      <w:tr w:rsidR="00CF79B3" w14:paraId="745C2B81" w14:textId="77777777" w:rsidTr="00CF79B3">
        <w:tc>
          <w:tcPr>
            <w:tcW w:w="4673" w:type="dxa"/>
          </w:tcPr>
          <w:p w14:paraId="7ABD9695" w14:textId="7B0EB358" w:rsidR="00CF79B3" w:rsidRPr="00CF79B3" w:rsidRDefault="00CF79B3" w:rsidP="00CF79B3">
            <w:pPr>
              <w:pStyle w:val="Tablestyle"/>
              <w:jc w:val="center"/>
              <w:rPr>
                <w:b/>
                <w:bCs/>
              </w:rPr>
            </w:pPr>
            <w:r w:rsidRPr="00CF79B3">
              <w:rPr>
                <w:b/>
                <w:bCs/>
              </w:rPr>
              <w:lastRenderedPageBreak/>
              <w:t>Thành phần</w:t>
            </w:r>
          </w:p>
        </w:tc>
        <w:tc>
          <w:tcPr>
            <w:tcW w:w="4673" w:type="dxa"/>
            <w:vAlign w:val="center"/>
          </w:tcPr>
          <w:p w14:paraId="5646C764" w14:textId="7E032C87" w:rsidR="00CF79B3" w:rsidRPr="00CF79B3" w:rsidRDefault="00CF79B3" w:rsidP="00CF79B3">
            <w:pPr>
              <w:pStyle w:val="Tablestyle"/>
              <w:jc w:val="center"/>
              <w:rPr>
                <w:b/>
                <w:bCs/>
              </w:rPr>
            </w:pPr>
            <w:r w:rsidRPr="00CF79B3">
              <w:rPr>
                <w:b/>
                <w:bCs/>
              </w:rPr>
              <w:t>Vai trò</w:t>
            </w:r>
          </w:p>
        </w:tc>
      </w:tr>
      <w:tr w:rsidR="00CF79B3" w14:paraId="3777B56C" w14:textId="77777777" w:rsidTr="00CF79B3">
        <w:tc>
          <w:tcPr>
            <w:tcW w:w="4673" w:type="dxa"/>
          </w:tcPr>
          <w:p w14:paraId="0EFDEE73" w14:textId="708EB7C0" w:rsidR="00CF79B3" w:rsidRDefault="00CF79B3" w:rsidP="00CF79B3">
            <w:pPr>
              <w:pStyle w:val="NormalParagraph"/>
              <w:spacing w:before="80" w:after="80" w:line="276" w:lineRule="auto"/>
            </w:pPr>
            <w:r>
              <w:t>AiTaskAssistant</w:t>
            </w:r>
          </w:p>
        </w:tc>
        <w:tc>
          <w:tcPr>
            <w:tcW w:w="4673" w:type="dxa"/>
          </w:tcPr>
          <w:p w14:paraId="3EB16B8C" w14:textId="2330B701" w:rsidR="00CF79B3" w:rsidRDefault="00CF79B3" w:rsidP="00CF79B3">
            <w:pPr>
              <w:pStyle w:val="Tablestyle"/>
            </w:pPr>
            <w:r>
              <w:t>Lớp trung gian kết nối với Google Gemini 2.5 Flash API thông qua Firebase Vertex AI SDK, định cấu hình System Prompt để đóng vai trò chuyên gia quản lý thời gian.</w:t>
            </w:r>
          </w:p>
        </w:tc>
      </w:tr>
      <w:tr w:rsidR="00CF79B3" w14:paraId="3C4BCAC3" w14:textId="77777777" w:rsidTr="00CF79B3">
        <w:tc>
          <w:tcPr>
            <w:tcW w:w="4673" w:type="dxa"/>
          </w:tcPr>
          <w:p w14:paraId="0677C8BB" w14:textId="48FE68CB" w:rsidR="00CF79B3" w:rsidRDefault="00CF79B3" w:rsidP="00CF79B3">
            <w:pPr>
              <w:pStyle w:val="NormalParagraph"/>
              <w:spacing w:before="80" w:after="80" w:line="276" w:lineRule="auto"/>
            </w:pPr>
            <w:r>
              <w:t>TaskCommandParser</w:t>
            </w:r>
          </w:p>
        </w:tc>
        <w:tc>
          <w:tcPr>
            <w:tcW w:w="4673" w:type="dxa"/>
          </w:tcPr>
          <w:p w14:paraId="3C5C4EE7" w14:textId="409075E5" w:rsidR="00CF79B3" w:rsidRDefault="00CF79B3" w:rsidP="00CF79B3">
            <w:pPr>
              <w:pStyle w:val="Tablestyle"/>
            </w:pPr>
            <w:r>
              <w:t>Bộ phân tích cú pháp biểu thức chính quy (Regex NLP Parser) nhận diện các mẫu câu tạo việc (trích xuất tiêu đề, ngày, giờ, mức ưu tiên) và các câu lệnh tra cứu hệ thống.</w:t>
            </w:r>
          </w:p>
        </w:tc>
      </w:tr>
      <w:tr w:rsidR="00CF79B3" w14:paraId="67614847" w14:textId="77777777" w:rsidTr="00CF79B3">
        <w:tc>
          <w:tcPr>
            <w:tcW w:w="4673" w:type="dxa"/>
          </w:tcPr>
          <w:p w14:paraId="42AE6252" w14:textId="3588B3F2" w:rsidR="00CF79B3" w:rsidRDefault="00CF79B3" w:rsidP="00CF79B3">
            <w:pPr>
              <w:pStyle w:val="NormalParagraph"/>
              <w:spacing w:before="80" w:after="80" w:line="276" w:lineRule="auto"/>
            </w:pPr>
            <w:r>
              <w:t>TaskAssistantViewModel</w:t>
            </w:r>
          </w:p>
        </w:tc>
        <w:tc>
          <w:tcPr>
            <w:tcW w:w="4673" w:type="dxa"/>
          </w:tcPr>
          <w:p w14:paraId="36FEC892" w14:textId="5ECE6C9B" w:rsidR="00CF79B3" w:rsidRDefault="00CF79B3" w:rsidP="00CF79B3">
            <w:pPr>
              <w:pStyle w:val="Tablestyle"/>
            </w:pPr>
            <w:r>
              <w:t>Quản lý trạng thái cuộc hội thoại (StateFlow&lt;List&lt;AssistantMessage&gt;&gt;), điều phối luồng xử lý giữa Parser cục bộ, API AI và TaskRepository.</w:t>
            </w:r>
          </w:p>
        </w:tc>
      </w:tr>
      <w:tr w:rsidR="00CF79B3" w14:paraId="68F3BA03" w14:textId="77777777" w:rsidTr="00CF79B3">
        <w:tc>
          <w:tcPr>
            <w:tcW w:w="4673" w:type="dxa"/>
          </w:tcPr>
          <w:p w14:paraId="1A1EB153" w14:textId="21D57D7A" w:rsidR="00CF79B3" w:rsidRDefault="00CF79B3" w:rsidP="00CF79B3">
            <w:pPr>
              <w:pStyle w:val="NormalParagraph"/>
              <w:spacing w:before="80" w:after="80" w:line="276" w:lineRule="auto"/>
            </w:pPr>
            <w:r>
              <w:t>TaskApplication (App Check)</w:t>
            </w:r>
          </w:p>
        </w:tc>
        <w:tc>
          <w:tcPr>
            <w:tcW w:w="4673" w:type="dxa"/>
          </w:tcPr>
          <w:p w14:paraId="2685755A" w14:textId="291C4E33" w:rsidR="00CF79B3" w:rsidRDefault="00CF79B3" w:rsidP="00CF79B3">
            <w:pPr>
              <w:pStyle w:val="Tablestyle"/>
            </w:pPr>
            <w:r>
              <w:t>Tích hợp Firebase App Check với DebugAppCheckProviderFactory (môi trường phát triển) và PlayIntegrity (môi trường phát hành) nhằm ngăn chặn truy cập trái phép vào API Firebase.</w:t>
            </w:r>
          </w:p>
        </w:tc>
      </w:tr>
    </w:tbl>
    <w:p w14:paraId="7A24AC53" w14:textId="77777777" w:rsidR="006113CB" w:rsidRDefault="00000000">
      <w:pPr>
        <w:pStyle w:val="Heading3"/>
      </w:pPr>
      <w:bookmarkStart w:id="270" w:name="_Toc241252900"/>
      <w:r>
        <w:t>3.15.4. Kết quả đạt được</w:t>
      </w:r>
      <w:bookmarkEnd w:id="270"/>
    </w:p>
    <w:p w14:paraId="6BF3F0FF" w14:textId="77777777" w:rsidR="006113CB" w:rsidRDefault="00000000">
      <w:pPr>
        <w:pStyle w:val="NormalParagraph"/>
        <w:spacing w:after="120"/>
      </w:pPr>
      <w:r>
        <w:t>Người dùng có thể thêm công việc hoàn chỉnh chỉ với một câu nói hoặc một dòng tin nhắn ngắn (ví dụ: 'Nhắc tôi nộp báo cáo lúc 17h chiều mai ưu tiên cao'), hệ thống tự động bóc tách đúng thuộc tính và lưu vào cơ sở dữ liệu Room.</w:t>
      </w:r>
    </w:p>
    <w:p w14:paraId="087168CA" w14:textId="77777777" w:rsidR="006113CB" w:rsidRDefault="00000000">
      <w:pPr>
        <w:pStyle w:val="Heading2"/>
        <w:spacing w:after="120"/>
      </w:pPr>
      <w:bookmarkStart w:id="271" w:name="_Toc241252901"/>
      <w:r>
        <w:t>3.16. Hiện thực Phím tắt màn hình chính (Launcher App Shortcuts)</w:t>
      </w:r>
      <w:bookmarkEnd w:id="271"/>
    </w:p>
    <w:p w14:paraId="01CDD47E" w14:textId="77777777" w:rsidR="006113CB" w:rsidRDefault="00000000">
      <w:pPr>
        <w:pStyle w:val="Heading3"/>
      </w:pPr>
      <w:bookmarkStart w:id="272" w:name="_Toc241252902"/>
      <w:r>
        <w:t>3.16.1. Mục đích &amp; Cấu hình</w:t>
      </w:r>
      <w:bookmarkEnd w:id="272"/>
    </w:p>
    <w:p w14:paraId="505DA7B6" w14:textId="77777777" w:rsidR="006113CB" w:rsidRDefault="00000000">
      <w:pPr>
        <w:pStyle w:val="NormalParagraph"/>
        <w:spacing w:after="120"/>
      </w:pPr>
      <w:r>
        <w:t>Tận dụng tính năng App Shortcuts của hệ điều hành Android (từ Android 7.1+ / API 25 trở lên) để cho phép người dùng nhấn giữ biểu tượng ứng dụng trên màn hình chính và truy cập ngay vào các tính năng cốt lõi:</w:t>
      </w:r>
    </w:p>
    <w:p w14:paraId="33F7C4F7" w14:textId="46607C8C" w:rsidR="006113CB" w:rsidRDefault="00000000">
      <w:pPr>
        <w:pStyle w:val="NormalParagraph"/>
        <w:numPr>
          <w:ilvl w:val="0"/>
          <w:numId w:val="61"/>
        </w:numPr>
        <w:spacing w:after="120"/>
      </w:pPr>
      <w:r>
        <w:t>Tạo công việc mới (Create Task): Mở thẳng AddEditTaskActivity.</w:t>
      </w:r>
    </w:p>
    <w:p w14:paraId="434C0C06" w14:textId="7E96D694" w:rsidR="006113CB" w:rsidRDefault="00000000">
      <w:pPr>
        <w:pStyle w:val="NormalParagraph"/>
        <w:numPr>
          <w:ilvl w:val="0"/>
          <w:numId w:val="61"/>
        </w:numPr>
        <w:spacing w:after="120"/>
      </w:pPr>
      <w:r>
        <w:t>Xem việc hôm nay (Today's Tasks): Mở MainActivity và chuyển đến tab Lịch / Hôm nay.</w:t>
      </w:r>
    </w:p>
    <w:p w14:paraId="57762948" w14:textId="7BB2F628" w:rsidR="006113CB" w:rsidRDefault="00000000">
      <w:pPr>
        <w:pStyle w:val="NormalParagraph"/>
        <w:numPr>
          <w:ilvl w:val="0"/>
          <w:numId w:val="61"/>
        </w:numPr>
        <w:spacing w:after="120"/>
      </w:pPr>
      <w:r>
        <w:t>Bật đồng hồ Pomodoro (Focus Timer): Mở thẳng màn hình đồng hồ tập trung.</w:t>
      </w:r>
    </w:p>
    <w:p w14:paraId="6B1A8698" w14:textId="77777777" w:rsidR="006113CB" w:rsidRDefault="00000000">
      <w:pPr>
        <w:pStyle w:val="NormalParagraph"/>
        <w:numPr>
          <w:ilvl w:val="0"/>
          <w:numId w:val="61"/>
        </w:numPr>
        <w:spacing w:after="120"/>
      </w:pPr>
      <w:r>
        <w:lastRenderedPageBreak/>
        <w:t>Cấu hình được khai báo tường minh trong tệp res/xml/shortcuts.xml và đăng ký trong AndroidManifest.xml thông qua thẻ &lt;meta-data android:name='android.app.shortcuts' /&gt;.</w:t>
      </w:r>
    </w:p>
    <w:p w14:paraId="73AA7472" w14:textId="77777777" w:rsidR="006113CB" w:rsidRDefault="00000000">
      <w:pPr>
        <w:pStyle w:val="Heading3"/>
      </w:pPr>
      <w:bookmarkStart w:id="273" w:name="_Toc241252903"/>
      <w:r>
        <w:t>3.16.2. Giải pháp bảo mật đa lớp qua BaseActivity</w:t>
      </w:r>
      <w:bookmarkEnd w:id="273"/>
    </w:p>
    <w:p w14:paraId="6D4223BC" w14:textId="77777777" w:rsidR="006113CB" w:rsidRDefault="00000000">
      <w:pPr>
        <w:pStyle w:val="NormalParagraph"/>
        <w:numPr>
          <w:ilvl w:val="0"/>
          <w:numId w:val="62"/>
        </w:numPr>
        <w:spacing w:after="120"/>
      </w:pPr>
      <w:r>
        <w:t>Một lỗ hổng phổ biến khi sử dụng App Shortcuts là người dùng bên ngoài có thể bấm shortcut để bỏ qua màn hình khóa PIN. Nhóm đã giải quyết triệt để bằng giải pháp kiến trúc:</w:t>
      </w:r>
    </w:p>
    <w:p w14:paraId="1D61D9E9" w14:textId="77777777" w:rsidR="006113CB" w:rsidRDefault="00000000">
      <w:pPr>
        <w:pStyle w:val="NormalParagraph"/>
        <w:numPr>
          <w:ilvl w:val="0"/>
          <w:numId w:val="62"/>
        </w:numPr>
        <w:spacing w:after="120"/>
      </w:pPr>
      <w:r>
        <w:t>Mọi Activity trong dự án (bao gồm MainActivity, AddEditTaskActivity, PomodoroActivity) đều kế thừa từ BaseActivity. Khi một Activity được khởi chạy từ Shortcut, hàm onResume() của BaseActivity luôn kiểm tra trạng thái khóa. Nếu ứng dụng đang bật mã PIN và chưa được xác thực, hệ thống sẽ chặn hiển thị nội dung và lập tức chuyển hướng sang PinLockActivity để yêu cầu nhập mã PIN hoặc quét vân tay.</w:t>
      </w:r>
    </w:p>
    <w:p w14:paraId="4DF187CD" w14:textId="77777777" w:rsidR="006113CB" w:rsidRDefault="00000000">
      <w:pPr>
        <w:pStyle w:val="Heading3"/>
      </w:pPr>
      <w:bookmarkStart w:id="274" w:name="_Toc241252904"/>
      <w:r>
        <w:t>3.16.3. Kết quả đạt được</w:t>
      </w:r>
      <w:bookmarkEnd w:id="274"/>
    </w:p>
    <w:p w14:paraId="45F39A3D" w14:textId="77777777" w:rsidR="006113CB" w:rsidRDefault="00000000">
      <w:pPr>
        <w:pStyle w:val="NormalParagraph"/>
        <w:spacing w:after="120"/>
      </w:pPr>
      <w:r>
        <w:t>Cung cấp trải nghiệm truy cập cực nhanh cho người dùng thường xuyên nhưng vẫn duy trì tính toàn vẹn 100% của cơ chế bảo mật cá nhân.</w:t>
      </w:r>
    </w:p>
    <w:p w14:paraId="2D70FD0A" w14:textId="77777777" w:rsidR="009F38B2" w:rsidRDefault="009F38B2">
      <w:pPr>
        <w:pStyle w:val="NormalParagraph"/>
        <w:numPr>
          <w:ilvl w:val="0"/>
          <w:numId w:val="41"/>
        </w:numPr>
      </w:pPr>
      <w:r>
        <w:t>Đồng hồ Pomodoro chạy chính xác, không lệch thời gian kể cả khi màn hình tắt hoặc thiết bị ngủ sâu.</w:t>
      </w:r>
    </w:p>
    <w:p w14:paraId="62A82B2B" w14:textId="77777777" w:rsidR="009F38B2" w:rsidRDefault="009F38B2">
      <w:pPr>
        <w:pStyle w:val="NormalParagraph"/>
        <w:numPr>
          <w:ilvl w:val="0"/>
          <w:numId w:val="41"/>
        </w:numPr>
      </w:pPr>
      <w:r>
        <w:t>Có đủ trạng thái IDLE, RUNNING, PAUSED, COMPLETED; hỗ trợ bắt đầu, tạm dừng, tiếp tục, bỏ qua và dừng.</w:t>
      </w:r>
    </w:p>
    <w:p w14:paraId="688CF5D9" w14:textId="77777777" w:rsidR="009F38B2" w:rsidRDefault="009F38B2">
      <w:pPr>
        <w:pStyle w:val="NormalParagraph"/>
        <w:numPr>
          <w:ilvl w:val="0"/>
          <w:numId w:val="41"/>
        </w:numPr>
      </w:pPr>
      <w:r>
        <w:t>Thông báo thường trực hiển thị thời gian còn lại kèm các nút điều khiển, không ghi đè thông báo nhắc việc.</w:t>
      </w:r>
    </w:p>
    <w:p w14:paraId="02C06EE3" w14:textId="77777777" w:rsidR="009F38B2" w:rsidRDefault="009F38B2">
      <w:pPr>
        <w:pStyle w:val="NormalParagraph"/>
        <w:numPr>
          <w:ilvl w:val="0"/>
          <w:numId w:val="41"/>
        </w:numPr>
      </w:pPr>
      <w:r>
        <w:t>Phiên hoàn thành được lưu đúng một lần, số liệu cộng dồn chính xác cho từng công việc.</w:t>
      </w:r>
    </w:p>
    <w:p w14:paraId="2B6AA0E8" w14:textId="77777777" w:rsidR="009F38B2" w:rsidRDefault="009F38B2">
      <w:pPr>
        <w:pStyle w:val="NormalParagraph"/>
        <w:numPr>
          <w:ilvl w:val="0"/>
          <w:numId w:val="41"/>
        </w:numPr>
      </w:pPr>
      <w:r>
        <w:t>Thống kê thời gian tập trung theo ngày, theo tuần và theo công việc hoạt động trên dữ liệu thật.</w:t>
      </w:r>
    </w:p>
    <w:p w14:paraId="34AB9EBB" w14:textId="77777777" w:rsidR="009F38B2" w:rsidRDefault="009F38B2" w:rsidP="009F38B2">
      <w:pPr>
        <w:pStyle w:val="Heading2"/>
      </w:pPr>
      <w:bookmarkStart w:id="275" w:name="_Toc241252905"/>
      <w:r>
        <w:t>3.17. Các giải pháp kỹ thuật nổi bật</w:t>
      </w:r>
      <w:bookmarkEnd w:id="275"/>
    </w:p>
    <w:p w14:paraId="36F52A20" w14:textId="55BA5674" w:rsidR="009F38B2" w:rsidRDefault="009F38B2" w:rsidP="009F38B2">
      <w:pPr>
        <w:pStyle w:val="Heading3"/>
      </w:pPr>
      <w:bookmarkStart w:id="276" w:name="_Toc240675241"/>
      <w:bookmarkStart w:id="277" w:name="_Toc241252906"/>
      <w:r>
        <w:t>3.1</w:t>
      </w:r>
      <w:r w:rsidR="003F6122">
        <w:t>7</w:t>
      </w:r>
      <w:r>
        <w:t>.1. Bảo mật mã PIN bằng SHA-256 kèm Salt</w:t>
      </w:r>
      <w:bookmarkEnd w:id="276"/>
      <w:bookmarkEnd w:id="277"/>
    </w:p>
    <w:p w14:paraId="765DDE52" w14:textId="77777777" w:rsidR="009F38B2" w:rsidRDefault="009F38B2" w:rsidP="00C6470E">
      <w:pPr>
        <w:pStyle w:val="NormalParagraph"/>
      </w:pPr>
      <w:r>
        <w:t xml:space="preserve">Thay vì lưu mã PIN (điều sẽ khiến dữ liệu bị lộ nếu thiết bị bị truy cập), ứng dụng chỉ lưu giá trị băm và chuỗi Salt riêng cho từng lần thiết lập. Cách làm này đáp ứng đồng thời hai </w:t>
      </w:r>
      <w:r>
        <w:lastRenderedPageBreak/>
        <w:t>yêu cầu: không thể suy ra PIN từ dữ liệu lưu trữ, và mỗi thiết bị có giá trị băm khác nhau nên không thể dùng bảng tra sẵn để dò ngược.</w:t>
      </w:r>
    </w:p>
    <w:p w14:paraId="0A26E1AF" w14:textId="77777777" w:rsidR="009F38B2" w:rsidRDefault="009F38B2" w:rsidP="009F38B2">
      <w:pPr>
        <w:pStyle w:val="CodeBlock"/>
        <w:shd w:val="clear" w:color="auto" w:fill="F4F4F4"/>
      </w:pPr>
      <w:r>
        <w:rPr>
          <w:rFonts w:cs="Consolas"/>
          <w:szCs w:val="18"/>
        </w:rPr>
        <w:t>Salt = randomBytes(16)</w:t>
      </w:r>
    </w:p>
    <w:p w14:paraId="10ACADA6" w14:textId="77777777" w:rsidR="009F38B2" w:rsidRDefault="009F38B2" w:rsidP="009F38B2">
      <w:pPr>
        <w:pStyle w:val="CodeBlock"/>
        <w:shd w:val="clear" w:color="auto" w:fill="F4F4F4"/>
      </w:pPr>
      <w:r>
        <w:rPr>
          <w:rFonts w:cs="Consolas"/>
          <w:szCs w:val="18"/>
        </w:rPr>
        <w:t>hash = SHA-256(PIN + Salt)</w:t>
      </w:r>
    </w:p>
    <w:p w14:paraId="4B8E8030" w14:textId="77777777" w:rsidR="009F38B2" w:rsidRDefault="009F38B2" w:rsidP="009F38B2">
      <w:pPr>
        <w:pStyle w:val="CodeBlock"/>
        <w:shd w:val="clear" w:color="auto" w:fill="F4F4F4"/>
      </w:pPr>
      <w:r>
        <w:rPr>
          <w:rFonts w:cs="Consolas"/>
          <w:szCs w:val="18"/>
        </w:rPr>
        <w:t>SharedPreferences.putString("pin_hash", hash)</w:t>
      </w:r>
    </w:p>
    <w:p w14:paraId="34D884D5" w14:textId="77777777" w:rsidR="009F38B2" w:rsidRDefault="009F38B2" w:rsidP="009F38B2">
      <w:pPr>
        <w:pStyle w:val="CodeBlock"/>
        <w:shd w:val="clear" w:color="auto" w:fill="F4F4F4"/>
      </w:pPr>
      <w:r>
        <w:rPr>
          <w:rFonts w:cs="Consolas"/>
          <w:szCs w:val="18"/>
        </w:rPr>
        <w:t>SharedPreferences.putString("pin_salt", Salt)</w:t>
      </w:r>
    </w:p>
    <w:p w14:paraId="716CBF96" w14:textId="77777777" w:rsidR="009F38B2" w:rsidRDefault="009F38B2" w:rsidP="009F38B2">
      <w:pPr>
        <w:spacing w:line="120" w:lineRule="auto"/>
      </w:pPr>
    </w:p>
    <w:p w14:paraId="73FEC005" w14:textId="7B87D1B1" w:rsidR="009F38B2" w:rsidRDefault="009F38B2" w:rsidP="009F38B2">
      <w:pPr>
        <w:pStyle w:val="Heading3"/>
      </w:pPr>
      <w:bookmarkStart w:id="278" w:name="_Toc240675242"/>
      <w:bookmarkStart w:id="279" w:name="_Toc241252907"/>
      <w:r>
        <w:t>3.1</w:t>
      </w:r>
      <w:r w:rsidR="003F6122">
        <w:t>7</w:t>
      </w:r>
      <w:r>
        <w:t>.2. Storage Access Framework thay vì quyền truy cập bộ nhớ rộng</w:t>
      </w:r>
      <w:bookmarkEnd w:id="278"/>
      <w:bookmarkEnd w:id="279"/>
    </w:p>
    <w:p w14:paraId="0F197AA1" w14:textId="77777777" w:rsidR="009F38B2" w:rsidRPr="00C6470E" w:rsidRDefault="009F38B2" w:rsidP="00C6470E">
      <w:pPr>
        <w:pStyle w:val="NormalParagraph"/>
      </w:pPr>
      <w:r w:rsidRPr="00C6470E">
        <w:t>Ứng dụng sử dụng ActivityResultContracts.CreateDocument để xin nơi ghi tệp sao lưu và ActivityResultContracts.OpenDocument để chọn tệp cần khôi phục. Lợi ích:</w:t>
      </w:r>
    </w:p>
    <w:p w14:paraId="5F821ADF" w14:textId="77777777" w:rsidR="009F38B2" w:rsidRPr="00C6470E" w:rsidRDefault="009F38B2">
      <w:pPr>
        <w:pStyle w:val="NormalParagraph"/>
        <w:numPr>
          <w:ilvl w:val="0"/>
          <w:numId w:val="42"/>
        </w:numPr>
      </w:pPr>
      <w:r w:rsidRPr="00C6470E">
        <w:t>Không cần quyền nguy hiểm: không phải khai báo quyền truy cập toàn bộ bộ nhớ (vốn bị Google hạn chế mạnh từ Android 11 trở lên).</w:t>
      </w:r>
    </w:p>
    <w:p w14:paraId="1D4DD98C" w14:textId="77777777" w:rsidR="009F38B2" w:rsidRPr="00C6470E" w:rsidRDefault="009F38B2">
      <w:pPr>
        <w:pStyle w:val="NormalParagraph"/>
        <w:numPr>
          <w:ilvl w:val="0"/>
          <w:numId w:val="42"/>
        </w:numPr>
      </w:pPr>
      <w:r w:rsidRPr="00C6470E">
        <w:t>Quyền hạn giới hạn theo từng tệp: ứng dụng chỉ được truy cập đúng tệp mà người dùng đã chọn, thông qua URI do hệ thống cấp.</w:t>
      </w:r>
    </w:p>
    <w:p w14:paraId="4E9F7EFD" w14:textId="77777777" w:rsidR="009F38B2" w:rsidRPr="00C6470E" w:rsidRDefault="009F38B2">
      <w:pPr>
        <w:pStyle w:val="NormalParagraph"/>
        <w:numPr>
          <w:ilvl w:val="0"/>
          <w:numId w:val="42"/>
        </w:numPr>
      </w:pPr>
      <w:r w:rsidRPr="00C6470E">
        <w:t>Người dùng kiểm soát: người dùng tự quyết định lưu tệp sao lưu vào bộ nhớ trong, thẻ nhớ hay dịch vụ lưu trữ đám mây của mình.</w:t>
      </w:r>
    </w:p>
    <w:p w14:paraId="57D7936A" w14:textId="05562FF6" w:rsidR="009F38B2" w:rsidRDefault="009F38B2" w:rsidP="009F38B2">
      <w:pPr>
        <w:pStyle w:val="Heading3"/>
      </w:pPr>
      <w:bookmarkStart w:id="280" w:name="_Toc240675243"/>
      <w:bookmarkStart w:id="281" w:name="_Toc241252908"/>
      <w:r>
        <w:t>3.1</w:t>
      </w:r>
      <w:r w:rsidR="003F6122">
        <w:t>7</w:t>
      </w:r>
      <w:r>
        <w:t>.3. Hẹn giờ chính xác và cơ chế dự phòng</w:t>
      </w:r>
      <w:bookmarkEnd w:id="280"/>
      <w:bookmarkEnd w:id="281"/>
    </w:p>
    <w:p w14:paraId="043F2BBE" w14:textId="77777777" w:rsidR="009F38B2" w:rsidRDefault="009F38B2" w:rsidP="00C6470E">
      <w:pPr>
        <w:pStyle w:val="NormalParagraph"/>
      </w:pPr>
      <w:r>
        <w:t>Việc nhắc việc chỉ có giá trị khi thông báo đến đúng thời điểm. Ứng dụng sử dụng setExactAndAllowWhileIdle để vượt qua cơ chế tiết kiệm pin Doze, đồng thời kiểm tra khả năng hẹn giờ chính xác của hệ thống: nếu thiết bị chưa cho phép, ứng dụng tự động chuyển sang phương án hẹn giờ không chính xác tuyệt đối để đảm bảo luôn có nhắc nhở thay vì thất bại im lặng.</w:t>
      </w:r>
    </w:p>
    <w:p w14:paraId="067DD086" w14:textId="38E1132B" w:rsidR="009F38B2" w:rsidRDefault="009F38B2" w:rsidP="009F38B2">
      <w:pPr>
        <w:pStyle w:val="Heading3"/>
      </w:pPr>
      <w:bookmarkStart w:id="282" w:name="_Toc240675244"/>
      <w:bookmarkStart w:id="283" w:name="_Toc241252909"/>
      <w:r>
        <w:t>3.1</w:t>
      </w:r>
      <w:r w:rsidR="003F6122">
        <w:t>7</w:t>
      </w:r>
      <w:r>
        <w:t>.4. Kiến trúc MVVM kết hợp Repository</w:t>
      </w:r>
      <w:bookmarkEnd w:id="282"/>
      <w:bookmarkEnd w:id="283"/>
    </w:p>
    <w:p w14:paraId="23B55682" w14:textId="77777777" w:rsidR="009F38B2" w:rsidRDefault="009F38B2">
      <w:pPr>
        <w:pStyle w:val="NormalParagraph"/>
        <w:numPr>
          <w:ilvl w:val="0"/>
          <w:numId w:val="43"/>
        </w:numPr>
      </w:pPr>
      <w:r>
        <w:t>Tách biệt trách nhiệm: giao diện không chứa nghiệp vụ, ViewModel không chứa câu SQL, Repository là nơi duy nhất biết dữ liệu đến từ đâu.</w:t>
      </w:r>
    </w:p>
    <w:p w14:paraId="7EC48B0B" w14:textId="77777777" w:rsidR="009F38B2" w:rsidRDefault="009F38B2">
      <w:pPr>
        <w:pStyle w:val="NormalParagraph"/>
        <w:numPr>
          <w:ilvl w:val="0"/>
          <w:numId w:val="43"/>
        </w:numPr>
      </w:pPr>
      <w:r>
        <w:t>Một nguồn sự thật duy nhất: mọi màn hình quan sát cùng một nguồn dữ liệu, do đó không có chuyện hai màn hình hiển thị dữ liệu khác nhau.</w:t>
      </w:r>
    </w:p>
    <w:p w14:paraId="551732AF" w14:textId="77777777" w:rsidR="009F38B2" w:rsidRDefault="009F38B2">
      <w:pPr>
        <w:pStyle w:val="NormalParagraph"/>
        <w:numPr>
          <w:ilvl w:val="0"/>
          <w:numId w:val="43"/>
        </w:numPr>
      </w:pPr>
      <w:r>
        <w:t>Dễ kiểm thử: các lớp Kotlin thuần (engine Pomodoro, tiện ích ngày giờ, kiểm tra tệp sao lưu, tính toán thống kê) được kiểm thử tự động trên JVM.</w:t>
      </w:r>
    </w:p>
    <w:p w14:paraId="76004FFE" w14:textId="4EE20BF6" w:rsidR="009F38B2" w:rsidRDefault="009F38B2" w:rsidP="009F38B2">
      <w:pPr>
        <w:pStyle w:val="Heading3"/>
      </w:pPr>
      <w:bookmarkStart w:id="284" w:name="_Toc240675245"/>
      <w:bookmarkStart w:id="285" w:name="_Toc241252910"/>
      <w:r>
        <w:t>3.1</w:t>
      </w:r>
      <w:r w:rsidR="003F6122">
        <w:t>7</w:t>
      </w:r>
      <w:r>
        <w:t>.5. Cơ chế phản ứng (reactive) với Room và Flow</w:t>
      </w:r>
      <w:bookmarkEnd w:id="284"/>
      <w:bookmarkEnd w:id="285"/>
    </w:p>
    <w:p w14:paraId="0509BD1C" w14:textId="77777777" w:rsidR="009F38B2" w:rsidRDefault="009F38B2" w:rsidP="00622561">
      <w:pPr>
        <w:pStyle w:val="NormalParagraph"/>
      </w:pPr>
      <w:r>
        <w:t xml:space="preserve">Mọi danh sách dữ liệu được đọc qua Flow của Room. Khi bảng dữ liệu thay đổi — bất kể do thao tác nào — Room tự động phát giá trị mới và giao diện cập nhật mà không cần mã </w:t>
      </w:r>
      <w:r>
        <w:lastRenderedPageBreak/>
        <w:t>làm mới thủ công. Cơ chế này cũng được dùng để cập nhật Home Screen Widget thông qua InvalidationTracker.</w:t>
      </w:r>
    </w:p>
    <w:p w14:paraId="61A89C22" w14:textId="64E1F5AC" w:rsidR="009F38B2" w:rsidRDefault="009F38B2" w:rsidP="009F38B2">
      <w:pPr>
        <w:pStyle w:val="Heading3"/>
      </w:pPr>
      <w:bookmarkStart w:id="286" w:name="_Toc240675246"/>
      <w:bookmarkStart w:id="287" w:name="_Toc241252911"/>
      <w:r>
        <w:t>3.1</w:t>
      </w:r>
      <w:r w:rsidR="003F6122">
        <w:t>7</w:t>
      </w:r>
      <w:r>
        <w:t>.6. Nâng cấp cơ sở dữ liệu không mất dữ liệu</w:t>
      </w:r>
      <w:bookmarkEnd w:id="286"/>
      <w:bookmarkEnd w:id="287"/>
    </w:p>
    <w:p w14:paraId="1C7AB0B3" w14:textId="77777777" w:rsidR="009F38B2" w:rsidRDefault="009F38B2" w:rsidP="00622561">
      <w:pPr>
        <w:pStyle w:val="NormalParagraph"/>
      </w:pPr>
      <w:r>
        <w:t>Ứng dụng không sử dụng cơ chế xóa và tạo lại cơ sở dữ liệu khi phát hiện sai khác lược đồ. Mọi thay đổi lược đồ được thực hiện bằng migration tường minh, có kiểm tra sự tồn tại của cột trước khi thêm, nhờ đó việc nâng cấp ứng dụng không bao giờ làm mất dữ liệu người dùng.</w:t>
      </w:r>
    </w:p>
    <w:p w14:paraId="29D98F88" w14:textId="09DD7448" w:rsidR="009F38B2" w:rsidRDefault="009F38B2" w:rsidP="009F38B2">
      <w:pPr>
        <w:pStyle w:val="Heading3"/>
      </w:pPr>
      <w:bookmarkStart w:id="288" w:name="_Toc240675247"/>
      <w:bookmarkStart w:id="289" w:name="_Toc241252912"/>
      <w:r>
        <w:t>3.1</w:t>
      </w:r>
      <w:r w:rsidR="003F6122">
        <w:t>7</w:t>
      </w:r>
      <w:r>
        <w:t>.7. Khôi phục dữ liệu an toàn theo mô hình transaction</w:t>
      </w:r>
      <w:bookmarkEnd w:id="288"/>
      <w:bookmarkEnd w:id="289"/>
    </w:p>
    <w:p w14:paraId="1A641958" w14:textId="77777777" w:rsidR="009F38B2" w:rsidRDefault="009F38B2" w:rsidP="00622561">
      <w:pPr>
        <w:pStyle w:val="NormalParagraph"/>
      </w:pPr>
      <w:r>
        <w:t>Việc khôi phục dữ liệu từ tệp sao lưu là thao tác rủi ro nhất đối với tính toàn vẹn dữ liệu, vì nó xóa dữ liệu hiện có trước khi ghi dữ liệu mới. Ứng dụng giải quyết bằng hai lớp bảo vệ: kiểm tra toàn diện trước khi ghi, và thực hiện ghi trong một transaction duy nhất để có thể hoàn tác hoàn toàn nếu xảy ra lỗi.</w:t>
      </w:r>
    </w:p>
    <w:p w14:paraId="0D2CFCA5" w14:textId="36B74CEF" w:rsidR="009F38B2" w:rsidRDefault="009F38B2" w:rsidP="009F38B2">
      <w:pPr>
        <w:pStyle w:val="Heading3"/>
      </w:pPr>
      <w:bookmarkStart w:id="290" w:name="_Toc240675248"/>
      <w:bookmarkStart w:id="291" w:name="_Toc241252913"/>
      <w:r>
        <w:t>3.1</w:t>
      </w:r>
      <w:r w:rsidR="003F6122">
        <w:t>7</w:t>
      </w:r>
      <w:r>
        <w:t>.8. Kiểm thử tự động cho logic nghiệp vụ</w:t>
      </w:r>
      <w:bookmarkEnd w:id="290"/>
      <w:bookmarkEnd w:id="291"/>
    </w:p>
    <w:p w14:paraId="11E4F7D9" w14:textId="77777777" w:rsidR="009F38B2" w:rsidRDefault="009F38B2" w:rsidP="00622561">
      <w:pPr>
        <w:pStyle w:val="NormalParagraph"/>
      </w:pPr>
      <w:r>
        <w:t>Các thành phần chứa logic phức tạp được thiết kế để có thể kiểm thử mà không cần thiết bị: máy trạng thái Pomodoro nhận nguồn thời gian qua hàm khởi tạo; các hàm tính toán thống kê và kiểm tra tệp sao lưu là hàm thuần; các lớp truy cập dữ liệu nhận DAO qua tham số nên có thể thay bằng DAO giả trong bộ nhớ.</w:t>
      </w:r>
    </w:p>
    <w:p w14:paraId="1804F243" w14:textId="77777777" w:rsidR="009F38B2" w:rsidRDefault="009F38B2" w:rsidP="009F38B2">
      <w:pPr>
        <w:pStyle w:val="Heading2"/>
      </w:pPr>
      <w:bookmarkStart w:id="292" w:name="_Toc241252914"/>
      <w:r>
        <w:t>3.18. Đối chiếu với các yêu cầu bàn giao của đề bài</w:t>
      </w:r>
      <w:bookmarkEnd w:id="292"/>
    </w:p>
    <w:p w14:paraId="10CEB12F" w14:textId="310D41EB" w:rsidR="00622561" w:rsidRPr="00622561" w:rsidRDefault="00622561" w:rsidP="00622561">
      <w:pPr>
        <w:pStyle w:val="Mchnhbng"/>
      </w:pPr>
      <w:r w:rsidRPr="00ED6CBF">
        <w:t>Bảng 3.1</w:t>
      </w:r>
      <w:r w:rsidR="003F6122">
        <w:t>9</w:t>
      </w:r>
      <w:r w:rsidRPr="00ED6CBF">
        <w:t xml:space="preserve">. </w:t>
      </w:r>
      <w:r>
        <w:t>Đối chiếu với yêu cầu đề bài</w:t>
      </w:r>
    </w:p>
    <w:tbl>
      <w:tblPr>
        <w:tblW w:w="9336"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836"/>
        <w:gridCol w:w="1559"/>
        <w:gridCol w:w="2693"/>
        <w:gridCol w:w="3261"/>
        <w:gridCol w:w="987"/>
      </w:tblGrid>
      <w:tr w:rsidR="009F38B2" w14:paraId="0D120EF7" w14:textId="77777777" w:rsidTr="009960D2">
        <w:tc>
          <w:tcPr>
            <w:tcW w:w="836" w:type="dxa"/>
            <w:vAlign w:val="center"/>
          </w:tcPr>
          <w:p w14:paraId="64701E6E" w14:textId="77777777" w:rsidR="009F38B2" w:rsidRPr="00622561" w:rsidRDefault="009F38B2" w:rsidP="009960D2">
            <w:pPr>
              <w:pStyle w:val="Tablestyle"/>
              <w:jc w:val="center"/>
              <w:rPr>
                <w:b/>
                <w:bCs/>
              </w:rPr>
            </w:pPr>
            <w:r w:rsidRPr="00622561">
              <w:rPr>
                <w:b/>
                <w:bCs/>
              </w:rPr>
              <w:t>STT</w:t>
            </w:r>
          </w:p>
        </w:tc>
        <w:tc>
          <w:tcPr>
            <w:tcW w:w="1559" w:type="dxa"/>
            <w:vAlign w:val="center"/>
          </w:tcPr>
          <w:p w14:paraId="3C4C514E" w14:textId="77777777" w:rsidR="009F38B2" w:rsidRPr="00622561" w:rsidRDefault="009F38B2" w:rsidP="00622561">
            <w:pPr>
              <w:pStyle w:val="Tablestyle"/>
              <w:jc w:val="center"/>
              <w:rPr>
                <w:b/>
                <w:bCs/>
              </w:rPr>
            </w:pPr>
            <w:r w:rsidRPr="00622561">
              <w:rPr>
                <w:b/>
                <w:bCs/>
              </w:rPr>
              <w:t>Yêu cầu của đề bài</w:t>
            </w:r>
          </w:p>
        </w:tc>
        <w:tc>
          <w:tcPr>
            <w:tcW w:w="2693" w:type="dxa"/>
            <w:vAlign w:val="center"/>
          </w:tcPr>
          <w:p w14:paraId="56D7F407" w14:textId="77777777" w:rsidR="009F38B2" w:rsidRPr="00622561" w:rsidRDefault="009F38B2" w:rsidP="00622561">
            <w:pPr>
              <w:pStyle w:val="Tablestyle"/>
              <w:jc w:val="center"/>
              <w:rPr>
                <w:b/>
                <w:bCs/>
              </w:rPr>
            </w:pPr>
            <w:r w:rsidRPr="00622561">
              <w:rPr>
                <w:b/>
                <w:bCs/>
              </w:rPr>
              <w:t>Thành phần mã nguồn hiện thực</w:t>
            </w:r>
          </w:p>
        </w:tc>
        <w:tc>
          <w:tcPr>
            <w:tcW w:w="3261" w:type="dxa"/>
            <w:vAlign w:val="center"/>
          </w:tcPr>
          <w:p w14:paraId="35B99074" w14:textId="77777777" w:rsidR="009F38B2" w:rsidRPr="00622561" w:rsidRDefault="009F38B2" w:rsidP="00622561">
            <w:pPr>
              <w:pStyle w:val="Tablestyle"/>
              <w:jc w:val="center"/>
              <w:rPr>
                <w:b/>
                <w:bCs/>
              </w:rPr>
            </w:pPr>
            <w:r w:rsidRPr="00622561">
              <w:rPr>
                <w:b/>
                <w:bCs/>
              </w:rPr>
              <w:t>Mô tả kỹ thuật</w:t>
            </w:r>
          </w:p>
        </w:tc>
        <w:tc>
          <w:tcPr>
            <w:tcW w:w="987" w:type="dxa"/>
            <w:vAlign w:val="center"/>
          </w:tcPr>
          <w:p w14:paraId="2AE778CD" w14:textId="77777777" w:rsidR="009F38B2" w:rsidRPr="00622561" w:rsidRDefault="009F38B2" w:rsidP="00622561">
            <w:pPr>
              <w:pStyle w:val="Tablestyle"/>
              <w:jc w:val="center"/>
              <w:rPr>
                <w:b/>
                <w:bCs/>
              </w:rPr>
            </w:pPr>
            <w:r w:rsidRPr="00622561">
              <w:rPr>
                <w:b/>
                <w:bCs/>
              </w:rPr>
              <w:t>Trạng thái</w:t>
            </w:r>
          </w:p>
        </w:tc>
      </w:tr>
      <w:tr w:rsidR="009F38B2" w14:paraId="73F431AE" w14:textId="77777777" w:rsidTr="009960D2">
        <w:tc>
          <w:tcPr>
            <w:tcW w:w="836" w:type="dxa"/>
            <w:vAlign w:val="center"/>
          </w:tcPr>
          <w:p w14:paraId="08D4DFF1" w14:textId="77777777" w:rsidR="009F38B2" w:rsidRDefault="009F38B2" w:rsidP="009960D2">
            <w:pPr>
              <w:pStyle w:val="Tablestyle"/>
              <w:jc w:val="center"/>
            </w:pPr>
            <w:r>
              <w:t>1</w:t>
            </w:r>
          </w:p>
        </w:tc>
        <w:tc>
          <w:tcPr>
            <w:tcW w:w="1559" w:type="dxa"/>
            <w:vAlign w:val="center"/>
          </w:tcPr>
          <w:p w14:paraId="699FDB98" w14:textId="77777777" w:rsidR="009F38B2" w:rsidRDefault="009F38B2" w:rsidP="00622561">
            <w:pPr>
              <w:pStyle w:val="Tablestyle"/>
            </w:pPr>
            <w:r>
              <w:t>Create, Edit, Delete, Mark Completed</w:t>
            </w:r>
          </w:p>
        </w:tc>
        <w:tc>
          <w:tcPr>
            <w:tcW w:w="2693" w:type="dxa"/>
            <w:vAlign w:val="center"/>
          </w:tcPr>
          <w:p w14:paraId="34B83527" w14:textId="77777777" w:rsidR="009F38B2" w:rsidRDefault="009F38B2" w:rsidP="00622561">
            <w:pPr>
              <w:pStyle w:val="Tablestyle"/>
            </w:pPr>
            <w:r>
              <w:t>AddEditTaskActivity, AddEditTaskViewModel, DeleteTaskDialogFragment, TaskAdapter, TaskDetailActivity</w:t>
            </w:r>
          </w:p>
        </w:tc>
        <w:tc>
          <w:tcPr>
            <w:tcW w:w="3261" w:type="dxa"/>
            <w:vAlign w:val="center"/>
          </w:tcPr>
          <w:p w14:paraId="19DBF854" w14:textId="77777777" w:rsidR="009F38B2" w:rsidRDefault="009F38B2" w:rsidP="00622561">
            <w:pPr>
              <w:pStyle w:val="Tablestyle"/>
            </w:pPr>
            <w:r>
              <w:t>Form thêm/sửa công việc có kiểm tra hợp lệ; hộp thoại xác nhận khi xóa; tích chọn hoàn thành trực tiếp trên danh sách, trên màn hình chi tiết và trên widget</w:t>
            </w:r>
          </w:p>
        </w:tc>
        <w:tc>
          <w:tcPr>
            <w:tcW w:w="987" w:type="dxa"/>
            <w:vAlign w:val="center"/>
          </w:tcPr>
          <w:p w14:paraId="26D27C38" w14:textId="77777777" w:rsidR="009F38B2" w:rsidRDefault="009F38B2" w:rsidP="00622561">
            <w:pPr>
              <w:pStyle w:val="Tablestyle"/>
            </w:pPr>
            <w:r>
              <w:t>Đã hiện thực</w:t>
            </w:r>
          </w:p>
        </w:tc>
      </w:tr>
      <w:tr w:rsidR="009F38B2" w14:paraId="4BCB2BE6" w14:textId="77777777" w:rsidTr="009960D2">
        <w:tc>
          <w:tcPr>
            <w:tcW w:w="836" w:type="dxa"/>
            <w:vAlign w:val="center"/>
          </w:tcPr>
          <w:p w14:paraId="7A22C908" w14:textId="77777777" w:rsidR="009F38B2" w:rsidRDefault="009F38B2" w:rsidP="009960D2">
            <w:pPr>
              <w:pStyle w:val="Tablestyle"/>
              <w:jc w:val="center"/>
            </w:pPr>
            <w:r>
              <w:t>2</w:t>
            </w:r>
          </w:p>
        </w:tc>
        <w:tc>
          <w:tcPr>
            <w:tcW w:w="1559" w:type="dxa"/>
            <w:vAlign w:val="center"/>
          </w:tcPr>
          <w:p w14:paraId="23873C9B" w14:textId="77777777" w:rsidR="009F38B2" w:rsidRDefault="009F38B2" w:rsidP="00622561">
            <w:pPr>
              <w:pStyle w:val="Tablestyle"/>
            </w:pPr>
            <w:r>
              <w:t xml:space="preserve">Title, Description, Due Date/Time, </w:t>
            </w:r>
            <w:r>
              <w:lastRenderedPageBreak/>
              <w:t>Priority, Status</w:t>
            </w:r>
          </w:p>
        </w:tc>
        <w:tc>
          <w:tcPr>
            <w:tcW w:w="2693" w:type="dxa"/>
            <w:vAlign w:val="center"/>
          </w:tcPr>
          <w:p w14:paraId="162CD429" w14:textId="77777777" w:rsidR="009F38B2" w:rsidRDefault="009F38B2" w:rsidP="00622561">
            <w:pPr>
              <w:pStyle w:val="Tablestyle"/>
            </w:pPr>
            <w:r>
              <w:lastRenderedPageBreak/>
              <w:t>Task (entity), AddEditTaskViewModel, ValidationHelper</w:t>
            </w:r>
          </w:p>
        </w:tc>
        <w:tc>
          <w:tcPr>
            <w:tcW w:w="3261" w:type="dxa"/>
            <w:vAlign w:val="center"/>
          </w:tcPr>
          <w:p w14:paraId="50D3F82B" w14:textId="77777777" w:rsidR="009F38B2" w:rsidRDefault="009F38B2" w:rsidP="00622561">
            <w:pPr>
              <w:pStyle w:val="Tablestyle"/>
            </w:pPr>
            <w:r>
              <w:t xml:space="preserve">Thực thể lưu đầy đủ tiêu đề, mô tả, ngày hạn, giờ nhắc, độ ưu tiên (HIGH/MEDIUM/LOW/URGENT), trạng thái </w:t>
            </w:r>
            <w:r>
              <w:lastRenderedPageBreak/>
              <w:t>(TODO/IN_PROGRESS/COMPLETED/OVERDUE)</w:t>
            </w:r>
          </w:p>
        </w:tc>
        <w:tc>
          <w:tcPr>
            <w:tcW w:w="987" w:type="dxa"/>
            <w:vAlign w:val="center"/>
          </w:tcPr>
          <w:p w14:paraId="6EE46A33" w14:textId="77777777" w:rsidR="009F38B2" w:rsidRDefault="009F38B2" w:rsidP="00622561">
            <w:pPr>
              <w:pStyle w:val="Tablestyle"/>
            </w:pPr>
            <w:r>
              <w:lastRenderedPageBreak/>
              <w:t>Đã hiện thực</w:t>
            </w:r>
          </w:p>
        </w:tc>
      </w:tr>
      <w:tr w:rsidR="009F38B2" w14:paraId="71E08B29" w14:textId="77777777" w:rsidTr="009960D2">
        <w:tc>
          <w:tcPr>
            <w:tcW w:w="836" w:type="dxa"/>
            <w:vAlign w:val="center"/>
          </w:tcPr>
          <w:p w14:paraId="4C5FFCAE" w14:textId="77777777" w:rsidR="009F38B2" w:rsidRDefault="009F38B2" w:rsidP="009960D2">
            <w:pPr>
              <w:pStyle w:val="Tablestyle"/>
              <w:jc w:val="center"/>
            </w:pPr>
            <w:r>
              <w:t>3</w:t>
            </w:r>
          </w:p>
        </w:tc>
        <w:tc>
          <w:tcPr>
            <w:tcW w:w="1559" w:type="dxa"/>
            <w:vAlign w:val="center"/>
          </w:tcPr>
          <w:p w14:paraId="196D8F28" w14:textId="77777777" w:rsidR="009F38B2" w:rsidRDefault="009F38B2" w:rsidP="00622561">
            <w:pPr>
              <w:pStyle w:val="Tablestyle"/>
            </w:pPr>
            <w:r>
              <w:t>Task Lists: Filtering &amp; Sorting</w:t>
            </w:r>
          </w:p>
        </w:tc>
        <w:tc>
          <w:tcPr>
            <w:tcW w:w="2693" w:type="dxa"/>
            <w:vAlign w:val="center"/>
          </w:tcPr>
          <w:p w14:paraId="1B19B33F" w14:textId="77777777" w:rsidR="009F38B2" w:rsidRDefault="009F38B2" w:rsidP="00622561">
            <w:pPr>
              <w:pStyle w:val="Tablestyle"/>
            </w:pPr>
            <w:r>
              <w:t>TaskListFragment, FilterBottomSheet, FilterCriteria, TaskDao.getFilteredTasks</w:t>
            </w:r>
          </w:p>
        </w:tc>
        <w:tc>
          <w:tcPr>
            <w:tcW w:w="3261" w:type="dxa"/>
            <w:vAlign w:val="center"/>
          </w:tcPr>
          <w:p w14:paraId="43FE36D4" w14:textId="77777777" w:rsidR="009F38B2" w:rsidRDefault="009F38B2" w:rsidP="00622561">
            <w:pPr>
              <w:pStyle w:val="Tablestyle"/>
            </w:pPr>
            <w:r>
              <w:t>Lọc theo trạng thái, theo độ ưu tiên, kết hợp nhiều điều kiện trong một câu SQL; sắp xếp theo ngày hết hạn hoặc độ ưu tiên</w:t>
            </w:r>
          </w:p>
        </w:tc>
        <w:tc>
          <w:tcPr>
            <w:tcW w:w="987" w:type="dxa"/>
            <w:vAlign w:val="center"/>
          </w:tcPr>
          <w:p w14:paraId="0A8A2CAC" w14:textId="77777777" w:rsidR="009F38B2" w:rsidRDefault="009F38B2" w:rsidP="00622561">
            <w:pPr>
              <w:pStyle w:val="Tablestyle"/>
            </w:pPr>
            <w:r>
              <w:t>Đã hiện thực</w:t>
            </w:r>
          </w:p>
        </w:tc>
      </w:tr>
      <w:tr w:rsidR="009F38B2" w14:paraId="11F5B081" w14:textId="77777777" w:rsidTr="009960D2">
        <w:tc>
          <w:tcPr>
            <w:tcW w:w="836" w:type="dxa"/>
            <w:vAlign w:val="center"/>
          </w:tcPr>
          <w:p w14:paraId="4E47AB70" w14:textId="77777777" w:rsidR="009F38B2" w:rsidRDefault="009F38B2" w:rsidP="009960D2">
            <w:pPr>
              <w:pStyle w:val="Tablestyle"/>
              <w:jc w:val="center"/>
            </w:pPr>
            <w:r>
              <w:t>4</w:t>
            </w:r>
          </w:p>
        </w:tc>
        <w:tc>
          <w:tcPr>
            <w:tcW w:w="1559" w:type="dxa"/>
            <w:vAlign w:val="center"/>
          </w:tcPr>
          <w:p w14:paraId="2E88D828" w14:textId="77777777" w:rsidR="009F38B2" w:rsidRDefault="009F38B2" w:rsidP="00622561">
            <w:pPr>
              <w:pStyle w:val="Tablestyle"/>
            </w:pPr>
            <w:r>
              <w:t>Local Notifications &amp; Permission Handling</w:t>
            </w:r>
          </w:p>
        </w:tc>
        <w:tc>
          <w:tcPr>
            <w:tcW w:w="2693" w:type="dxa"/>
            <w:vAlign w:val="center"/>
          </w:tcPr>
          <w:p w14:paraId="52D942A8" w14:textId="77777777" w:rsidR="009F38B2" w:rsidRDefault="009F38B2" w:rsidP="00622561">
            <w:pPr>
              <w:pStyle w:val="Tablestyle"/>
            </w:pPr>
            <w:r>
              <w:t>AlarmScheduler, NotificationHelper, NotificationPermissionManager, TaskNotificationReceiver</w:t>
            </w:r>
          </w:p>
        </w:tc>
        <w:tc>
          <w:tcPr>
            <w:tcW w:w="3261" w:type="dxa"/>
            <w:vAlign w:val="center"/>
          </w:tcPr>
          <w:p w14:paraId="73DF15D9" w14:textId="77777777" w:rsidR="009F38B2" w:rsidRDefault="009F38B2" w:rsidP="00622561">
            <w:pPr>
              <w:pStyle w:val="Tablestyle"/>
            </w:pPr>
            <w:r>
              <w:t>setExactAndAllowWhileIdle, kênh thông báo riêng, xử lý quyền POST_NOTIFICATIONS trên Android 13+, cơ chế dự phòng khi thiếu quyền hẹn giờ chính xác</w:t>
            </w:r>
          </w:p>
        </w:tc>
        <w:tc>
          <w:tcPr>
            <w:tcW w:w="987" w:type="dxa"/>
            <w:vAlign w:val="center"/>
          </w:tcPr>
          <w:p w14:paraId="50561879" w14:textId="77777777" w:rsidR="009F38B2" w:rsidRDefault="009F38B2" w:rsidP="00622561">
            <w:pPr>
              <w:pStyle w:val="Tablestyle"/>
            </w:pPr>
            <w:r>
              <w:t>Đã hiện thực</w:t>
            </w:r>
          </w:p>
        </w:tc>
      </w:tr>
      <w:tr w:rsidR="009F38B2" w14:paraId="63C4C8AB" w14:textId="77777777" w:rsidTr="009960D2">
        <w:tc>
          <w:tcPr>
            <w:tcW w:w="836" w:type="dxa"/>
            <w:vAlign w:val="center"/>
          </w:tcPr>
          <w:p w14:paraId="1980F079" w14:textId="77777777" w:rsidR="009F38B2" w:rsidRDefault="009F38B2" w:rsidP="009960D2">
            <w:pPr>
              <w:pStyle w:val="Tablestyle"/>
              <w:jc w:val="center"/>
            </w:pPr>
            <w:r>
              <w:t>5</w:t>
            </w:r>
          </w:p>
        </w:tc>
        <w:tc>
          <w:tcPr>
            <w:tcW w:w="1559" w:type="dxa"/>
            <w:vAlign w:val="center"/>
          </w:tcPr>
          <w:p w14:paraId="029620DC" w14:textId="77777777" w:rsidR="009F38B2" w:rsidRDefault="009F38B2" w:rsidP="00622561">
            <w:pPr>
              <w:pStyle w:val="Tablestyle"/>
            </w:pPr>
            <w:r>
              <w:t>Room / SQLite Local Storage</w:t>
            </w:r>
          </w:p>
        </w:tc>
        <w:tc>
          <w:tcPr>
            <w:tcW w:w="2693" w:type="dxa"/>
            <w:vAlign w:val="center"/>
          </w:tcPr>
          <w:p w14:paraId="547755A9" w14:textId="77777777" w:rsidR="009F38B2" w:rsidRDefault="009F38B2" w:rsidP="00622561">
            <w:pPr>
              <w:pStyle w:val="Tablestyle"/>
            </w:pPr>
            <w:r>
              <w:t>AppDatabase, TaskDao, PomodoroDao, TaskRepository, Converters</w:t>
            </w:r>
          </w:p>
        </w:tc>
        <w:tc>
          <w:tcPr>
            <w:tcW w:w="3261" w:type="dxa"/>
            <w:vAlign w:val="center"/>
          </w:tcPr>
          <w:p w14:paraId="011E2804" w14:textId="77777777" w:rsidR="009F38B2" w:rsidRDefault="009F38B2" w:rsidP="00622561">
            <w:pPr>
              <w:pStyle w:val="Tablestyle"/>
            </w:pPr>
            <w:r>
              <w:t>Cơ sở dữ liệu Room phiên bản 4, hai bảng có khóa ngoại và chỉ mục; truy vấn bất đồng bộ bằng Coroutines và Flow</w:t>
            </w:r>
          </w:p>
        </w:tc>
        <w:tc>
          <w:tcPr>
            <w:tcW w:w="987" w:type="dxa"/>
            <w:vAlign w:val="center"/>
          </w:tcPr>
          <w:p w14:paraId="7CF1CFFB" w14:textId="77777777" w:rsidR="009F38B2" w:rsidRDefault="009F38B2" w:rsidP="00622561">
            <w:pPr>
              <w:pStyle w:val="Tablestyle"/>
            </w:pPr>
            <w:r>
              <w:t>Đã hiện thực</w:t>
            </w:r>
          </w:p>
        </w:tc>
      </w:tr>
      <w:tr w:rsidR="009F38B2" w14:paraId="02FB8157" w14:textId="77777777" w:rsidTr="009960D2">
        <w:tc>
          <w:tcPr>
            <w:tcW w:w="836" w:type="dxa"/>
            <w:vAlign w:val="center"/>
          </w:tcPr>
          <w:p w14:paraId="0F533080" w14:textId="77777777" w:rsidR="009F38B2" w:rsidRDefault="009F38B2" w:rsidP="009960D2">
            <w:pPr>
              <w:pStyle w:val="Tablestyle"/>
              <w:jc w:val="center"/>
            </w:pPr>
            <w:r>
              <w:t>6</w:t>
            </w:r>
          </w:p>
        </w:tc>
        <w:tc>
          <w:tcPr>
            <w:tcW w:w="1559" w:type="dxa"/>
            <w:vAlign w:val="center"/>
          </w:tcPr>
          <w:p w14:paraId="057852F4" w14:textId="77777777" w:rsidR="009F38B2" w:rsidRDefault="009F38B2" w:rsidP="00622561">
            <w:pPr>
              <w:pStyle w:val="Tablestyle"/>
            </w:pPr>
            <w:r>
              <w:t>PIN Lock Setting (không lưu plain text)</w:t>
            </w:r>
          </w:p>
        </w:tc>
        <w:tc>
          <w:tcPr>
            <w:tcW w:w="2693" w:type="dxa"/>
            <w:vAlign w:val="center"/>
          </w:tcPr>
          <w:p w14:paraId="741313CF" w14:textId="77777777" w:rsidR="009F38B2" w:rsidRDefault="009F38B2" w:rsidP="00622561">
            <w:pPr>
              <w:pStyle w:val="Tablestyle"/>
            </w:pPr>
            <w:r>
              <w:t>PinRepositoryImpl, PinLockActivity, SettingsFragment</w:t>
            </w:r>
          </w:p>
        </w:tc>
        <w:tc>
          <w:tcPr>
            <w:tcW w:w="3261" w:type="dxa"/>
            <w:vAlign w:val="center"/>
          </w:tcPr>
          <w:p w14:paraId="1AEBDCBE" w14:textId="77777777" w:rsidR="009F38B2" w:rsidRDefault="009F38B2" w:rsidP="00622561">
            <w:pPr>
              <w:pStyle w:val="Tablestyle"/>
            </w:pPr>
            <w:r>
              <w:t>Bật/tắt khóa ứng dụng; PIN được băm SHA-256 kèm Salt; không lưu PIN dạng văn bản thuần</w:t>
            </w:r>
          </w:p>
        </w:tc>
        <w:tc>
          <w:tcPr>
            <w:tcW w:w="987" w:type="dxa"/>
            <w:vAlign w:val="center"/>
          </w:tcPr>
          <w:p w14:paraId="65803844" w14:textId="77777777" w:rsidR="009F38B2" w:rsidRDefault="009F38B2" w:rsidP="00622561">
            <w:pPr>
              <w:pStyle w:val="Tablestyle"/>
            </w:pPr>
            <w:r>
              <w:t>Đã hiện thực</w:t>
            </w:r>
          </w:p>
        </w:tc>
      </w:tr>
      <w:tr w:rsidR="009F38B2" w14:paraId="6B131795" w14:textId="77777777" w:rsidTr="009960D2">
        <w:tc>
          <w:tcPr>
            <w:tcW w:w="836" w:type="dxa"/>
            <w:vAlign w:val="center"/>
          </w:tcPr>
          <w:p w14:paraId="059DAB05" w14:textId="77777777" w:rsidR="009F38B2" w:rsidRDefault="009F38B2" w:rsidP="009960D2">
            <w:pPr>
              <w:pStyle w:val="Tablestyle"/>
              <w:jc w:val="center"/>
            </w:pPr>
            <w:r>
              <w:t>7</w:t>
            </w:r>
          </w:p>
        </w:tc>
        <w:tc>
          <w:tcPr>
            <w:tcW w:w="1559" w:type="dxa"/>
            <w:vAlign w:val="center"/>
          </w:tcPr>
          <w:p w14:paraId="0CB68C14" w14:textId="77777777" w:rsidR="009F38B2" w:rsidRDefault="009F38B2" w:rsidP="00622561">
            <w:pPr>
              <w:pStyle w:val="Tablestyle"/>
            </w:pPr>
            <w:r>
              <w:t>Validate required fields, Empty &amp; Overdue states</w:t>
            </w:r>
          </w:p>
        </w:tc>
        <w:tc>
          <w:tcPr>
            <w:tcW w:w="2693" w:type="dxa"/>
            <w:vAlign w:val="center"/>
          </w:tcPr>
          <w:p w14:paraId="52289AA5" w14:textId="77777777" w:rsidR="009F38B2" w:rsidRDefault="009F38B2" w:rsidP="00622561">
            <w:pPr>
              <w:pStyle w:val="Tablestyle"/>
            </w:pPr>
            <w:r>
              <w:t>ValidationHelper, TaskListFragment, DateTimeUtils, layout trạng thái rỗng</w:t>
            </w:r>
          </w:p>
        </w:tc>
        <w:tc>
          <w:tcPr>
            <w:tcW w:w="3261" w:type="dxa"/>
            <w:vAlign w:val="center"/>
          </w:tcPr>
          <w:p w14:paraId="7AC19025" w14:textId="77777777" w:rsidR="009F38B2" w:rsidRDefault="009F38B2" w:rsidP="00622561">
            <w:pPr>
              <w:pStyle w:val="Tablestyle"/>
            </w:pPr>
            <w:r>
              <w:t>Kiểm tra tiêu đề bắt buộc và ngày hạn hợp lệ; giao diện trạng thái rỗng khi chưa có công việc; nhãn và màu cảnh báo cho công việc quá hạn</w:t>
            </w:r>
          </w:p>
        </w:tc>
        <w:tc>
          <w:tcPr>
            <w:tcW w:w="987" w:type="dxa"/>
            <w:vAlign w:val="center"/>
          </w:tcPr>
          <w:p w14:paraId="6EC3DD71" w14:textId="77777777" w:rsidR="009F38B2" w:rsidRDefault="009F38B2" w:rsidP="00622561">
            <w:pPr>
              <w:pStyle w:val="Tablestyle"/>
            </w:pPr>
            <w:r>
              <w:t>Đã hiện thực</w:t>
            </w:r>
          </w:p>
        </w:tc>
      </w:tr>
      <w:tr w:rsidR="009F38B2" w14:paraId="73DD2D86" w14:textId="77777777" w:rsidTr="009960D2">
        <w:tc>
          <w:tcPr>
            <w:tcW w:w="836" w:type="dxa"/>
            <w:vAlign w:val="center"/>
          </w:tcPr>
          <w:p w14:paraId="567C9FBF" w14:textId="77777777" w:rsidR="009F38B2" w:rsidRDefault="009F38B2" w:rsidP="009960D2">
            <w:pPr>
              <w:pStyle w:val="Tablestyle"/>
              <w:jc w:val="center"/>
            </w:pPr>
            <w:r>
              <w:t>8</w:t>
            </w:r>
          </w:p>
        </w:tc>
        <w:tc>
          <w:tcPr>
            <w:tcW w:w="1559" w:type="dxa"/>
            <w:vAlign w:val="center"/>
          </w:tcPr>
          <w:p w14:paraId="06093C88" w14:textId="77777777" w:rsidR="009F38B2" w:rsidRDefault="009F38B2" w:rsidP="00622561">
            <w:pPr>
              <w:pStyle w:val="Tablestyle"/>
            </w:pPr>
            <w:r>
              <w:t>Recurring Tasks (Daily, Weekly, Monthly)</w:t>
            </w:r>
          </w:p>
        </w:tc>
        <w:tc>
          <w:tcPr>
            <w:tcW w:w="2693" w:type="dxa"/>
            <w:vAlign w:val="center"/>
          </w:tcPr>
          <w:p w14:paraId="2B63CE3A" w14:textId="77777777" w:rsidR="009F38B2" w:rsidRDefault="009F38B2" w:rsidP="00622561">
            <w:pPr>
              <w:pStyle w:val="Tablestyle"/>
            </w:pPr>
            <w:r>
              <w:t>RecurrenceHelper, TaskCompletionHelper, các cột recurrenceType, recurrenceInterval, repeatEndDate, repeatLimitCount</w:t>
            </w:r>
          </w:p>
        </w:tc>
        <w:tc>
          <w:tcPr>
            <w:tcW w:w="3261" w:type="dxa"/>
            <w:vAlign w:val="center"/>
          </w:tcPr>
          <w:p w14:paraId="2EEB4FFA" w14:textId="77777777" w:rsidR="009F38B2" w:rsidRDefault="009F38B2" w:rsidP="00622561">
            <w:pPr>
              <w:pStyle w:val="Tablestyle"/>
            </w:pPr>
            <w:r>
              <w:t>Quy tắc lặp theo ngày/tuần/tháng/năm; tự động tính kỳ hạn kế tiếp và lập lịch nhắc mới khi hoàn thành</w:t>
            </w:r>
          </w:p>
        </w:tc>
        <w:tc>
          <w:tcPr>
            <w:tcW w:w="987" w:type="dxa"/>
            <w:vAlign w:val="center"/>
          </w:tcPr>
          <w:p w14:paraId="1467F98C" w14:textId="77777777" w:rsidR="009F38B2" w:rsidRDefault="009F38B2" w:rsidP="00622561">
            <w:pPr>
              <w:pStyle w:val="Tablestyle"/>
            </w:pPr>
            <w:r>
              <w:t>Đã hiện thực</w:t>
            </w:r>
          </w:p>
        </w:tc>
      </w:tr>
      <w:tr w:rsidR="009F38B2" w14:paraId="7D171F62" w14:textId="77777777" w:rsidTr="009960D2">
        <w:tc>
          <w:tcPr>
            <w:tcW w:w="836" w:type="dxa"/>
            <w:vAlign w:val="center"/>
          </w:tcPr>
          <w:p w14:paraId="07285A54" w14:textId="77777777" w:rsidR="009F38B2" w:rsidRDefault="009F38B2" w:rsidP="009960D2">
            <w:pPr>
              <w:pStyle w:val="Tablestyle"/>
              <w:jc w:val="center"/>
            </w:pPr>
            <w:r>
              <w:t>9</w:t>
            </w:r>
          </w:p>
        </w:tc>
        <w:tc>
          <w:tcPr>
            <w:tcW w:w="1559" w:type="dxa"/>
            <w:vAlign w:val="center"/>
          </w:tcPr>
          <w:p w14:paraId="321E0AAE" w14:textId="77777777" w:rsidR="009F38B2" w:rsidRDefault="009F38B2" w:rsidP="00622561">
            <w:pPr>
              <w:pStyle w:val="Tablestyle"/>
            </w:pPr>
            <w:r>
              <w:t>Calendar View for Tasks and Reminders</w:t>
            </w:r>
          </w:p>
        </w:tc>
        <w:tc>
          <w:tcPr>
            <w:tcW w:w="2693" w:type="dxa"/>
            <w:vAlign w:val="center"/>
          </w:tcPr>
          <w:p w14:paraId="458C7799" w14:textId="77777777" w:rsidR="009F38B2" w:rsidRDefault="009F38B2" w:rsidP="00622561">
            <w:pPr>
              <w:pStyle w:val="Tablestyle"/>
            </w:pPr>
            <w:r>
              <w:t xml:space="preserve">CalendarFragment, CalendarViewModel, CalendarScheduleAdapter, </w:t>
            </w:r>
            <w:r>
              <w:lastRenderedPageBreak/>
              <w:t>TaskDao.getTasksByDateRange</w:t>
            </w:r>
          </w:p>
        </w:tc>
        <w:tc>
          <w:tcPr>
            <w:tcW w:w="3261" w:type="dxa"/>
            <w:vAlign w:val="center"/>
          </w:tcPr>
          <w:p w14:paraId="38D4FFE0" w14:textId="77777777" w:rsidR="009F38B2" w:rsidRDefault="009F38B2" w:rsidP="00622561">
            <w:pPr>
              <w:pStyle w:val="Tablestyle"/>
            </w:pPr>
            <w:r>
              <w:lastRenderedPageBreak/>
              <w:t>Lịch tháng có chỉ báo ngày có công việc; danh sách công việc của ngày được chọn kèm giờ nhắc</w:t>
            </w:r>
          </w:p>
        </w:tc>
        <w:tc>
          <w:tcPr>
            <w:tcW w:w="987" w:type="dxa"/>
            <w:vAlign w:val="center"/>
          </w:tcPr>
          <w:p w14:paraId="5E68FF4D" w14:textId="77777777" w:rsidR="009F38B2" w:rsidRDefault="009F38B2" w:rsidP="00622561">
            <w:pPr>
              <w:pStyle w:val="Tablestyle"/>
            </w:pPr>
            <w:r>
              <w:t>Đã hiện thực</w:t>
            </w:r>
          </w:p>
        </w:tc>
      </w:tr>
      <w:tr w:rsidR="009F38B2" w14:paraId="14164E0E" w14:textId="77777777" w:rsidTr="009960D2">
        <w:tc>
          <w:tcPr>
            <w:tcW w:w="836" w:type="dxa"/>
            <w:vAlign w:val="center"/>
          </w:tcPr>
          <w:p w14:paraId="7B1C00D0" w14:textId="77777777" w:rsidR="009F38B2" w:rsidRDefault="009F38B2" w:rsidP="009960D2">
            <w:pPr>
              <w:pStyle w:val="Tablestyle"/>
              <w:jc w:val="center"/>
            </w:pPr>
            <w:r>
              <w:t>10</w:t>
            </w:r>
          </w:p>
        </w:tc>
        <w:tc>
          <w:tcPr>
            <w:tcW w:w="1559" w:type="dxa"/>
            <w:vAlign w:val="center"/>
          </w:tcPr>
          <w:p w14:paraId="7C582278" w14:textId="77777777" w:rsidR="009F38B2" w:rsidRDefault="009F38B2" w:rsidP="00622561">
            <w:pPr>
              <w:pStyle w:val="Tablestyle"/>
            </w:pPr>
            <w:r>
              <w:t>Restore Reminders after Reboot / Timezone Change</w:t>
            </w:r>
          </w:p>
        </w:tc>
        <w:tc>
          <w:tcPr>
            <w:tcW w:w="2693" w:type="dxa"/>
            <w:vAlign w:val="center"/>
          </w:tcPr>
          <w:p w14:paraId="5C2F5FFC" w14:textId="77777777" w:rsidR="009F38B2" w:rsidRDefault="009F38B2" w:rsidP="00622561">
            <w:pPr>
              <w:pStyle w:val="Tablestyle"/>
            </w:pPr>
            <w:r>
              <w:t>BootReceiver, TimeChangeReceiver, AlarmScheduler, AndroidManifest.xml</w:t>
            </w:r>
          </w:p>
        </w:tc>
        <w:tc>
          <w:tcPr>
            <w:tcW w:w="3261" w:type="dxa"/>
            <w:vAlign w:val="center"/>
          </w:tcPr>
          <w:p w14:paraId="20823345" w14:textId="77777777" w:rsidR="009F38B2" w:rsidRDefault="009F38B2" w:rsidP="00622561">
            <w:pPr>
              <w:pStyle w:val="Tablestyle"/>
            </w:pPr>
            <w:r>
              <w:t>Nhận BOOT_COMPLETED, TIME_SET, TIMEZONE_CHANGED, DATE_CHANGED; đăng ký lại toàn bộ lịch nhắc của công việc chưa hoàn thành</w:t>
            </w:r>
          </w:p>
        </w:tc>
        <w:tc>
          <w:tcPr>
            <w:tcW w:w="987" w:type="dxa"/>
            <w:vAlign w:val="center"/>
          </w:tcPr>
          <w:p w14:paraId="3DF5A70C" w14:textId="77777777" w:rsidR="009F38B2" w:rsidRDefault="009F38B2" w:rsidP="00622561">
            <w:pPr>
              <w:pStyle w:val="Tablestyle"/>
            </w:pPr>
            <w:r>
              <w:t>Đã hiện thực</w:t>
            </w:r>
          </w:p>
        </w:tc>
      </w:tr>
      <w:tr w:rsidR="009F38B2" w14:paraId="6614BFAF" w14:textId="77777777" w:rsidTr="009960D2">
        <w:tc>
          <w:tcPr>
            <w:tcW w:w="836" w:type="dxa"/>
            <w:vAlign w:val="center"/>
          </w:tcPr>
          <w:p w14:paraId="36BD28A2" w14:textId="77777777" w:rsidR="009F38B2" w:rsidRDefault="009F38B2" w:rsidP="009960D2">
            <w:pPr>
              <w:pStyle w:val="Tablestyle"/>
              <w:jc w:val="center"/>
            </w:pPr>
            <w:r>
              <w:t>11</w:t>
            </w:r>
          </w:p>
        </w:tc>
        <w:tc>
          <w:tcPr>
            <w:tcW w:w="1559" w:type="dxa"/>
            <w:vAlign w:val="center"/>
          </w:tcPr>
          <w:p w14:paraId="11CC9583" w14:textId="77777777" w:rsidR="009F38B2" w:rsidRDefault="009F38B2" w:rsidP="00622561">
            <w:pPr>
              <w:pStyle w:val="Tablestyle"/>
            </w:pPr>
            <w:r>
              <w:t>Export / Restore Data via JSON Backup</w:t>
            </w:r>
          </w:p>
        </w:tc>
        <w:tc>
          <w:tcPr>
            <w:tcW w:w="2693" w:type="dxa"/>
            <w:vAlign w:val="center"/>
          </w:tcPr>
          <w:p w14:paraId="70908114" w14:textId="77777777" w:rsidR="009F38B2" w:rsidRDefault="009F38B2" w:rsidP="00622561">
            <w:pPr>
              <w:pStyle w:val="Tablestyle"/>
            </w:pPr>
            <w:r>
              <w:t>BackupRepository, BackupValidator, DataManagementFragment, BackupViewModel, ImportActivity</w:t>
            </w:r>
          </w:p>
        </w:tc>
        <w:tc>
          <w:tcPr>
            <w:tcW w:w="3261" w:type="dxa"/>
            <w:vAlign w:val="center"/>
          </w:tcPr>
          <w:p w14:paraId="72B4C8D5" w14:textId="77777777" w:rsidR="009F38B2" w:rsidRDefault="009F38B2" w:rsidP="00622561">
            <w:pPr>
              <w:pStyle w:val="Tablestyle"/>
            </w:pPr>
            <w:r>
              <w:t>Xuất/nhập tệp JSON qua Storage Access Framework; kiểm tra phiên bản, cấu trúc, toàn vẹn khóa ngoại; khôi phục trong một transaction, giữ nguyên id</w:t>
            </w:r>
          </w:p>
        </w:tc>
        <w:tc>
          <w:tcPr>
            <w:tcW w:w="987" w:type="dxa"/>
            <w:vAlign w:val="center"/>
          </w:tcPr>
          <w:p w14:paraId="1C899B3A" w14:textId="77777777" w:rsidR="009F38B2" w:rsidRDefault="009F38B2" w:rsidP="00622561">
            <w:pPr>
              <w:pStyle w:val="Tablestyle"/>
            </w:pPr>
            <w:r>
              <w:t>Đã hiện thực</w:t>
            </w:r>
          </w:p>
        </w:tc>
      </w:tr>
    </w:tbl>
    <w:p w14:paraId="450A7E95" w14:textId="77777777" w:rsidR="009F38B2" w:rsidRDefault="009F38B2" w:rsidP="009F38B2">
      <w:pPr>
        <w:spacing w:line="120" w:lineRule="auto"/>
      </w:pPr>
    </w:p>
    <w:p w14:paraId="3EA6E415" w14:textId="532DDEBA" w:rsidR="009960D2" w:rsidRDefault="009960D2" w:rsidP="009960D2">
      <w:pPr>
        <w:pStyle w:val="Mchnhbng"/>
      </w:pPr>
      <w:r w:rsidRPr="00ED6CBF">
        <w:t>Bảng 3.</w:t>
      </w:r>
      <w:r w:rsidR="003F6122">
        <w:t>20</w:t>
      </w:r>
      <w:r w:rsidRPr="00ED6CBF">
        <w:t xml:space="preserve">. </w:t>
      </w:r>
      <w:r>
        <w:t>Bảng đối chiếu các tính năng nâng cao</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836"/>
        <w:gridCol w:w="1701"/>
        <w:gridCol w:w="2693"/>
        <w:gridCol w:w="2693"/>
        <w:gridCol w:w="866"/>
      </w:tblGrid>
      <w:tr w:rsidR="009F38B2" w14:paraId="63061A97" w14:textId="77777777" w:rsidTr="00180AAA">
        <w:tc>
          <w:tcPr>
            <w:tcW w:w="836" w:type="dxa"/>
            <w:vAlign w:val="center"/>
          </w:tcPr>
          <w:p w14:paraId="2388DE2F" w14:textId="77777777" w:rsidR="009F38B2" w:rsidRPr="009960D2" w:rsidRDefault="009F38B2" w:rsidP="009960D2">
            <w:pPr>
              <w:pStyle w:val="Tablestyle"/>
              <w:jc w:val="center"/>
              <w:rPr>
                <w:b/>
                <w:bCs/>
              </w:rPr>
            </w:pPr>
            <w:r w:rsidRPr="009960D2">
              <w:rPr>
                <w:b/>
                <w:bCs/>
              </w:rPr>
              <w:t>STT</w:t>
            </w:r>
          </w:p>
        </w:tc>
        <w:tc>
          <w:tcPr>
            <w:tcW w:w="1701" w:type="dxa"/>
            <w:vAlign w:val="center"/>
          </w:tcPr>
          <w:p w14:paraId="54C081C5" w14:textId="77777777" w:rsidR="009F38B2" w:rsidRPr="009960D2" w:rsidRDefault="009F38B2" w:rsidP="009960D2">
            <w:pPr>
              <w:pStyle w:val="Tablestyle"/>
              <w:jc w:val="center"/>
              <w:rPr>
                <w:b/>
                <w:bCs/>
              </w:rPr>
            </w:pPr>
            <w:r w:rsidRPr="009960D2">
              <w:rPr>
                <w:b/>
                <w:bCs/>
              </w:rPr>
              <w:t>Tính năng nâng cao</w:t>
            </w:r>
          </w:p>
        </w:tc>
        <w:tc>
          <w:tcPr>
            <w:tcW w:w="2693" w:type="dxa"/>
            <w:vAlign w:val="center"/>
          </w:tcPr>
          <w:p w14:paraId="783F5474" w14:textId="77777777" w:rsidR="009F38B2" w:rsidRPr="009960D2" w:rsidRDefault="009F38B2" w:rsidP="009960D2">
            <w:pPr>
              <w:pStyle w:val="Tablestyle"/>
              <w:jc w:val="center"/>
              <w:rPr>
                <w:b/>
                <w:bCs/>
              </w:rPr>
            </w:pPr>
            <w:r w:rsidRPr="009960D2">
              <w:rPr>
                <w:b/>
                <w:bCs/>
              </w:rPr>
              <w:t>Thành phần mã nguồn</w:t>
            </w:r>
          </w:p>
        </w:tc>
        <w:tc>
          <w:tcPr>
            <w:tcW w:w="2693" w:type="dxa"/>
            <w:vAlign w:val="center"/>
          </w:tcPr>
          <w:p w14:paraId="3097E9F1" w14:textId="77777777" w:rsidR="009F38B2" w:rsidRPr="009960D2" w:rsidRDefault="009F38B2" w:rsidP="009960D2">
            <w:pPr>
              <w:pStyle w:val="Tablestyle"/>
              <w:jc w:val="center"/>
              <w:rPr>
                <w:b/>
                <w:bCs/>
              </w:rPr>
            </w:pPr>
            <w:r w:rsidRPr="009960D2">
              <w:rPr>
                <w:b/>
                <w:bCs/>
              </w:rPr>
              <w:t>Mô tả</w:t>
            </w:r>
          </w:p>
        </w:tc>
        <w:tc>
          <w:tcPr>
            <w:tcW w:w="866" w:type="dxa"/>
            <w:vAlign w:val="center"/>
          </w:tcPr>
          <w:p w14:paraId="4EF68982" w14:textId="77777777" w:rsidR="009F38B2" w:rsidRPr="009960D2" w:rsidRDefault="009F38B2" w:rsidP="009960D2">
            <w:pPr>
              <w:pStyle w:val="Tablestyle"/>
              <w:jc w:val="center"/>
              <w:rPr>
                <w:b/>
                <w:bCs/>
              </w:rPr>
            </w:pPr>
            <w:r w:rsidRPr="009960D2">
              <w:rPr>
                <w:b/>
                <w:bCs/>
              </w:rPr>
              <w:t>Trạng thái</w:t>
            </w:r>
          </w:p>
        </w:tc>
      </w:tr>
      <w:tr w:rsidR="009F38B2" w14:paraId="40FFA510" w14:textId="77777777" w:rsidTr="00180AAA">
        <w:tc>
          <w:tcPr>
            <w:tcW w:w="836" w:type="dxa"/>
            <w:vAlign w:val="center"/>
          </w:tcPr>
          <w:p w14:paraId="7C36EEF0" w14:textId="77777777" w:rsidR="009F38B2" w:rsidRDefault="009F38B2" w:rsidP="00576C8C">
            <w:pPr>
              <w:pStyle w:val="Tablestyle"/>
              <w:jc w:val="center"/>
            </w:pPr>
            <w:r>
              <w:t>1</w:t>
            </w:r>
          </w:p>
        </w:tc>
        <w:tc>
          <w:tcPr>
            <w:tcW w:w="1701" w:type="dxa"/>
            <w:vAlign w:val="center"/>
          </w:tcPr>
          <w:p w14:paraId="62797674" w14:textId="77777777" w:rsidR="009F38B2" w:rsidRDefault="009F38B2" w:rsidP="009960D2">
            <w:pPr>
              <w:pStyle w:val="Tablestyle"/>
            </w:pPr>
            <w:r>
              <w:t>Home Screen Widget</w:t>
            </w:r>
          </w:p>
        </w:tc>
        <w:tc>
          <w:tcPr>
            <w:tcW w:w="2693" w:type="dxa"/>
            <w:vAlign w:val="center"/>
          </w:tcPr>
          <w:p w14:paraId="68C23759" w14:textId="77777777" w:rsidR="009F38B2" w:rsidRDefault="009F38B2" w:rsidP="00576C8C">
            <w:pPr>
              <w:pStyle w:val="Tablestyle"/>
              <w:jc w:val="left"/>
            </w:pPr>
            <w:r>
              <w:t>TaskWidgetProvider, TaskWidgetService, WidgetMidnightScheduler, WidgetUpdater</w:t>
            </w:r>
          </w:p>
        </w:tc>
        <w:tc>
          <w:tcPr>
            <w:tcW w:w="2693" w:type="dxa"/>
            <w:vAlign w:val="center"/>
          </w:tcPr>
          <w:p w14:paraId="7DD25128" w14:textId="77777777" w:rsidR="009F38B2" w:rsidRDefault="009F38B2" w:rsidP="009960D2">
            <w:pPr>
              <w:pStyle w:val="Tablestyle"/>
            </w:pPr>
            <w:r>
              <w:t>Hiển thị công việc hôm nay trên màn hình chính; hoàn thành công việc trực tiếp; tự làm mới lúc 00:00 và mỗi khi dữ liệu thay đổi</w:t>
            </w:r>
          </w:p>
        </w:tc>
        <w:tc>
          <w:tcPr>
            <w:tcW w:w="866" w:type="dxa"/>
            <w:vAlign w:val="center"/>
          </w:tcPr>
          <w:p w14:paraId="08806717" w14:textId="77777777" w:rsidR="009F38B2" w:rsidRDefault="009F38B2" w:rsidP="009960D2">
            <w:pPr>
              <w:pStyle w:val="Tablestyle"/>
            </w:pPr>
            <w:r>
              <w:t>Đã hiện thực</w:t>
            </w:r>
          </w:p>
        </w:tc>
      </w:tr>
      <w:tr w:rsidR="009F38B2" w14:paraId="7500E6BF" w14:textId="77777777" w:rsidTr="00180AAA">
        <w:tc>
          <w:tcPr>
            <w:tcW w:w="836" w:type="dxa"/>
            <w:vAlign w:val="center"/>
          </w:tcPr>
          <w:p w14:paraId="2A6C2A22" w14:textId="77777777" w:rsidR="009F38B2" w:rsidRDefault="009F38B2" w:rsidP="00576C8C">
            <w:pPr>
              <w:pStyle w:val="Tablestyle"/>
              <w:jc w:val="center"/>
            </w:pPr>
            <w:r>
              <w:t>2</w:t>
            </w:r>
          </w:p>
        </w:tc>
        <w:tc>
          <w:tcPr>
            <w:tcW w:w="1701" w:type="dxa"/>
            <w:vAlign w:val="center"/>
          </w:tcPr>
          <w:p w14:paraId="12993398" w14:textId="77777777" w:rsidR="009F38B2" w:rsidRDefault="009F38B2" w:rsidP="009960D2">
            <w:pPr>
              <w:pStyle w:val="Tablestyle"/>
            </w:pPr>
            <w:r>
              <w:t>Bento Grid Statistics Dashboard</w:t>
            </w:r>
          </w:p>
        </w:tc>
        <w:tc>
          <w:tcPr>
            <w:tcW w:w="2693" w:type="dxa"/>
            <w:vAlign w:val="center"/>
          </w:tcPr>
          <w:p w14:paraId="1A5D0E83" w14:textId="77777777" w:rsidR="009F38B2" w:rsidRDefault="009F38B2" w:rsidP="00576C8C">
            <w:pPr>
              <w:pStyle w:val="Tablestyle"/>
              <w:jc w:val="left"/>
            </w:pPr>
            <w:r>
              <w:t>StatsFragment, StatsViewModel, WeeklyProductivityChartView, CircularCompletionRateView</w:t>
            </w:r>
          </w:p>
        </w:tc>
        <w:tc>
          <w:tcPr>
            <w:tcW w:w="2693" w:type="dxa"/>
            <w:vAlign w:val="center"/>
          </w:tcPr>
          <w:p w14:paraId="7F026538" w14:textId="77777777" w:rsidR="009F38B2" w:rsidRDefault="009F38B2" w:rsidP="009960D2">
            <w:pPr>
              <w:pStyle w:val="Tablestyle"/>
            </w:pPr>
            <w:r>
              <w:t>Bố cục dạng khay với biểu đồ tròn tỷ lệ hoàn thành, biểu đồ cột năng suất tuần, phân bố theo độ ưu tiên và thống kê thời gian tập trung</w:t>
            </w:r>
          </w:p>
        </w:tc>
        <w:tc>
          <w:tcPr>
            <w:tcW w:w="866" w:type="dxa"/>
            <w:vAlign w:val="center"/>
          </w:tcPr>
          <w:p w14:paraId="19F206F0" w14:textId="77777777" w:rsidR="009F38B2" w:rsidRDefault="009F38B2" w:rsidP="009960D2">
            <w:pPr>
              <w:pStyle w:val="Tablestyle"/>
            </w:pPr>
            <w:r>
              <w:t>Đã hiện thực</w:t>
            </w:r>
          </w:p>
        </w:tc>
      </w:tr>
      <w:tr w:rsidR="009F38B2" w14:paraId="41C31CA0" w14:textId="77777777" w:rsidTr="00180AAA">
        <w:tc>
          <w:tcPr>
            <w:tcW w:w="836" w:type="dxa"/>
            <w:vAlign w:val="center"/>
          </w:tcPr>
          <w:p w14:paraId="3EA12B1E" w14:textId="77777777" w:rsidR="009F38B2" w:rsidRDefault="009F38B2" w:rsidP="00576C8C">
            <w:pPr>
              <w:pStyle w:val="Tablestyle"/>
              <w:jc w:val="center"/>
            </w:pPr>
            <w:r>
              <w:t>3</w:t>
            </w:r>
          </w:p>
        </w:tc>
        <w:tc>
          <w:tcPr>
            <w:tcW w:w="1701" w:type="dxa"/>
            <w:vAlign w:val="center"/>
          </w:tcPr>
          <w:p w14:paraId="47FFEFF2" w14:textId="77777777" w:rsidR="009F38B2" w:rsidRDefault="009F38B2" w:rsidP="009960D2">
            <w:pPr>
              <w:pStyle w:val="Tablestyle"/>
            </w:pPr>
            <w:r>
              <w:t>Pomodoro Timer</w:t>
            </w:r>
          </w:p>
        </w:tc>
        <w:tc>
          <w:tcPr>
            <w:tcW w:w="2693" w:type="dxa"/>
            <w:vAlign w:val="center"/>
          </w:tcPr>
          <w:p w14:paraId="40A4ECC8" w14:textId="77777777" w:rsidR="009F38B2" w:rsidRDefault="009F38B2" w:rsidP="00576C8C">
            <w:pPr>
              <w:pStyle w:val="Tablestyle"/>
              <w:jc w:val="left"/>
            </w:pPr>
            <w:r>
              <w:t>PomodoroService, PomodoroTimerEngine, PomodoroFragment, PomodoroSettingsFragment, PomodoroRepository</w:t>
            </w:r>
          </w:p>
        </w:tc>
        <w:tc>
          <w:tcPr>
            <w:tcW w:w="2693" w:type="dxa"/>
            <w:vAlign w:val="center"/>
          </w:tcPr>
          <w:p w14:paraId="121C94A4" w14:textId="77777777" w:rsidR="009F38B2" w:rsidRDefault="009F38B2" w:rsidP="009960D2">
            <w:pPr>
              <w:pStyle w:val="Tablestyle"/>
            </w:pPr>
            <w:r>
              <w:t>Đồng hồ tập trung chạy nền, cấu hình thời lượng, thông báo hết phiên, lưu lịch sử phiên và thống kê theo công việc</w:t>
            </w:r>
          </w:p>
        </w:tc>
        <w:tc>
          <w:tcPr>
            <w:tcW w:w="866" w:type="dxa"/>
            <w:vAlign w:val="center"/>
          </w:tcPr>
          <w:p w14:paraId="6D7F2534" w14:textId="77777777" w:rsidR="009F38B2" w:rsidRDefault="009F38B2" w:rsidP="009960D2">
            <w:pPr>
              <w:pStyle w:val="Tablestyle"/>
            </w:pPr>
            <w:r>
              <w:t>Đã hiện thực</w:t>
            </w:r>
          </w:p>
        </w:tc>
      </w:tr>
      <w:tr w:rsidR="009F38B2" w14:paraId="606972EB" w14:textId="77777777" w:rsidTr="00180AAA">
        <w:tc>
          <w:tcPr>
            <w:tcW w:w="836" w:type="dxa"/>
            <w:vAlign w:val="center"/>
          </w:tcPr>
          <w:p w14:paraId="752DECC8" w14:textId="77777777" w:rsidR="009F38B2" w:rsidRDefault="009F38B2" w:rsidP="00576C8C">
            <w:pPr>
              <w:pStyle w:val="Tablestyle"/>
              <w:jc w:val="center"/>
            </w:pPr>
            <w:r>
              <w:lastRenderedPageBreak/>
              <w:t>4</w:t>
            </w:r>
          </w:p>
        </w:tc>
        <w:tc>
          <w:tcPr>
            <w:tcW w:w="1701" w:type="dxa"/>
            <w:vAlign w:val="center"/>
          </w:tcPr>
          <w:p w14:paraId="7DE19982" w14:textId="77777777" w:rsidR="009F38B2" w:rsidRDefault="009F38B2" w:rsidP="009960D2">
            <w:pPr>
              <w:pStyle w:val="Tablestyle"/>
            </w:pPr>
            <w:r>
              <w:t>Kiểm thử tự động</w:t>
            </w:r>
          </w:p>
        </w:tc>
        <w:tc>
          <w:tcPr>
            <w:tcW w:w="2693" w:type="dxa"/>
            <w:vAlign w:val="center"/>
          </w:tcPr>
          <w:p w14:paraId="52CAFCF2" w14:textId="77777777" w:rsidR="009F38B2" w:rsidRDefault="009F38B2" w:rsidP="00576C8C">
            <w:pPr>
              <w:pStyle w:val="Tablestyle"/>
              <w:jc w:val="left"/>
            </w:pPr>
            <w:r>
              <w:t>Các lớp test trong app/src/test</w:t>
            </w:r>
          </w:p>
        </w:tc>
        <w:tc>
          <w:tcPr>
            <w:tcW w:w="2693" w:type="dxa"/>
            <w:vAlign w:val="center"/>
          </w:tcPr>
          <w:p w14:paraId="5056BF55" w14:textId="77777777" w:rsidR="009F38B2" w:rsidRDefault="009F38B2" w:rsidP="009960D2">
            <w:pPr>
              <w:pStyle w:val="Tablestyle"/>
            </w:pPr>
            <w:r>
              <w:t>Unit test cho engine Pomodoro, tính toán thống kê, kiểm tra tệp sao lưu, tiện ích ngày giờ và nghiệp vụ công việc</w:t>
            </w:r>
          </w:p>
        </w:tc>
        <w:tc>
          <w:tcPr>
            <w:tcW w:w="866" w:type="dxa"/>
            <w:vAlign w:val="center"/>
          </w:tcPr>
          <w:p w14:paraId="2AF6FD8A" w14:textId="77777777" w:rsidR="009F38B2" w:rsidRDefault="009F38B2" w:rsidP="009960D2">
            <w:pPr>
              <w:pStyle w:val="Tablestyle"/>
            </w:pPr>
            <w:r>
              <w:t>Đã hiện thực</w:t>
            </w:r>
          </w:p>
        </w:tc>
      </w:tr>
    </w:tbl>
    <w:p w14:paraId="486A8EC4" w14:textId="77777777" w:rsidR="009F38B2" w:rsidRDefault="009F38B2" w:rsidP="009F38B2">
      <w:pPr>
        <w:spacing w:line="120" w:lineRule="auto"/>
      </w:pPr>
    </w:p>
    <w:p w14:paraId="3AF3D689" w14:textId="77777777" w:rsidR="009F38B2" w:rsidRDefault="009F38B2" w:rsidP="009F38B2">
      <w:pPr>
        <w:pStyle w:val="Heading2"/>
      </w:pPr>
      <w:bookmarkStart w:id="293" w:name="_Toc241252915"/>
      <w:r>
        <w:t>3.19. Kết luận chương</w:t>
      </w:r>
      <w:bookmarkEnd w:id="293"/>
    </w:p>
    <w:p w14:paraId="377A1DBC" w14:textId="77777777" w:rsidR="009F38B2" w:rsidRDefault="009F38B2" w:rsidP="00180AAA">
      <w:pPr>
        <w:pStyle w:val="NormalParagraph"/>
      </w:pPr>
      <w:r>
        <w:t>Chương 3 đã trình bày toàn bộ quá trình hiện thực hệ thống, từ môi trường phát triển, công nghệ và thư viện sử dụng, cấu trúc mã nguồn, đến cách triển khai chi tiết của từng phân hệ chức năng: quản lý công việc, lọc và sắp xếp, lịch biểu, nhắc nhở, công việc lặp lại, bảo mật PIN, sao lưu/khôi phục, widget, thống kê và phân hệ quản lý thời gian tập trung Pomodoro.</w:t>
      </w:r>
    </w:p>
    <w:p w14:paraId="62D39893" w14:textId="77777777" w:rsidR="009F38B2" w:rsidRDefault="009F38B2" w:rsidP="00180AAA">
      <w:pPr>
        <w:pStyle w:val="NormalParagraph"/>
      </w:pPr>
      <w:r>
        <w:t>Các kết quả chính đã đạt được trong chương:</w:t>
      </w:r>
    </w:p>
    <w:p w14:paraId="6A913317" w14:textId="77777777" w:rsidR="009F38B2" w:rsidRPr="00180AAA" w:rsidRDefault="009F38B2">
      <w:pPr>
        <w:pStyle w:val="NormalParagraph"/>
        <w:numPr>
          <w:ilvl w:val="0"/>
          <w:numId w:val="44"/>
        </w:numPr>
        <w:rPr>
          <w:bCs/>
        </w:rPr>
      </w:pPr>
      <w:r w:rsidRPr="00180AAA">
        <w:rPr>
          <w:bCs/>
        </w:rPr>
        <w:t>Môi trường và công nghệ: dự án sử dụng Kotlin, Room, Coroutines/Flow, AlarmManager, Foreground Service, AppWidget, Storage Access Framework — tất cả đều là các thành phần chuẩn mực của Android hiện đại.</w:t>
      </w:r>
    </w:p>
    <w:p w14:paraId="5F61E494" w14:textId="77777777" w:rsidR="009F38B2" w:rsidRPr="00180AAA" w:rsidRDefault="009F38B2">
      <w:pPr>
        <w:pStyle w:val="NormalParagraph"/>
        <w:numPr>
          <w:ilvl w:val="0"/>
          <w:numId w:val="44"/>
        </w:numPr>
        <w:rPr>
          <w:bCs/>
        </w:rPr>
      </w:pPr>
      <w:r w:rsidRPr="00180AAA">
        <w:rPr>
          <w:bCs/>
        </w:rPr>
        <w:t>Kiến trúc: mã nguồn được tổ chức theo tầng kiến trúc kết hợp miền nghiệp vụ; tầng giao diện không truy vấn cơ sở dữ liệu; Repository là cổng truy cập dữ liệu duy nhất.</w:t>
      </w:r>
    </w:p>
    <w:p w14:paraId="498AD8D5" w14:textId="77777777" w:rsidR="009F38B2" w:rsidRPr="00180AAA" w:rsidRDefault="009F38B2">
      <w:pPr>
        <w:pStyle w:val="NormalParagraph"/>
        <w:numPr>
          <w:ilvl w:val="0"/>
          <w:numId w:val="44"/>
        </w:numPr>
        <w:rPr>
          <w:bCs/>
        </w:rPr>
      </w:pPr>
      <w:r w:rsidRPr="00180AAA">
        <w:rPr>
          <w:bCs/>
        </w:rPr>
        <w:t>Chức năng: 11/11 yêu cầu bắt buộc của đề bài đều đã được hiện thực với thành phần mã nguồn tương ứng được chỉ rõ trong bảng đối chiếu.</w:t>
      </w:r>
    </w:p>
    <w:p w14:paraId="6EAD3FC3" w14:textId="77777777" w:rsidR="009F38B2" w:rsidRPr="00180AAA" w:rsidRDefault="009F38B2">
      <w:pPr>
        <w:pStyle w:val="NormalParagraph"/>
        <w:numPr>
          <w:ilvl w:val="0"/>
          <w:numId w:val="44"/>
        </w:numPr>
        <w:rPr>
          <w:bCs/>
        </w:rPr>
      </w:pPr>
      <w:r w:rsidRPr="00180AAA">
        <w:rPr>
          <w:bCs/>
        </w:rPr>
        <w:t>Tính năng nâng cao: bốn hạng mục nâng cao đã hoàn thành gồm Home Screen Widget, Bento Grid Statistics Dashboard, Pomodoro Timer và bộ kiểm thử tự động.</w:t>
      </w:r>
    </w:p>
    <w:p w14:paraId="07741A9F" w14:textId="77777777" w:rsidR="009F38B2" w:rsidRPr="00180AAA" w:rsidRDefault="009F38B2">
      <w:pPr>
        <w:pStyle w:val="NormalParagraph"/>
        <w:numPr>
          <w:ilvl w:val="0"/>
          <w:numId w:val="44"/>
        </w:numPr>
        <w:rPr>
          <w:bCs/>
        </w:rPr>
      </w:pPr>
      <w:r w:rsidRPr="00180AAA">
        <w:rPr>
          <w:bCs/>
        </w:rPr>
        <w:t>Giải pháp kỹ thuật: các quyết định quan trọng như băm PIN kèm Salt, hẹn giờ chính xác có dự phòng, transaction khi khôi phục dữ liệu, migration không mất dữ liệu và nguồn thời gian duy nhất của đồng hồ Pomodoro đều đã được phân tích lý do lựa chọn.</w:t>
      </w:r>
    </w:p>
    <w:p w14:paraId="0C2E0621" w14:textId="77777777" w:rsidR="009F38B2" w:rsidRDefault="009F38B2" w:rsidP="00180AAA">
      <w:pPr>
        <w:pStyle w:val="NormalParagraph"/>
      </w:pPr>
      <w:r>
        <w:t>Những nội dung này là cơ sở để Chương 4 tiến hành kiểm thử và đánh giá hệ thống một cách khách quan, dựa trên bằng chứng thực tế thay vì chỉ dựa trên việc mã nguồn đã được viết.</w:t>
      </w:r>
    </w:p>
    <w:p w14:paraId="5CADD496" w14:textId="77777777" w:rsidR="00323A93" w:rsidRDefault="00323A93" w:rsidP="009F38B2">
      <w:pPr>
        <w:pStyle w:val="NormalParagraph"/>
      </w:pPr>
    </w:p>
    <w:p w14:paraId="13C16BF7" w14:textId="77777777" w:rsidR="00262D0E" w:rsidRDefault="00262D0E">
      <w:r>
        <w:br w:type="page"/>
      </w:r>
    </w:p>
    <w:p w14:paraId="7E57A4AA" w14:textId="77777777" w:rsidR="00262D0E" w:rsidRDefault="00262D0E" w:rsidP="00262D0E">
      <w:pPr>
        <w:pStyle w:val="Heading1"/>
      </w:pPr>
      <w:bookmarkStart w:id="294" w:name="_Toc240675251"/>
      <w:bookmarkStart w:id="295" w:name="_Toc241252916"/>
      <w:r>
        <w:lastRenderedPageBreak/>
        <w:t>CHƯƠNG 4. KIỂM THỬ VÀ ĐÁNH GIÁ HỆ THỐNG</w:t>
      </w:r>
      <w:bookmarkEnd w:id="294"/>
      <w:bookmarkEnd w:id="295"/>
    </w:p>
    <w:p w14:paraId="035507F8" w14:textId="77777777" w:rsidR="00262D0E" w:rsidRDefault="00262D0E" w:rsidP="00262D0E">
      <w:pPr>
        <w:pStyle w:val="Heading2"/>
      </w:pPr>
      <w:bookmarkStart w:id="296" w:name="_Toc240675252"/>
      <w:bookmarkStart w:id="297" w:name="_Toc241252917"/>
      <w:r>
        <w:t>4.1. Mục tiêu kiểm thử</w:t>
      </w:r>
      <w:bookmarkEnd w:id="296"/>
      <w:bookmarkEnd w:id="297"/>
    </w:p>
    <w:p w14:paraId="4BD9FE03" w14:textId="77777777" w:rsidR="001F5A6F" w:rsidRDefault="001F5A6F" w:rsidP="001F5A6F">
      <w:pPr>
        <w:pStyle w:val="NormalParagraph"/>
      </w:pPr>
      <w:bookmarkStart w:id="298" w:name="_Toc240675253"/>
      <w:r>
        <w:t>Mục tiêu của quá trình kiểm thử là kiểm tra các chức năng đã triển khai, tính đúng đắn của hành vi hệ thống và khả năng đáp ứng các yêu cầu đã đặt ra. Việc kiểm thử tập trung vào các luồng nghiệp vụ chính, các trường hợp dữ liệu hợp lệ và không hợp lệ, khả năng xử lý lỗi và tính toàn vẹn của dữ liệu.</w:t>
      </w:r>
    </w:p>
    <w:p w14:paraId="04F297BA" w14:textId="77777777" w:rsidR="001F5A6F" w:rsidRDefault="001F5A6F" w:rsidP="001F5A6F">
      <w:pPr>
        <w:pStyle w:val="NormalParagraph"/>
      </w:pPr>
      <w:r>
        <w:t>Bộ kiểm thử được xây dựng theo hướng kết hợp kiểm thử hộp đen đối với hành vi quan sát được từ phía người dùng với kiểm thử tự động trên JVM và kiểm chứng dữ liệu/migration ở tầng lưu trữ.</w:t>
      </w:r>
    </w:p>
    <w:p w14:paraId="2EB9C67C" w14:textId="77777777" w:rsidR="00262D0E" w:rsidRDefault="00262D0E" w:rsidP="00262D0E">
      <w:pPr>
        <w:pStyle w:val="Heading2"/>
      </w:pPr>
      <w:bookmarkStart w:id="299" w:name="_Toc241252918"/>
      <w:r>
        <w:t>4.2. Môi trường kiểm thử</w:t>
      </w:r>
      <w:bookmarkEnd w:id="298"/>
      <w:bookmarkEnd w:id="299"/>
    </w:p>
    <w:p w14:paraId="62C0E5B5" w14:textId="1D393ADB" w:rsidR="001F5A6F" w:rsidRDefault="001F5A6F" w:rsidP="001F5A6F">
      <w:pPr>
        <w:pStyle w:val="NormalParagraph"/>
      </w:pPr>
      <w:r>
        <w:t>Môi trường kiểm thử trên thiết bị thật được nhóm ghi nhận theo tài liệu kiểm thử của nhóm; môi trường chạy test tự động là môi trường mà báo cáo này trực tiếp thực hiện và ghi lại kết quả.</w:t>
      </w:r>
    </w:p>
    <w:p w14:paraId="280059E4" w14:textId="3D14D1C9" w:rsidR="00262D0E" w:rsidRDefault="00262D0E" w:rsidP="009C2BDB">
      <w:pPr>
        <w:pStyle w:val="Mchnhbng"/>
      </w:pPr>
      <w:r>
        <w:t>Bảng 4.1. Môi trường kiểm thử</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918"/>
        <w:gridCol w:w="1974"/>
        <w:gridCol w:w="1953"/>
        <w:gridCol w:w="2944"/>
      </w:tblGrid>
      <w:tr w:rsidR="00262D0E" w14:paraId="1F3832E7" w14:textId="77777777" w:rsidTr="009C2BDB">
        <w:tc>
          <w:tcPr>
            <w:tcW w:w="2197" w:type="dxa"/>
            <w:vAlign w:val="center"/>
          </w:tcPr>
          <w:p w14:paraId="30854750" w14:textId="77777777" w:rsidR="00262D0E" w:rsidRPr="009C2BDB" w:rsidRDefault="00262D0E" w:rsidP="009C2BDB">
            <w:pPr>
              <w:pStyle w:val="Tablestyle"/>
              <w:jc w:val="center"/>
              <w:rPr>
                <w:b/>
                <w:bCs/>
              </w:rPr>
            </w:pPr>
            <w:r w:rsidRPr="009C2BDB">
              <w:rPr>
                <w:b/>
                <w:bCs/>
              </w:rPr>
              <w:t>Nhóm</w:t>
            </w:r>
          </w:p>
        </w:tc>
        <w:tc>
          <w:tcPr>
            <w:tcW w:w="2197" w:type="dxa"/>
            <w:vAlign w:val="center"/>
          </w:tcPr>
          <w:p w14:paraId="040D867B" w14:textId="77777777" w:rsidR="00262D0E" w:rsidRPr="009C2BDB" w:rsidRDefault="00262D0E" w:rsidP="009C2BDB">
            <w:pPr>
              <w:pStyle w:val="Tablestyle"/>
              <w:jc w:val="center"/>
              <w:rPr>
                <w:b/>
                <w:bCs/>
              </w:rPr>
            </w:pPr>
            <w:r w:rsidRPr="009C2BDB">
              <w:rPr>
                <w:b/>
                <w:bCs/>
              </w:rPr>
              <w:t>Thiết bị / Môi trường</w:t>
            </w:r>
          </w:p>
        </w:tc>
        <w:tc>
          <w:tcPr>
            <w:tcW w:w="2197" w:type="dxa"/>
            <w:vAlign w:val="center"/>
          </w:tcPr>
          <w:p w14:paraId="15ECDBED" w14:textId="77777777" w:rsidR="00262D0E" w:rsidRPr="009C2BDB" w:rsidRDefault="00262D0E" w:rsidP="009C2BDB">
            <w:pPr>
              <w:pStyle w:val="Tablestyle"/>
              <w:jc w:val="center"/>
              <w:rPr>
                <w:b/>
                <w:bCs/>
              </w:rPr>
            </w:pPr>
            <w:r w:rsidRPr="009C2BDB">
              <w:rPr>
                <w:b/>
                <w:bCs/>
              </w:rPr>
              <w:t>Phiên bản hệ điều hành</w:t>
            </w:r>
          </w:p>
        </w:tc>
        <w:tc>
          <w:tcPr>
            <w:tcW w:w="2197" w:type="dxa"/>
            <w:vAlign w:val="center"/>
          </w:tcPr>
          <w:p w14:paraId="3ABDD243" w14:textId="77777777" w:rsidR="00262D0E" w:rsidRPr="009C2BDB" w:rsidRDefault="00262D0E" w:rsidP="009C2BDB">
            <w:pPr>
              <w:pStyle w:val="Tablestyle"/>
              <w:jc w:val="center"/>
              <w:rPr>
                <w:b/>
                <w:bCs/>
              </w:rPr>
            </w:pPr>
            <w:r w:rsidRPr="009C2BDB">
              <w:rPr>
                <w:b/>
                <w:bCs/>
              </w:rPr>
              <w:t>Vai trò trong kiểm thử</w:t>
            </w:r>
          </w:p>
        </w:tc>
      </w:tr>
      <w:tr w:rsidR="00262D0E" w14:paraId="68B6F4B2" w14:textId="77777777" w:rsidTr="00C474B6">
        <w:tc>
          <w:tcPr>
            <w:tcW w:w="2197" w:type="dxa"/>
            <w:vAlign w:val="center"/>
          </w:tcPr>
          <w:p w14:paraId="4A05843C" w14:textId="77777777" w:rsidR="00262D0E" w:rsidRDefault="00262D0E" w:rsidP="009C2BDB">
            <w:pPr>
              <w:pStyle w:val="Tablestyle"/>
            </w:pPr>
            <w:r>
              <w:t>Thiết bị thật</w:t>
            </w:r>
          </w:p>
        </w:tc>
        <w:tc>
          <w:tcPr>
            <w:tcW w:w="2197" w:type="dxa"/>
            <w:vAlign w:val="center"/>
          </w:tcPr>
          <w:p w14:paraId="50AED41A" w14:textId="77777777" w:rsidR="00262D0E" w:rsidRDefault="00262D0E" w:rsidP="009C2BDB">
            <w:pPr>
              <w:pStyle w:val="Tablestyle"/>
            </w:pPr>
            <w:r>
              <w:t>Google Pixel 7</w:t>
            </w:r>
          </w:p>
        </w:tc>
        <w:tc>
          <w:tcPr>
            <w:tcW w:w="2197" w:type="dxa"/>
            <w:vAlign w:val="center"/>
          </w:tcPr>
          <w:p w14:paraId="5E0BCF45" w14:textId="77777777" w:rsidR="00262D0E" w:rsidRDefault="00262D0E" w:rsidP="009C2BDB">
            <w:pPr>
              <w:pStyle w:val="Tablestyle"/>
            </w:pPr>
            <w:r>
              <w:t>Android 14 (API 34)</w:t>
            </w:r>
          </w:p>
        </w:tc>
        <w:tc>
          <w:tcPr>
            <w:tcW w:w="2197" w:type="dxa"/>
            <w:vAlign w:val="center"/>
          </w:tcPr>
          <w:p w14:paraId="061B8481" w14:textId="77777777" w:rsidR="00262D0E" w:rsidRDefault="00262D0E" w:rsidP="009C2BDB">
            <w:pPr>
              <w:pStyle w:val="Tablestyle"/>
            </w:pPr>
            <w:r>
              <w:t>Kiểm thử trên phiên bản Android mới nhất: quyền thông báo, hẹn giờ chính xác, widget</w:t>
            </w:r>
          </w:p>
        </w:tc>
      </w:tr>
      <w:tr w:rsidR="00262D0E" w14:paraId="7176CD17" w14:textId="77777777" w:rsidTr="00C474B6">
        <w:tc>
          <w:tcPr>
            <w:tcW w:w="2197" w:type="dxa"/>
            <w:vAlign w:val="center"/>
          </w:tcPr>
          <w:p w14:paraId="4DD63478" w14:textId="77777777" w:rsidR="00262D0E" w:rsidRDefault="00262D0E" w:rsidP="009C2BDB">
            <w:pPr>
              <w:pStyle w:val="Tablestyle"/>
            </w:pPr>
            <w:r>
              <w:t>Thiết bị thật</w:t>
            </w:r>
          </w:p>
        </w:tc>
        <w:tc>
          <w:tcPr>
            <w:tcW w:w="2197" w:type="dxa"/>
            <w:vAlign w:val="center"/>
          </w:tcPr>
          <w:p w14:paraId="2DA7B756" w14:textId="77777777" w:rsidR="00262D0E" w:rsidRDefault="00262D0E" w:rsidP="009C2BDB">
            <w:pPr>
              <w:pStyle w:val="Tablestyle"/>
            </w:pPr>
            <w:r>
              <w:t>Samsung Galaxy S21</w:t>
            </w:r>
          </w:p>
        </w:tc>
        <w:tc>
          <w:tcPr>
            <w:tcW w:w="2197" w:type="dxa"/>
            <w:vAlign w:val="center"/>
          </w:tcPr>
          <w:p w14:paraId="16312C9F" w14:textId="77777777" w:rsidR="00262D0E" w:rsidRDefault="00262D0E" w:rsidP="009C2BDB">
            <w:pPr>
              <w:pStyle w:val="Tablestyle"/>
            </w:pPr>
            <w:r>
              <w:t>Android 13 (API 33)</w:t>
            </w:r>
          </w:p>
        </w:tc>
        <w:tc>
          <w:tcPr>
            <w:tcW w:w="2197" w:type="dxa"/>
            <w:vAlign w:val="center"/>
          </w:tcPr>
          <w:p w14:paraId="77898316" w14:textId="77777777" w:rsidR="00262D0E" w:rsidRDefault="00262D0E" w:rsidP="009C2BDB">
            <w:pPr>
              <w:pStyle w:val="Tablestyle"/>
            </w:pPr>
            <w:r>
              <w:t>Kiểm thử quyền POST_NOTIFICATIONS, giao diện trên màn hình lớn</w:t>
            </w:r>
          </w:p>
        </w:tc>
      </w:tr>
      <w:tr w:rsidR="00262D0E" w14:paraId="58FCA2FC" w14:textId="77777777" w:rsidTr="00C474B6">
        <w:tc>
          <w:tcPr>
            <w:tcW w:w="2197" w:type="dxa"/>
            <w:vAlign w:val="center"/>
          </w:tcPr>
          <w:p w14:paraId="75A6CCFC" w14:textId="77777777" w:rsidR="00262D0E" w:rsidRDefault="00262D0E" w:rsidP="009C2BDB">
            <w:pPr>
              <w:pStyle w:val="Tablestyle"/>
            </w:pPr>
            <w:r>
              <w:t>Máy ảo</w:t>
            </w:r>
          </w:p>
        </w:tc>
        <w:tc>
          <w:tcPr>
            <w:tcW w:w="2197" w:type="dxa"/>
            <w:vAlign w:val="center"/>
          </w:tcPr>
          <w:p w14:paraId="1B12D377" w14:textId="77777777" w:rsidR="00262D0E" w:rsidRDefault="00262D0E" w:rsidP="009C2BDB">
            <w:pPr>
              <w:pStyle w:val="Tablestyle"/>
            </w:pPr>
            <w:r>
              <w:t>Android Emulator Pixel 4</w:t>
            </w:r>
          </w:p>
        </w:tc>
        <w:tc>
          <w:tcPr>
            <w:tcW w:w="2197" w:type="dxa"/>
            <w:vAlign w:val="center"/>
          </w:tcPr>
          <w:p w14:paraId="3C472FB5" w14:textId="77777777" w:rsidR="00262D0E" w:rsidRDefault="00262D0E" w:rsidP="009C2BDB">
            <w:pPr>
              <w:pStyle w:val="Tablestyle"/>
            </w:pPr>
            <w:r>
              <w:t>Android 8.1 (API 27)</w:t>
            </w:r>
          </w:p>
        </w:tc>
        <w:tc>
          <w:tcPr>
            <w:tcW w:w="2197" w:type="dxa"/>
            <w:vAlign w:val="center"/>
          </w:tcPr>
          <w:p w14:paraId="11FE046E" w14:textId="77777777" w:rsidR="00262D0E" w:rsidRDefault="00262D0E" w:rsidP="009C2BDB">
            <w:pPr>
              <w:pStyle w:val="Tablestyle"/>
            </w:pPr>
            <w:r>
              <w:t>Kiểm thử khả năng tương thích ngược với phiên bản Android cũ</w:t>
            </w:r>
          </w:p>
        </w:tc>
      </w:tr>
      <w:tr w:rsidR="00262D0E" w14:paraId="09465C26" w14:textId="77777777" w:rsidTr="00C474B6">
        <w:tc>
          <w:tcPr>
            <w:tcW w:w="2197" w:type="dxa"/>
            <w:vAlign w:val="center"/>
          </w:tcPr>
          <w:p w14:paraId="6F059222" w14:textId="77777777" w:rsidR="00262D0E" w:rsidRDefault="00262D0E" w:rsidP="009C2BDB">
            <w:pPr>
              <w:pStyle w:val="Tablestyle"/>
            </w:pPr>
            <w:r>
              <w:t>Máy ảo</w:t>
            </w:r>
          </w:p>
        </w:tc>
        <w:tc>
          <w:tcPr>
            <w:tcW w:w="2197" w:type="dxa"/>
            <w:vAlign w:val="center"/>
          </w:tcPr>
          <w:p w14:paraId="43C41478" w14:textId="77777777" w:rsidR="00262D0E" w:rsidRDefault="00262D0E" w:rsidP="009C2BDB">
            <w:pPr>
              <w:pStyle w:val="Tablestyle"/>
            </w:pPr>
            <w:r>
              <w:t>Android Emulator Pixel 6</w:t>
            </w:r>
          </w:p>
        </w:tc>
        <w:tc>
          <w:tcPr>
            <w:tcW w:w="2197" w:type="dxa"/>
            <w:vAlign w:val="center"/>
          </w:tcPr>
          <w:p w14:paraId="54520BA5" w14:textId="77777777" w:rsidR="00262D0E" w:rsidRDefault="00262D0E" w:rsidP="009C2BDB">
            <w:pPr>
              <w:pStyle w:val="Tablestyle"/>
            </w:pPr>
            <w:r>
              <w:t>Android 12 (API 31)</w:t>
            </w:r>
          </w:p>
        </w:tc>
        <w:tc>
          <w:tcPr>
            <w:tcW w:w="2197" w:type="dxa"/>
            <w:vAlign w:val="center"/>
          </w:tcPr>
          <w:p w14:paraId="6A95A0CA" w14:textId="77777777" w:rsidR="00262D0E" w:rsidRDefault="00262D0E" w:rsidP="009C2BDB">
            <w:pPr>
              <w:pStyle w:val="Tablestyle"/>
            </w:pPr>
            <w:r>
              <w:t>Kiểm thử ràng buộc cờ FLAG_IMMUTABLE và hành vi hạn chế alarm</w:t>
            </w:r>
          </w:p>
        </w:tc>
      </w:tr>
      <w:tr w:rsidR="00262D0E" w14:paraId="1407A48E" w14:textId="77777777" w:rsidTr="00C474B6">
        <w:tc>
          <w:tcPr>
            <w:tcW w:w="2197" w:type="dxa"/>
            <w:vAlign w:val="center"/>
          </w:tcPr>
          <w:p w14:paraId="6B49CD75" w14:textId="77777777" w:rsidR="00262D0E" w:rsidRDefault="00262D0E" w:rsidP="009C2BDB">
            <w:pPr>
              <w:pStyle w:val="Tablestyle"/>
            </w:pPr>
            <w:r>
              <w:t>Môi trường tự động</w:t>
            </w:r>
          </w:p>
        </w:tc>
        <w:tc>
          <w:tcPr>
            <w:tcW w:w="2197" w:type="dxa"/>
            <w:vAlign w:val="center"/>
          </w:tcPr>
          <w:p w14:paraId="095BEF6D" w14:textId="77777777" w:rsidR="00262D0E" w:rsidRDefault="00262D0E" w:rsidP="009C2BDB">
            <w:pPr>
              <w:pStyle w:val="Tablestyle"/>
            </w:pPr>
            <w:r>
              <w:t>JVM (unit test)</w:t>
            </w:r>
          </w:p>
        </w:tc>
        <w:tc>
          <w:tcPr>
            <w:tcW w:w="2197" w:type="dxa"/>
            <w:vAlign w:val="center"/>
          </w:tcPr>
          <w:p w14:paraId="26FCEE0F" w14:textId="77777777" w:rsidR="00262D0E" w:rsidRDefault="00262D0E" w:rsidP="009C2BDB">
            <w:pPr>
              <w:pStyle w:val="Tablestyle"/>
            </w:pPr>
            <w:r>
              <w:t>JDK 17</w:t>
            </w:r>
          </w:p>
        </w:tc>
        <w:tc>
          <w:tcPr>
            <w:tcW w:w="2197" w:type="dxa"/>
            <w:vAlign w:val="center"/>
          </w:tcPr>
          <w:p w14:paraId="50457789" w14:textId="77777777" w:rsidR="00262D0E" w:rsidRDefault="00262D0E" w:rsidP="009C2BDB">
            <w:pPr>
              <w:pStyle w:val="Tablestyle"/>
            </w:pPr>
            <w:r>
              <w:t>Chạy toàn bộ unit test của các lớp logic nghiệp vụ</w:t>
            </w:r>
          </w:p>
        </w:tc>
      </w:tr>
      <w:tr w:rsidR="00262D0E" w14:paraId="07CA3597" w14:textId="77777777" w:rsidTr="00C474B6">
        <w:tc>
          <w:tcPr>
            <w:tcW w:w="2197" w:type="dxa"/>
            <w:vAlign w:val="center"/>
          </w:tcPr>
          <w:p w14:paraId="044090A4" w14:textId="77777777" w:rsidR="00262D0E" w:rsidRDefault="00262D0E" w:rsidP="009C2BDB">
            <w:pPr>
              <w:pStyle w:val="Tablestyle"/>
            </w:pPr>
            <w:r>
              <w:lastRenderedPageBreak/>
              <w:t>Công cụ build</w:t>
            </w:r>
          </w:p>
        </w:tc>
        <w:tc>
          <w:tcPr>
            <w:tcW w:w="2197" w:type="dxa"/>
            <w:vAlign w:val="center"/>
          </w:tcPr>
          <w:p w14:paraId="3BF987C5" w14:textId="77777777" w:rsidR="00262D0E" w:rsidRDefault="00262D0E" w:rsidP="009C2BDB">
            <w:pPr>
              <w:pStyle w:val="Tablestyle"/>
            </w:pPr>
            <w:r>
              <w:t>Gradle + AGP 8.2.2</w:t>
            </w:r>
          </w:p>
        </w:tc>
        <w:tc>
          <w:tcPr>
            <w:tcW w:w="2197" w:type="dxa"/>
            <w:vAlign w:val="center"/>
          </w:tcPr>
          <w:p w14:paraId="6EDA6023" w14:textId="77777777" w:rsidR="00262D0E" w:rsidRDefault="00262D0E" w:rsidP="009C2BDB">
            <w:pPr>
              <w:pStyle w:val="Tablestyle"/>
              <w:jc w:val="center"/>
            </w:pPr>
            <w:r>
              <w:t>—</w:t>
            </w:r>
          </w:p>
        </w:tc>
        <w:tc>
          <w:tcPr>
            <w:tcW w:w="2197" w:type="dxa"/>
            <w:vAlign w:val="center"/>
          </w:tcPr>
          <w:p w14:paraId="4AA71B2C" w14:textId="77777777" w:rsidR="00262D0E" w:rsidRDefault="00262D0E" w:rsidP="009C2BDB">
            <w:pPr>
              <w:pStyle w:val="Tablestyle"/>
            </w:pPr>
            <w:r>
              <w:t>Biên dịch ứng dụng (assembleDebug) và chạy kiểm thử (testDebugUnitTest)</w:t>
            </w:r>
          </w:p>
        </w:tc>
      </w:tr>
    </w:tbl>
    <w:p w14:paraId="62F75961" w14:textId="77777777" w:rsidR="00262D0E" w:rsidRDefault="00262D0E" w:rsidP="00262D0E">
      <w:pPr>
        <w:pStyle w:val="Heading2"/>
      </w:pPr>
      <w:bookmarkStart w:id="300" w:name="_Toc240675254"/>
      <w:bookmarkStart w:id="301" w:name="_Toc241252919"/>
      <w:r>
        <w:t>4.3. Phương pháp kiểm thử</w:t>
      </w:r>
      <w:bookmarkEnd w:id="300"/>
      <w:bookmarkEnd w:id="301"/>
    </w:p>
    <w:p w14:paraId="462CCE7B" w14:textId="77777777" w:rsidR="00262D0E" w:rsidRDefault="00262D0E" w:rsidP="009C2BDB">
      <w:pPr>
        <w:pStyle w:val="NormalParagraph"/>
      </w:pPr>
      <w:r>
        <w:t>Nhóm áp dụng hai phương pháp bổ trợ cho nhau:</w:t>
      </w:r>
    </w:p>
    <w:p w14:paraId="3FFA2245" w14:textId="77777777" w:rsidR="00262D0E" w:rsidRDefault="00262D0E" w:rsidP="00262D0E">
      <w:pPr>
        <w:pStyle w:val="Heading3"/>
      </w:pPr>
      <w:bookmarkStart w:id="302" w:name="_Toc240675255"/>
      <w:bookmarkStart w:id="303" w:name="_Toc241252920"/>
      <w:r>
        <w:t>4.3.1. Kiểm thử hộp đen (Black-box Testing)</w:t>
      </w:r>
      <w:bookmarkEnd w:id="302"/>
      <w:bookmarkEnd w:id="303"/>
    </w:p>
    <w:p w14:paraId="7A0185E2" w14:textId="77777777" w:rsidR="00262D0E" w:rsidRDefault="00262D0E" w:rsidP="002E5EEB">
      <w:pPr>
        <w:pStyle w:val="NormalParagraph"/>
      </w:pPr>
      <w:r>
        <w:t>Kiểm thử dựa trên dữ liệu đầu vào và hành vi quan sát được của hệ thống, không phụ thuộc vào cấu trúc mã nguồn bên trong. Với mỗi chức năng, nhóm xác định:</w:t>
      </w:r>
    </w:p>
    <w:p w14:paraId="277A209F" w14:textId="77777777" w:rsidR="00262D0E" w:rsidRPr="002E5EEB" w:rsidRDefault="00262D0E">
      <w:pPr>
        <w:pStyle w:val="NormalParagraph"/>
        <w:numPr>
          <w:ilvl w:val="0"/>
          <w:numId w:val="45"/>
        </w:numPr>
        <w:rPr>
          <w:bCs/>
        </w:rPr>
      </w:pPr>
      <w:r w:rsidRPr="002E5EEB">
        <w:rPr>
          <w:bCs/>
        </w:rPr>
        <w:t>Dữ liệu đầu vào: thao tác của người dùng, dữ liệu nhập, trạng thái hệ thống, sự kiện hệ thống.</w:t>
      </w:r>
    </w:p>
    <w:p w14:paraId="13422E6F" w14:textId="77777777" w:rsidR="00262D0E" w:rsidRPr="002E5EEB" w:rsidRDefault="00262D0E">
      <w:pPr>
        <w:pStyle w:val="NormalParagraph"/>
        <w:numPr>
          <w:ilvl w:val="0"/>
          <w:numId w:val="45"/>
        </w:numPr>
        <w:rPr>
          <w:bCs/>
        </w:rPr>
      </w:pPr>
      <w:r w:rsidRPr="002E5EEB">
        <w:rPr>
          <w:bCs/>
        </w:rPr>
        <w:t>Kết quả mong đợi: hành vi đúng theo đặc tả.</w:t>
      </w:r>
    </w:p>
    <w:p w14:paraId="6CFC146A" w14:textId="77777777" w:rsidR="00262D0E" w:rsidRPr="002E5EEB" w:rsidRDefault="00262D0E">
      <w:pPr>
        <w:pStyle w:val="NormalParagraph"/>
        <w:numPr>
          <w:ilvl w:val="0"/>
          <w:numId w:val="45"/>
        </w:numPr>
        <w:rPr>
          <w:bCs/>
        </w:rPr>
      </w:pPr>
      <w:r w:rsidRPr="002E5EEB">
        <w:rPr>
          <w:bCs/>
        </w:rPr>
        <w:t>Kết quả thực tế: những gì quan sát được trên thiết bị.</w:t>
      </w:r>
    </w:p>
    <w:p w14:paraId="1DA81A46" w14:textId="77777777" w:rsidR="00262D0E" w:rsidRPr="002E5EEB" w:rsidRDefault="00262D0E">
      <w:pPr>
        <w:pStyle w:val="NormalParagraph"/>
        <w:numPr>
          <w:ilvl w:val="0"/>
          <w:numId w:val="45"/>
        </w:numPr>
        <w:rPr>
          <w:bCs/>
        </w:rPr>
      </w:pPr>
      <w:r w:rsidRPr="002E5EEB">
        <w:rPr>
          <w:bCs/>
        </w:rPr>
        <w:t>Đánh giá: đạt hoặc không đạt.</w:t>
      </w:r>
    </w:p>
    <w:p w14:paraId="5504BB55" w14:textId="77777777" w:rsidR="00262D0E" w:rsidRDefault="00262D0E" w:rsidP="002E5EEB">
      <w:pPr>
        <w:pStyle w:val="NormalParagraph"/>
      </w:pPr>
      <w:r>
        <w:t>Phương pháp này phù hợp với ứng dụng Android vì phần lớn rủi ro nằm ở tương tác giữa ứng dụng và hệ điều hành (quyền, alarm, dịch vụ nền, widget) — những thứ không thể kiểm chứng chỉ bằng đọc mã nguồn.</w:t>
      </w:r>
    </w:p>
    <w:p w14:paraId="319385CB" w14:textId="77777777" w:rsidR="00262D0E" w:rsidRDefault="00262D0E" w:rsidP="00262D0E">
      <w:pPr>
        <w:pStyle w:val="Heading3"/>
      </w:pPr>
      <w:bookmarkStart w:id="304" w:name="_Toc240675256"/>
      <w:bookmarkStart w:id="305" w:name="_Toc241252921"/>
      <w:r>
        <w:t>4.3.2. Kiểm thử tự động trên JVM (Unit Testing)</w:t>
      </w:r>
      <w:bookmarkEnd w:id="304"/>
      <w:bookmarkEnd w:id="305"/>
    </w:p>
    <w:p w14:paraId="03809564" w14:textId="77777777" w:rsidR="00262D0E" w:rsidRDefault="00262D0E" w:rsidP="002E5EEB">
      <w:pPr>
        <w:pStyle w:val="NormalParagraph"/>
      </w:pPr>
      <w:r>
        <w:t>Các thành phần chứa logic thuần được kiểm thử tự động bằng JUnit 4. Điều kiện để một thành phần có thể kiểm thử tự động trong dự án này là nó không phụ thuộc trực tiếp vào Android SDK:</w:t>
      </w:r>
    </w:p>
    <w:p w14:paraId="76EFCC3B" w14:textId="77777777" w:rsidR="0073346D" w:rsidRDefault="0073346D" w:rsidP="0073346D">
      <w:pPr>
        <w:pStyle w:val="Mchnhbng"/>
      </w:pPr>
      <w:r>
        <w:t>Bảng 4.2. Kiểm thử tự động trên JVM</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813"/>
        <w:gridCol w:w="4976"/>
      </w:tblGrid>
      <w:tr w:rsidR="00262D0E" w14:paraId="7C9B031F" w14:textId="77777777" w:rsidTr="002E5EEB">
        <w:tc>
          <w:tcPr>
            <w:tcW w:w="3813" w:type="dxa"/>
            <w:vAlign w:val="center"/>
          </w:tcPr>
          <w:p w14:paraId="687AE865" w14:textId="77777777" w:rsidR="00262D0E" w:rsidRPr="002E5EEB" w:rsidRDefault="00262D0E" w:rsidP="002E5EEB">
            <w:pPr>
              <w:pStyle w:val="Tablestyle"/>
              <w:jc w:val="center"/>
              <w:rPr>
                <w:b/>
                <w:bCs/>
              </w:rPr>
            </w:pPr>
            <w:r w:rsidRPr="002E5EEB">
              <w:rPr>
                <w:b/>
                <w:bCs/>
              </w:rPr>
              <w:t>Thành phần</w:t>
            </w:r>
          </w:p>
        </w:tc>
        <w:tc>
          <w:tcPr>
            <w:tcW w:w="4976" w:type="dxa"/>
            <w:vAlign w:val="center"/>
          </w:tcPr>
          <w:p w14:paraId="4E32595C" w14:textId="77777777" w:rsidR="00262D0E" w:rsidRPr="002E5EEB" w:rsidRDefault="00262D0E" w:rsidP="002E5EEB">
            <w:pPr>
              <w:pStyle w:val="Tablestyle"/>
              <w:jc w:val="center"/>
              <w:rPr>
                <w:b/>
                <w:bCs/>
              </w:rPr>
            </w:pPr>
            <w:r w:rsidRPr="002E5EEB">
              <w:rPr>
                <w:b/>
                <w:bCs/>
              </w:rPr>
              <w:t>Cách tách phụ thuộc Android</w:t>
            </w:r>
          </w:p>
        </w:tc>
      </w:tr>
      <w:tr w:rsidR="00262D0E" w14:paraId="789DBA2D" w14:textId="77777777" w:rsidTr="002E5EEB">
        <w:tc>
          <w:tcPr>
            <w:tcW w:w="3813" w:type="dxa"/>
            <w:vAlign w:val="center"/>
          </w:tcPr>
          <w:p w14:paraId="61D3C142" w14:textId="77777777" w:rsidR="00262D0E" w:rsidRDefault="00262D0E" w:rsidP="002E5EEB">
            <w:pPr>
              <w:pStyle w:val="Tablestyle"/>
            </w:pPr>
            <w:r>
              <w:t>PomodoroTimerEngine</w:t>
            </w:r>
          </w:p>
        </w:tc>
        <w:tc>
          <w:tcPr>
            <w:tcW w:w="4976" w:type="dxa"/>
            <w:vAlign w:val="center"/>
          </w:tcPr>
          <w:p w14:paraId="13A9EAB4" w14:textId="77777777" w:rsidR="00262D0E" w:rsidRDefault="00262D0E" w:rsidP="002E5EEB">
            <w:pPr>
              <w:pStyle w:val="Tablestyle"/>
            </w:pPr>
            <w:r>
              <w:t>Nhận hàm cung cấp thời gian qua hàm khởi tạo (đồng hồ giả trong test)</w:t>
            </w:r>
          </w:p>
        </w:tc>
      </w:tr>
      <w:tr w:rsidR="00262D0E" w14:paraId="5CDF446C" w14:textId="77777777" w:rsidTr="002E5EEB">
        <w:tc>
          <w:tcPr>
            <w:tcW w:w="3813" w:type="dxa"/>
            <w:vAlign w:val="center"/>
          </w:tcPr>
          <w:p w14:paraId="55FC58CB" w14:textId="77777777" w:rsidR="00262D0E" w:rsidRDefault="00262D0E" w:rsidP="002E5EEB">
            <w:pPr>
              <w:pStyle w:val="Tablestyle"/>
            </w:pPr>
            <w:r>
              <w:t>PomodoroCompletionTracker</w:t>
            </w:r>
          </w:p>
        </w:tc>
        <w:tc>
          <w:tcPr>
            <w:tcW w:w="4976" w:type="dxa"/>
            <w:vAlign w:val="center"/>
          </w:tcPr>
          <w:p w14:paraId="4CE734BE" w14:textId="77777777" w:rsidR="00262D0E" w:rsidRDefault="00262D0E" w:rsidP="002E5EEB">
            <w:pPr>
              <w:pStyle w:val="Tablestyle"/>
            </w:pPr>
            <w:r>
              <w:t>Lớp Kotlin thuần, chỉ nhận ảnh chụp trạng thái</w:t>
            </w:r>
          </w:p>
        </w:tc>
      </w:tr>
      <w:tr w:rsidR="00262D0E" w14:paraId="7281AAC4" w14:textId="77777777" w:rsidTr="002E5EEB">
        <w:tc>
          <w:tcPr>
            <w:tcW w:w="3813" w:type="dxa"/>
            <w:vAlign w:val="center"/>
          </w:tcPr>
          <w:p w14:paraId="7C50D68C" w14:textId="77777777" w:rsidR="00262D0E" w:rsidRDefault="00262D0E" w:rsidP="002E5EEB">
            <w:pPr>
              <w:pStyle w:val="Tablestyle"/>
            </w:pPr>
            <w:r>
              <w:t>BackupValidator</w:t>
            </w:r>
          </w:p>
        </w:tc>
        <w:tc>
          <w:tcPr>
            <w:tcW w:w="4976" w:type="dxa"/>
            <w:vAlign w:val="center"/>
          </w:tcPr>
          <w:p w14:paraId="4443A79A" w14:textId="77777777" w:rsidR="00262D0E" w:rsidRDefault="00262D0E" w:rsidP="002E5EEB">
            <w:pPr>
              <w:pStyle w:val="Tablestyle"/>
            </w:pPr>
            <w:r>
              <w:t>Hàm thuần kiểm tra chuỗi JSON</w:t>
            </w:r>
          </w:p>
        </w:tc>
      </w:tr>
      <w:tr w:rsidR="00262D0E" w14:paraId="434E3002" w14:textId="77777777" w:rsidTr="002E5EEB">
        <w:tc>
          <w:tcPr>
            <w:tcW w:w="3813" w:type="dxa"/>
            <w:vAlign w:val="center"/>
          </w:tcPr>
          <w:p w14:paraId="738109A6" w14:textId="77777777" w:rsidR="00262D0E" w:rsidRDefault="00262D0E" w:rsidP="002E5EEB">
            <w:pPr>
              <w:pStyle w:val="Tablestyle"/>
            </w:pPr>
            <w:r>
              <w:lastRenderedPageBreak/>
              <w:t>StatsViewModel</w:t>
            </w:r>
          </w:p>
        </w:tc>
        <w:tc>
          <w:tcPr>
            <w:tcW w:w="4976" w:type="dxa"/>
            <w:vAlign w:val="center"/>
          </w:tcPr>
          <w:p w14:paraId="385C2D9A" w14:textId="77777777" w:rsidR="00262D0E" w:rsidRDefault="00262D0E" w:rsidP="002E5EEB">
            <w:pPr>
              <w:pStyle w:val="Tablestyle"/>
            </w:pPr>
            <w:r>
              <w:t>Nhận CoroutineDispatcher và Repository qua hàm khởi tạo</w:t>
            </w:r>
          </w:p>
        </w:tc>
      </w:tr>
      <w:tr w:rsidR="00262D0E" w14:paraId="270D67E3" w14:textId="77777777" w:rsidTr="002E5EEB">
        <w:tc>
          <w:tcPr>
            <w:tcW w:w="3813" w:type="dxa"/>
            <w:vAlign w:val="center"/>
          </w:tcPr>
          <w:p w14:paraId="29948602" w14:textId="77777777" w:rsidR="00262D0E" w:rsidRDefault="00262D0E" w:rsidP="002E5EEB">
            <w:pPr>
              <w:pStyle w:val="Tablestyle"/>
            </w:pPr>
            <w:r>
              <w:t>Các Repository, DAO</w:t>
            </w:r>
          </w:p>
        </w:tc>
        <w:tc>
          <w:tcPr>
            <w:tcW w:w="4976" w:type="dxa"/>
            <w:vAlign w:val="center"/>
          </w:tcPr>
          <w:p w14:paraId="41E5C6EE" w14:textId="77777777" w:rsidR="00262D0E" w:rsidRDefault="00262D0E" w:rsidP="002E5EEB">
            <w:pPr>
              <w:pStyle w:val="Tablestyle"/>
            </w:pPr>
            <w:r>
              <w:t>Nhận DAO qua tham số, có thể thay bằng DAO giả trong bộ nhớ</w:t>
            </w:r>
          </w:p>
        </w:tc>
      </w:tr>
      <w:tr w:rsidR="00262D0E" w14:paraId="21C412EC" w14:textId="77777777" w:rsidTr="002E5EEB">
        <w:tc>
          <w:tcPr>
            <w:tcW w:w="3813" w:type="dxa"/>
            <w:vAlign w:val="center"/>
          </w:tcPr>
          <w:p w14:paraId="4857379F" w14:textId="77777777" w:rsidR="00262D0E" w:rsidRDefault="00262D0E" w:rsidP="002E5EEB">
            <w:pPr>
              <w:pStyle w:val="Tablestyle"/>
            </w:pPr>
            <w:r>
              <w:t>RecurrenceHelper, DateTimeUtils, ValidationHelper</w:t>
            </w:r>
          </w:p>
        </w:tc>
        <w:tc>
          <w:tcPr>
            <w:tcW w:w="4976" w:type="dxa"/>
            <w:vAlign w:val="center"/>
          </w:tcPr>
          <w:p w14:paraId="54FDA587" w14:textId="77777777" w:rsidR="00262D0E" w:rsidRDefault="00262D0E" w:rsidP="002E5EEB">
            <w:pPr>
              <w:pStyle w:val="Tablestyle"/>
            </w:pPr>
            <w:r>
              <w:t>Hàm tiện ích thuần Kotlin</w:t>
            </w:r>
          </w:p>
        </w:tc>
      </w:tr>
    </w:tbl>
    <w:p w14:paraId="7A16AA44" w14:textId="77777777" w:rsidR="00262D0E" w:rsidRDefault="00262D0E" w:rsidP="00262D0E">
      <w:pPr>
        <w:spacing w:line="120" w:lineRule="auto"/>
      </w:pPr>
    </w:p>
    <w:p w14:paraId="528EFE4B" w14:textId="77777777" w:rsidR="00262D0E" w:rsidRDefault="00262D0E" w:rsidP="00262D0E">
      <w:pPr>
        <w:pStyle w:val="Heading3"/>
      </w:pPr>
      <w:bookmarkStart w:id="306" w:name="_Toc240675257"/>
      <w:bookmarkStart w:id="307" w:name="_Toc241252922"/>
      <w:r>
        <w:t>4.3.3. Kiểm thử bổ sung ngoài thiết bị</w:t>
      </w:r>
      <w:bookmarkEnd w:id="306"/>
      <w:bookmarkEnd w:id="307"/>
    </w:p>
    <w:p w14:paraId="52BE6C5F" w14:textId="77777777" w:rsidR="00262D0E" w:rsidRPr="0073346D" w:rsidRDefault="00262D0E" w:rsidP="0073346D">
      <w:pPr>
        <w:pStyle w:val="NormalParagraph"/>
      </w:pPr>
      <w:r w:rsidRPr="0073346D">
        <w:t>Với các hành vi chỉ xảy ra trên thiết bị thật (ví dụ nâng cấp phiên bản cơ sở dữ liệu, ràng buộc khóa ngoại), nhóm áp dụng phương pháp diễn tập lại trên SQLite thật: trích xuất câu lệnh SQL do Room sinh ra tại thời điểm biên dịch, chạy lại chuỗi migration trên một cơ sở dữ liệu SQLite thật, sau đó đối chiếu lược đồ thu được với lược đồ mà Room mong đợi. Cách làm này giúp phát hiện lỗi migration mà không cần thiết bị, đặc biệt quan trọng với thao tác khôi phục dữ liệu và nâng cấp lược đồ.</w:t>
      </w:r>
    </w:p>
    <w:p w14:paraId="6E504C47" w14:textId="77777777" w:rsidR="00262D0E" w:rsidRDefault="00262D0E" w:rsidP="00262D0E">
      <w:pPr>
        <w:pStyle w:val="Heading2"/>
      </w:pPr>
      <w:bookmarkStart w:id="308" w:name="_Toc240675258"/>
      <w:bookmarkStart w:id="309" w:name="_Toc241252923"/>
      <w:r>
        <w:t>4.4. Thiết kế Test Case</w:t>
      </w:r>
      <w:bookmarkEnd w:id="308"/>
      <w:bookmarkEnd w:id="309"/>
    </w:p>
    <w:p w14:paraId="4B415A22" w14:textId="5B3C0524" w:rsidR="001F5A6F" w:rsidRDefault="001F5A6F" w:rsidP="00101846">
      <w:pPr>
        <w:pStyle w:val="NormalParagraph"/>
      </w:pPr>
      <w:r>
        <w:t>Bộ kiểm thử hộp đen gồm 50 test case, được đánh số liên tục từ TC01 đến TC50 và chia thành tám nhóm chức năng. Các bảng trong mục này trình bày ma trận kiểm thử ở mức tổng quan; thông tin chi tiết về điều kiện trước, dữ liệu đầu vào, các bước thực hiện, kết quả mong đợi, kết quả thực tế và ảnh minh chứng được trình bày tại Phụ lục C</w:t>
      </w:r>
      <w:r w:rsidR="00F22782">
        <w:t xml:space="preserve"> hoặc thông tin chi tiết các test case </w:t>
      </w:r>
      <w:r w:rsidR="00101846">
        <w:t>ở github:</w:t>
      </w:r>
      <w:r w:rsidR="00101846">
        <w:t xml:space="preserve"> </w:t>
      </w:r>
      <w:hyperlink r:id="rId44" w:history="1">
        <w:r w:rsidR="00101846" w:rsidRPr="00BB163E">
          <w:rPr>
            <w:rStyle w:val="Hyperlink"/>
          </w:rPr>
          <w:t>https://github.com/ThaiDevv/Task-Management-App</w:t>
        </w:r>
      </w:hyperlink>
      <w:r w:rsidR="00101846">
        <w:t xml:space="preserve"> tại mục </w:t>
      </w:r>
      <w:r w:rsidR="00101846">
        <w:t>Task-Management-App/DOCX/Test_Cases/Test_Case.xlsx</w:t>
      </w:r>
      <w:r w:rsidR="001E38EF">
        <w:t>.</w:t>
      </w:r>
    </w:p>
    <w:p w14:paraId="554AFFB8" w14:textId="55F6AC79" w:rsidR="001E38EF" w:rsidRDefault="001E38EF" w:rsidP="00101846">
      <w:pPr>
        <w:pStyle w:val="NormalParagraph"/>
      </w:pPr>
      <w:r>
        <w:t>Thông tin chi tiết các thiết kê test case:</w:t>
      </w:r>
    </w:p>
    <w:p w14:paraId="2BB6765F" w14:textId="62894B5B" w:rsidR="001F5A6F" w:rsidRDefault="001F5A6F" w:rsidP="001F5A6F">
      <w:pPr>
        <w:pStyle w:val="Mchnhbng"/>
      </w:pPr>
      <w:r>
        <w:t>Bảng 4.3.</w:t>
      </w:r>
      <w:r w:rsidR="00E318F3">
        <w:t xml:space="preserve"> Thiết kế test case</w:t>
      </w:r>
    </w:p>
    <w:tbl>
      <w:tblPr>
        <w:tblStyle w:val="TableGrid"/>
        <w:tblW w:w="0" w:type="auto"/>
        <w:jc w:val="center"/>
        <w:tblLook w:val="04A0" w:firstRow="1" w:lastRow="0" w:firstColumn="1" w:lastColumn="0" w:noHBand="0" w:noVBand="1"/>
      </w:tblPr>
      <w:tblGrid>
        <w:gridCol w:w="1696"/>
        <w:gridCol w:w="1985"/>
        <w:gridCol w:w="1701"/>
        <w:gridCol w:w="3964"/>
      </w:tblGrid>
      <w:tr w:rsidR="001F5A6F" w14:paraId="5A2ED25F" w14:textId="77777777" w:rsidTr="00EF2C7D">
        <w:trPr>
          <w:jc w:val="center"/>
        </w:trPr>
        <w:tc>
          <w:tcPr>
            <w:tcW w:w="1696" w:type="dxa"/>
            <w:vAlign w:val="center"/>
          </w:tcPr>
          <w:p w14:paraId="6B482D66" w14:textId="77777777" w:rsidR="001F5A6F" w:rsidRPr="001F5A6F" w:rsidRDefault="001F5A6F" w:rsidP="001F5A6F">
            <w:pPr>
              <w:pStyle w:val="Tablestyle"/>
              <w:jc w:val="center"/>
              <w:rPr>
                <w:b/>
                <w:bCs/>
              </w:rPr>
            </w:pPr>
            <w:r w:rsidRPr="001F5A6F">
              <w:rPr>
                <w:b/>
                <w:bCs/>
              </w:rPr>
              <w:t>Nhóm</w:t>
            </w:r>
          </w:p>
        </w:tc>
        <w:tc>
          <w:tcPr>
            <w:tcW w:w="1985" w:type="dxa"/>
            <w:vAlign w:val="center"/>
          </w:tcPr>
          <w:p w14:paraId="4B028EDA" w14:textId="77777777" w:rsidR="001F5A6F" w:rsidRPr="001F5A6F" w:rsidRDefault="001F5A6F" w:rsidP="001F5A6F">
            <w:pPr>
              <w:pStyle w:val="Tablestyle"/>
              <w:jc w:val="center"/>
              <w:rPr>
                <w:b/>
                <w:bCs/>
              </w:rPr>
            </w:pPr>
            <w:r w:rsidRPr="001F5A6F">
              <w:rPr>
                <w:b/>
                <w:bCs/>
              </w:rPr>
              <w:t>Mã Test Case</w:t>
            </w:r>
          </w:p>
        </w:tc>
        <w:tc>
          <w:tcPr>
            <w:tcW w:w="1701" w:type="dxa"/>
            <w:vAlign w:val="center"/>
          </w:tcPr>
          <w:p w14:paraId="3C2F1125" w14:textId="77777777" w:rsidR="001F5A6F" w:rsidRPr="001F5A6F" w:rsidRDefault="001F5A6F" w:rsidP="001F5A6F">
            <w:pPr>
              <w:pStyle w:val="Tablestyle"/>
              <w:jc w:val="center"/>
              <w:rPr>
                <w:b/>
                <w:bCs/>
              </w:rPr>
            </w:pPr>
            <w:r w:rsidRPr="001F5A6F">
              <w:rPr>
                <w:b/>
                <w:bCs/>
              </w:rPr>
              <w:t>Số lượng</w:t>
            </w:r>
          </w:p>
        </w:tc>
        <w:tc>
          <w:tcPr>
            <w:tcW w:w="3964" w:type="dxa"/>
            <w:vAlign w:val="center"/>
          </w:tcPr>
          <w:p w14:paraId="74B18B02" w14:textId="77777777" w:rsidR="001F5A6F" w:rsidRPr="001F5A6F" w:rsidRDefault="001F5A6F" w:rsidP="001F5A6F">
            <w:pPr>
              <w:pStyle w:val="Tablestyle"/>
              <w:jc w:val="center"/>
              <w:rPr>
                <w:b/>
                <w:bCs/>
              </w:rPr>
            </w:pPr>
            <w:r w:rsidRPr="001F5A6F">
              <w:rPr>
                <w:b/>
                <w:bCs/>
              </w:rPr>
              <w:t>Nội dung kiểm thử</w:t>
            </w:r>
          </w:p>
        </w:tc>
      </w:tr>
      <w:tr w:rsidR="001F5A6F" w14:paraId="1B30D9D1" w14:textId="77777777" w:rsidTr="00EF2C7D">
        <w:trPr>
          <w:jc w:val="center"/>
        </w:trPr>
        <w:tc>
          <w:tcPr>
            <w:tcW w:w="1696" w:type="dxa"/>
            <w:vAlign w:val="center"/>
          </w:tcPr>
          <w:p w14:paraId="51497016" w14:textId="77777777" w:rsidR="001F5A6F" w:rsidRDefault="001F5A6F" w:rsidP="001F5A6F">
            <w:pPr>
              <w:pStyle w:val="Tablestyle"/>
            </w:pPr>
            <w:r>
              <w:t>Nhóm 1</w:t>
            </w:r>
          </w:p>
        </w:tc>
        <w:tc>
          <w:tcPr>
            <w:tcW w:w="1985" w:type="dxa"/>
            <w:vAlign w:val="center"/>
          </w:tcPr>
          <w:p w14:paraId="095DD336" w14:textId="77777777" w:rsidR="001F5A6F" w:rsidRDefault="001F5A6F" w:rsidP="001F5A6F">
            <w:pPr>
              <w:pStyle w:val="Tablestyle"/>
            </w:pPr>
            <w:r>
              <w:t>TC01–TC09</w:t>
            </w:r>
          </w:p>
        </w:tc>
        <w:tc>
          <w:tcPr>
            <w:tcW w:w="1701" w:type="dxa"/>
            <w:vAlign w:val="center"/>
          </w:tcPr>
          <w:p w14:paraId="6F7C8293" w14:textId="77777777" w:rsidR="001F5A6F" w:rsidRDefault="001F5A6F" w:rsidP="001F5A6F">
            <w:pPr>
              <w:pStyle w:val="Tablestyle"/>
            </w:pPr>
            <w:r>
              <w:t>9</w:t>
            </w:r>
          </w:p>
        </w:tc>
        <w:tc>
          <w:tcPr>
            <w:tcW w:w="3964" w:type="dxa"/>
            <w:vAlign w:val="center"/>
          </w:tcPr>
          <w:p w14:paraId="16AA37F1" w14:textId="77777777" w:rsidR="001F5A6F" w:rsidRDefault="001F5A6F" w:rsidP="001F5A6F">
            <w:pPr>
              <w:pStyle w:val="Tablestyle"/>
            </w:pPr>
            <w:r>
              <w:t>Quản lý công việc và kiểm tra dữ liệu</w:t>
            </w:r>
          </w:p>
        </w:tc>
      </w:tr>
      <w:tr w:rsidR="001F5A6F" w14:paraId="5CA01245" w14:textId="77777777" w:rsidTr="00EF2C7D">
        <w:trPr>
          <w:jc w:val="center"/>
        </w:trPr>
        <w:tc>
          <w:tcPr>
            <w:tcW w:w="1696" w:type="dxa"/>
            <w:vAlign w:val="center"/>
          </w:tcPr>
          <w:p w14:paraId="3C20E26B" w14:textId="77777777" w:rsidR="001F5A6F" w:rsidRDefault="001F5A6F" w:rsidP="001F5A6F">
            <w:pPr>
              <w:pStyle w:val="Tablestyle"/>
            </w:pPr>
            <w:r>
              <w:t>Nhóm 2</w:t>
            </w:r>
          </w:p>
        </w:tc>
        <w:tc>
          <w:tcPr>
            <w:tcW w:w="1985" w:type="dxa"/>
            <w:vAlign w:val="center"/>
          </w:tcPr>
          <w:p w14:paraId="549B0540" w14:textId="77777777" w:rsidR="001F5A6F" w:rsidRDefault="001F5A6F" w:rsidP="001F5A6F">
            <w:pPr>
              <w:pStyle w:val="Tablestyle"/>
            </w:pPr>
            <w:r>
              <w:t>TC10–TC16</w:t>
            </w:r>
          </w:p>
        </w:tc>
        <w:tc>
          <w:tcPr>
            <w:tcW w:w="1701" w:type="dxa"/>
            <w:vAlign w:val="center"/>
          </w:tcPr>
          <w:p w14:paraId="5A25550B" w14:textId="77777777" w:rsidR="001F5A6F" w:rsidRDefault="001F5A6F" w:rsidP="001F5A6F">
            <w:pPr>
              <w:pStyle w:val="Tablestyle"/>
            </w:pPr>
            <w:r>
              <w:t>7</w:t>
            </w:r>
          </w:p>
        </w:tc>
        <w:tc>
          <w:tcPr>
            <w:tcW w:w="3964" w:type="dxa"/>
            <w:vAlign w:val="center"/>
          </w:tcPr>
          <w:p w14:paraId="653C7D4E" w14:textId="77777777" w:rsidR="001F5A6F" w:rsidRDefault="001F5A6F" w:rsidP="001F5A6F">
            <w:pPr>
              <w:pStyle w:val="Tablestyle"/>
            </w:pPr>
            <w:r>
              <w:t>Công việc lặp lại</w:t>
            </w:r>
          </w:p>
        </w:tc>
      </w:tr>
      <w:tr w:rsidR="001F5A6F" w14:paraId="276197FD" w14:textId="77777777" w:rsidTr="00EF2C7D">
        <w:trPr>
          <w:jc w:val="center"/>
        </w:trPr>
        <w:tc>
          <w:tcPr>
            <w:tcW w:w="1696" w:type="dxa"/>
            <w:vAlign w:val="center"/>
          </w:tcPr>
          <w:p w14:paraId="03E9C15A" w14:textId="77777777" w:rsidR="001F5A6F" w:rsidRDefault="001F5A6F" w:rsidP="001F5A6F">
            <w:pPr>
              <w:pStyle w:val="Tablestyle"/>
            </w:pPr>
            <w:r>
              <w:t>Nhóm 3</w:t>
            </w:r>
          </w:p>
        </w:tc>
        <w:tc>
          <w:tcPr>
            <w:tcW w:w="1985" w:type="dxa"/>
            <w:vAlign w:val="center"/>
          </w:tcPr>
          <w:p w14:paraId="39AB5CD5" w14:textId="77777777" w:rsidR="001F5A6F" w:rsidRDefault="001F5A6F" w:rsidP="001F5A6F">
            <w:pPr>
              <w:pStyle w:val="Tablestyle"/>
            </w:pPr>
            <w:r>
              <w:t>TC17–TC23</w:t>
            </w:r>
          </w:p>
        </w:tc>
        <w:tc>
          <w:tcPr>
            <w:tcW w:w="1701" w:type="dxa"/>
            <w:vAlign w:val="center"/>
          </w:tcPr>
          <w:p w14:paraId="7E1527A0" w14:textId="77777777" w:rsidR="001F5A6F" w:rsidRDefault="001F5A6F" w:rsidP="001F5A6F">
            <w:pPr>
              <w:pStyle w:val="Tablestyle"/>
            </w:pPr>
            <w:r>
              <w:t>7</w:t>
            </w:r>
          </w:p>
        </w:tc>
        <w:tc>
          <w:tcPr>
            <w:tcW w:w="3964" w:type="dxa"/>
            <w:vAlign w:val="center"/>
          </w:tcPr>
          <w:p w14:paraId="0C9E1393" w14:textId="77777777" w:rsidR="001F5A6F" w:rsidRDefault="001F5A6F" w:rsidP="001F5A6F">
            <w:pPr>
              <w:pStyle w:val="Tablestyle"/>
            </w:pPr>
            <w:r>
              <w:t>Tìm kiếm, lọc và sắp xếp</w:t>
            </w:r>
          </w:p>
        </w:tc>
      </w:tr>
      <w:tr w:rsidR="001F5A6F" w14:paraId="58D38EA7" w14:textId="77777777" w:rsidTr="00EF2C7D">
        <w:trPr>
          <w:jc w:val="center"/>
        </w:trPr>
        <w:tc>
          <w:tcPr>
            <w:tcW w:w="1696" w:type="dxa"/>
            <w:vAlign w:val="center"/>
          </w:tcPr>
          <w:p w14:paraId="6610977B" w14:textId="77777777" w:rsidR="001F5A6F" w:rsidRDefault="001F5A6F" w:rsidP="001F5A6F">
            <w:pPr>
              <w:pStyle w:val="Tablestyle"/>
            </w:pPr>
            <w:r>
              <w:lastRenderedPageBreak/>
              <w:t>Nhóm 4</w:t>
            </w:r>
          </w:p>
        </w:tc>
        <w:tc>
          <w:tcPr>
            <w:tcW w:w="1985" w:type="dxa"/>
            <w:vAlign w:val="center"/>
          </w:tcPr>
          <w:p w14:paraId="259029F8" w14:textId="77777777" w:rsidR="001F5A6F" w:rsidRDefault="001F5A6F" w:rsidP="001F5A6F">
            <w:pPr>
              <w:pStyle w:val="Tablestyle"/>
            </w:pPr>
            <w:r>
              <w:t>TC24–TC32</w:t>
            </w:r>
          </w:p>
        </w:tc>
        <w:tc>
          <w:tcPr>
            <w:tcW w:w="1701" w:type="dxa"/>
            <w:vAlign w:val="center"/>
          </w:tcPr>
          <w:p w14:paraId="26A6D23B" w14:textId="77777777" w:rsidR="001F5A6F" w:rsidRDefault="001F5A6F" w:rsidP="001F5A6F">
            <w:pPr>
              <w:pStyle w:val="Tablestyle"/>
            </w:pPr>
            <w:r>
              <w:t>9</w:t>
            </w:r>
          </w:p>
        </w:tc>
        <w:tc>
          <w:tcPr>
            <w:tcW w:w="3964" w:type="dxa"/>
            <w:vAlign w:val="center"/>
          </w:tcPr>
          <w:p w14:paraId="68DBF1AE" w14:textId="77777777" w:rsidR="001F5A6F" w:rsidRDefault="001F5A6F" w:rsidP="001F5A6F">
            <w:pPr>
              <w:pStyle w:val="Tablestyle"/>
            </w:pPr>
            <w:r>
              <w:t>Nhắc việc và thông báo</w:t>
            </w:r>
          </w:p>
        </w:tc>
      </w:tr>
      <w:tr w:rsidR="001F5A6F" w14:paraId="6E783E2E" w14:textId="77777777" w:rsidTr="00EF2C7D">
        <w:trPr>
          <w:jc w:val="center"/>
        </w:trPr>
        <w:tc>
          <w:tcPr>
            <w:tcW w:w="1696" w:type="dxa"/>
            <w:vAlign w:val="center"/>
          </w:tcPr>
          <w:p w14:paraId="471492D4" w14:textId="77777777" w:rsidR="001F5A6F" w:rsidRDefault="001F5A6F" w:rsidP="001F5A6F">
            <w:pPr>
              <w:pStyle w:val="Tablestyle"/>
            </w:pPr>
            <w:r>
              <w:t>Nhóm 5</w:t>
            </w:r>
          </w:p>
        </w:tc>
        <w:tc>
          <w:tcPr>
            <w:tcW w:w="1985" w:type="dxa"/>
            <w:vAlign w:val="center"/>
          </w:tcPr>
          <w:p w14:paraId="7B51BA03" w14:textId="77777777" w:rsidR="001F5A6F" w:rsidRDefault="001F5A6F" w:rsidP="001F5A6F">
            <w:pPr>
              <w:pStyle w:val="Tablestyle"/>
            </w:pPr>
            <w:r>
              <w:t>TC33–TC40</w:t>
            </w:r>
          </w:p>
        </w:tc>
        <w:tc>
          <w:tcPr>
            <w:tcW w:w="1701" w:type="dxa"/>
            <w:vAlign w:val="center"/>
          </w:tcPr>
          <w:p w14:paraId="0959ED9E" w14:textId="77777777" w:rsidR="001F5A6F" w:rsidRDefault="001F5A6F" w:rsidP="001F5A6F">
            <w:pPr>
              <w:pStyle w:val="Tablestyle"/>
            </w:pPr>
            <w:r>
              <w:t>8</w:t>
            </w:r>
          </w:p>
        </w:tc>
        <w:tc>
          <w:tcPr>
            <w:tcW w:w="3964" w:type="dxa"/>
            <w:vAlign w:val="center"/>
          </w:tcPr>
          <w:p w14:paraId="59FD88DC" w14:textId="77777777" w:rsidR="001F5A6F" w:rsidRDefault="001F5A6F" w:rsidP="001F5A6F">
            <w:pPr>
              <w:pStyle w:val="Tablestyle"/>
            </w:pPr>
            <w:r>
              <w:t>Bảo mật PIN</w:t>
            </w:r>
          </w:p>
        </w:tc>
      </w:tr>
      <w:tr w:rsidR="001F5A6F" w14:paraId="657C5E4A" w14:textId="77777777" w:rsidTr="00EF2C7D">
        <w:trPr>
          <w:jc w:val="center"/>
        </w:trPr>
        <w:tc>
          <w:tcPr>
            <w:tcW w:w="1696" w:type="dxa"/>
            <w:vAlign w:val="center"/>
          </w:tcPr>
          <w:p w14:paraId="15F657E2" w14:textId="77777777" w:rsidR="001F5A6F" w:rsidRDefault="001F5A6F" w:rsidP="001F5A6F">
            <w:pPr>
              <w:pStyle w:val="Tablestyle"/>
            </w:pPr>
            <w:r>
              <w:t>Nhóm 6</w:t>
            </w:r>
          </w:p>
        </w:tc>
        <w:tc>
          <w:tcPr>
            <w:tcW w:w="1985" w:type="dxa"/>
            <w:vAlign w:val="center"/>
          </w:tcPr>
          <w:p w14:paraId="2696459B" w14:textId="77777777" w:rsidR="001F5A6F" w:rsidRDefault="001F5A6F" w:rsidP="001F5A6F">
            <w:pPr>
              <w:pStyle w:val="Tablestyle"/>
            </w:pPr>
            <w:r>
              <w:t>TC41–TC45</w:t>
            </w:r>
          </w:p>
        </w:tc>
        <w:tc>
          <w:tcPr>
            <w:tcW w:w="1701" w:type="dxa"/>
            <w:vAlign w:val="center"/>
          </w:tcPr>
          <w:p w14:paraId="6DF9103D" w14:textId="77777777" w:rsidR="001F5A6F" w:rsidRDefault="001F5A6F" w:rsidP="001F5A6F">
            <w:pPr>
              <w:pStyle w:val="Tablestyle"/>
            </w:pPr>
            <w:r>
              <w:t>5</w:t>
            </w:r>
          </w:p>
        </w:tc>
        <w:tc>
          <w:tcPr>
            <w:tcW w:w="3964" w:type="dxa"/>
            <w:vAlign w:val="center"/>
          </w:tcPr>
          <w:p w14:paraId="06F0F890" w14:textId="77777777" w:rsidR="001F5A6F" w:rsidRDefault="001F5A6F" w:rsidP="001F5A6F">
            <w:pPr>
              <w:pStyle w:val="Tablestyle"/>
            </w:pPr>
            <w:r>
              <w:t>Sao lưu và khôi phục dữ liệu</w:t>
            </w:r>
          </w:p>
        </w:tc>
      </w:tr>
      <w:tr w:rsidR="001F5A6F" w14:paraId="536E2AC6" w14:textId="77777777" w:rsidTr="00EF2C7D">
        <w:trPr>
          <w:jc w:val="center"/>
        </w:trPr>
        <w:tc>
          <w:tcPr>
            <w:tcW w:w="1696" w:type="dxa"/>
            <w:vAlign w:val="center"/>
          </w:tcPr>
          <w:p w14:paraId="6F3A1CA3" w14:textId="77777777" w:rsidR="001F5A6F" w:rsidRDefault="001F5A6F" w:rsidP="001F5A6F">
            <w:pPr>
              <w:pStyle w:val="Tablestyle"/>
            </w:pPr>
            <w:r>
              <w:t>Nhóm 7</w:t>
            </w:r>
          </w:p>
        </w:tc>
        <w:tc>
          <w:tcPr>
            <w:tcW w:w="1985" w:type="dxa"/>
            <w:vAlign w:val="center"/>
          </w:tcPr>
          <w:p w14:paraId="23699EAA" w14:textId="77777777" w:rsidR="001F5A6F" w:rsidRDefault="001F5A6F" w:rsidP="001F5A6F">
            <w:pPr>
              <w:pStyle w:val="Tablestyle"/>
            </w:pPr>
            <w:r>
              <w:t>TC46–TC47</w:t>
            </w:r>
          </w:p>
        </w:tc>
        <w:tc>
          <w:tcPr>
            <w:tcW w:w="1701" w:type="dxa"/>
            <w:vAlign w:val="center"/>
          </w:tcPr>
          <w:p w14:paraId="25F8A691" w14:textId="77777777" w:rsidR="001F5A6F" w:rsidRDefault="001F5A6F" w:rsidP="001F5A6F">
            <w:pPr>
              <w:pStyle w:val="Tablestyle"/>
            </w:pPr>
            <w:r>
              <w:t>2</w:t>
            </w:r>
          </w:p>
        </w:tc>
        <w:tc>
          <w:tcPr>
            <w:tcW w:w="3964" w:type="dxa"/>
            <w:vAlign w:val="center"/>
          </w:tcPr>
          <w:p w14:paraId="4F1AD51A" w14:textId="360D87EF" w:rsidR="001F5A6F" w:rsidRDefault="005F6AD9" w:rsidP="001F5A6F">
            <w:pPr>
              <w:pStyle w:val="Tablestyle"/>
            </w:pPr>
            <w:r>
              <w:t>Hiển thị l</w:t>
            </w:r>
            <w:r w:rsidR="001F5A6F">
              <w:t>ịch</w:t>
            </w:r>
          </w:p>
        </w:tc>
      </w:tr>
      <w:tr w:rsidR="001F5A6F" w14:paraId="0C900B7E" w14:textId="77777777" w:rsidTr="00EF2C7D">
        <w:trPr>
          <w:jc w:val="center"/>
        </w:trPr>
        <w:tc>
          <w:tcPr>
            <w:tcW w:w="1696" w:type="dxa"/>
            <w:vAlign w:val="center"/>
          </w:tcPr>
          <w:p w14:paraId="446BD016" w14:textId="77777777" w:rsidR="001F5A6F" w:rsidRDefault="001F5A6F" w:rsidP="001F5A6F">
            <w:pPr>
              <w:pStyle w:val="Tablestyle"/>
            </w:pPr>
            <w:r>
              <w:t>Nhóm 8</w:t>
            </w:r>
          </w:p>
        </w:tc>
        <w:tc>
          <w:tcPr>
            <w:tcW w:w="1985" w:type="dxa"/>
            <w:vAlign w:val="center"/>
          </w:tcPr>
          <w:p w14:paraId="771AB3E1" w14:textId="77777777" w:rsidR="001F5A6F" w:rsidRDefault="001F5A6F" w:rsidP="001F5A6F">
            <w:pPr>
              <w:pStyle w:val="Tablestyle"/>
            </w:pPr>
            <w:r>
              <w:t>TC48–TC50</w:t>
            </w:r>
          </w:p>
        </w:tc>
        <w:tc>
          <w:tcPr>
            <w:tcW w:w="1701" w:type="dxa"/>
            <w:vAlign w:val="center"/>
          </w:tcPr>
          <w:p w14:paraId="5673C16A" w14:textId="77777777" w:rsidR="001F5A6F" w:rsidRDefault="001F5A6F" w:rsidP="001F5A6F">
            <w:pPr>
              <w:pStyle w:val="Tablestyle"/>
            </w:pPr>
            <w:r>
              <w:t>3</w:t>
            </w:r>
          </w:p>
        </w:tc>
        <w:tc>
          <w:tcPr>
            <w:tcW w:w="3964" w:type="dxa"/>
            <w:vAlign w:val="center"/>
          </w:tcPr>
          <w:p w14:paraId="31CFD0F5" w14:textId="77777777" w:rsidR="001F5A6F" w:rsidRDefault="001F5A6F" w:rsidP="001F5A6F">
            <w:pPr>
              <w:pStyle w:val="Tablestyle"/>
            </w:pPr>
            <w:r>
              <w:t>Thống kê, Cài đặt và Widget</w:t>
            </w:r>
          </w:p>
        </w:tc>
      </w:tr>
      <w:tr w:rsidR="001F5A6F" w14:paraId="67E080A3" w14:textId="77777777" w:rsidTr="00EF2C7D">
        <w:trPr>
          <w:jc w:val="center"/>
        </w:trPr>
        <w:tc>
          <w:tcPr>
            <w:tcW w:w="1696" w:type="dxa"/>
            <w:vAlign w:val="center"/>
          </w:tcPr>
          <w:p w14:paraId="0D159500" w14:textId="77777777" w:rsidR="001F5A6F" w:rsidRDefault="001F5A6F" w:rsidP="001F5A6F">
            <w:pPr>
              <w:pStyle w:val="Tablestyle"/>
            </w:pPr>
            <w:r>
              <w:t>Tổng cộng</w:t>
            </w:r>
          </w:p>
        </w:tc>
        <w:tc>
          <w:tcPr>
            <w:tcW w:w="1985" w:type="dxa"/>
            <w:vAlign w:val="center"/>
          </w:tcPr>
          <w:p w14:paraId="1001EBA2" w14:textId="77777777" w:rsidR="001F5A6F" w:rsidRDefault="001F5A6F" w:rsidP="001F5A6F">
            <w:pPr>
              <w:pStyle w:val="Tablestyle"/>
            </w:pPr>
            <w:r>
              <w:t>TC01–TC50</w:t>
            </w:r>
          </w:p>
        </w:tc>
        <w:tc>
          <w:tcPr>
            <w:tcW w:w="1701" w:type="dxa"/>
            <w:vAlign w:val="center"/>
          </w:tcPr>
          <w:p w14:paraId="34B95608" w14:textId="77777777" w:rsidR="001F5A6F" w:rsidRDefault="001F5A6F" w:rsidP="001F5A6F">
            <w:pPr>
              <w:pStyle w:val="Tablestyle"/>
            </w:pPr>
            <w:r>
              <w:t>50</w:t>
            </w:r>
          </w:p>
        </w:tc>
        <w:tc>
          <w:tcPr>
            <w:tcW w:w="3964" w:type="dxa"/>
            <w:vAlign w:val="center"/>
          </w:tcPr>
          <w:p w14:paraId="452642E1" w14:textId="77777777" w:rsidR="001F5A6F" w:rsidRDefault="001F5A6F" w:rsidP="001F5A6F">
            <w:pPr>
              <w:pStyle w:val="Tablestyle"/>
            </w:pPr>
            <w:r>
              <w:t>Toàn bộ kiểm thử hộp đen</w:t>
            </w:r>
          </w:p>
        </w:tc>
      </w:tr>
    </w:tbl>
    <w:p w14:paraId="05EEB955" w14:textId="77777777" w:rsidR="00262D0E" w:rsidRDefault="00262D0E" w:rsidP="00262D0E">
      <w:pPr>
        <w:spacing w:line="120" w:lineRule="auto"/>
      </w:pPr>
    </w:p>
    <w:p w14:paraId="1F950301" w14:textId="77777777" w:rsidR="00EF2C7D" w:rsidRPr="00EF2C7D" w:rsidRDefault="00EF2C7D" w:rsidP="00EF2C7D">
      <w:pPr>
        <w:pStyle w:val="Heading3"/>
      </w:pPr>
      <w:bookmarkStart w:id="310" w:name="_Toc241252924"/>
      <w:r>
        <w:t>4.4.1. Nhóm 1 – Quản lý công việc và kiểm tra dữ liệu</w:t>
      </w:r>
      <w:bookmarkEnd w:id="310"/>
    </w:p>
    <w:p w14:paraId="32A1090B" w14:textId="77777777" w:rsidR="00EF2C7D" w:rsidRDefault="00EF2C7D" w:rsidP="00EF2C7D">
      <w:pPr>
        <w:pStyle w:val="NormalParagraph"/>
      </w:pPr>
      <w:r>
        <w:t>Nhóm này gồm 9 test case. Ma trận chi tiết được trình bày tại Phụ lục C.</w:t>
      </w:r>
    </w:p>
    <w:p w14:paraId="050E4DF7" w14:textId="7D94B179" w:rsidR="00EF2C7D" w:rsidRDefault="00EF2C7D" w:rsidP="00EF2C7D">
      <w:pPr>
        <w:pStyle w:val="Mchnhbng"/>
      </w:pPr>
      <w:r>
        <w:t>Bảng 4.4. Ma trận kiểm thử chức năng quản lý công việc (TC01–TC0</w:t>
      </w:r>
      <w:r w:rsidR="0044786A">
        <w:t>9</w:t>
      </w:r>
      <w:r>
        <w:t>)</w:t>
      </w:r>
    </w:p>
    <w:tbl>
      <w:tblPr>
        <w:tblStyle w:val="TableGrid"/>
        <w:tblW w:w="0" w:type="auto"/>
        <w:jc w:val="center"/>
        <w:tblLook w:val="04A0" w:firstRow="1" w:lastRow="0" w:firstColumn="1" w:lastColumn="0" w:noHBand="0" w:noVBand="1"/>
      </w:tblPr>
      <w:tblGrid>
        <w:gridCol w:w="951"/>
        <w:gridCol w:w="1651"/>
        <w:gridCol w:w="2213"/>
        <w:gridCol w:w="2126"/>
        <w:gridCol w:w="1502"/>
        <w:gridCol w:w="903"/>
      </w:tblGrid>
      <w:tr w:rsidR="00EF2C7D" w:rsidRPr="00061E13" w14:paraId="3E09C668" w14:textId="77777777" w:rsidTr="00895AFA">
        <w:trPr>
          <w:jc w:val="center"/>
        </w:trPr>
        <w:tc>
          <w:tcPr>
            <w:tcW w:w="951" w:type="dxa"/>
            <w:vAlign w:val="center"/>
          </w:tcPr>
          <w:p w14:paraId="66E4B001" w14:textId="77777777" w:rsidR="00EF2C7D" w:rsidRPr="00061E13" w:rsidRDefault="00EF2C7D" w:rsidP="0016525D">
            <w:pPr>
              <w:spacing w:before="80" w:after="80"/>
              <w:ind w:left="57" w:right="57"/>
              <w:jc w:val="center"/>
              <w:rPr>
                <w:b/>
                <w:bCs/>
                <w:sz w:val="22"/>
                <w:szCs w:val="22"/>
              </w:rPr>
            </w:pPr>
            <w:r w:rsidRPr="00061E13">
              <w:rPr>
                <w:b/>
                <w:bCs/>
                <w:sz w:val="22"/>
                <w:szCs w:val="22"/>
              </w:rPr>
              <w:t>Mã TC</w:t>
            </w:r>
          </w:p>
        </w:tc>
        <w:tc>
          <w:tcPr>
            <w:tcW w:w="1651" w:type="dxa"/>
            <w:vAlign w:val="center"/>
          </w:tcPr>
          <w:p w14:paraId="6E40FB5D" w14:textId="77777777" w:rsidR="00EF2C7D" w:rsidRPr="00061E13" w:rsidRDefault="00EF2C7D" w:rsidP="0016525D">
            <w:pPr>
              <w:spacing w:before="80" w:after="80"/>
              <w:ind w:left="57" w:right="57"/>
              <w:jc w:val="center"/>
              <w:rPr>
                <w:b/>
                <w:bCs/>
                <w:sz w:val="22"/>
                <w:szCs w:val="22"/>
              </w:rPr>
            </w:pPr>
            <w:r w:rsidRPr="00061E13">
              <w:rPr>
                <w:b/>
                <w:bCs/>
                <w:sz w:val="22"/>
                <w:szCs w:val="22"/>
              </w:rPr>
              <w:t>Chức năng</w:t>
            </w:r>
          </w:p>
        </w:tc>
        <w:tc>
          <w:tcPr>
            <w:tcW w:w="2213" w:type="dxa"/>
            <w:vAlign w:val="center"/>
          </w:tcPr>
          <w:p w14:paraId="4DF8194B" w14:textId="77777777" w:rsidR="00EF2C7D" w:rsidRPr="00061E13" w:rsidRDefault="00EF2C7D" w:rsidP="0016525D">
            <w:pPr>
              <w:spacing w:before="80" w:after="80"/>
              <w:ind w:left="57" w:right="57"/>
              <w:jc w:val="center"/>
              <w:rPr>
                <w:b/>
                <w:bCs/>
                <w:sz w:val="22"/>
                <w:szCs w:val="22"/>
              </w:rPr>
            </w:pPr>
            <w:r w:rsidRPr="00061E13">
              <w:rPr>
                <w:b/>
                <w:bCs/>
                <w:sz w:val="22"/>
                <w:szCs w:val="22"/>
              </w:rPr>
              <w:t>Dữ liệu / Thao tác</w:t>
            </w:r>
          </w:p>
        </w:tc>
        <w:tc>
          <w:tcPr>
            <w:tcW w:w="2126" w:type="dxa"/>
            <w:vAlign w:val="center"/>
          </w:tcPr>
          <w:p w14:paraId="41EF2B7C" w14:textId="77777777" w:rsidR="00EF2C7D" w:rsidRPr="00061E13" w:rsidRDefault="00EF2C7D" w:rsidP="0016525D">
            <w:pPr>
              <w:spacing w:before="80" w:after="80"/>
              <w:ind w:left="57" w:right="57"/>
              <w:jc w:val="center"/>
              <w:rPr>
                <w:b/>
                <w:bCs/>
                <w:sz w:val="22"/>
                <w:szCs w:val="22"/>
              </w:rPr>
            </w:pPr>
            <w:r w:rsidRPr="00061E13">
              <w:rPr>
                <w:b/>
                <w:bCs/>
                <w:sz w:val="22"/>
                <w:szCs w:val="22"/>
              </w:rPr>
              <w:t>Kết quả mong đợi</w:t>
            </w:r>
          </w:p>
        </w:tc>
        <w:tc>
          <w:tcPr>
            <w:tcW w:w="1502" w:type="dxa"/>
            <w:vAlign w:val="center"/>
          </w:tcPr>
          <w:p w14:paraId="0F641AB4" w14:textId="77777777" w:rsidR="00EF2C7D" w:rsidRPr="00061E13" w:rsidRDefault="00EF2C7D" w:rsidP="0016525D">
            <w:pPr>
              <w:spacing w:before="80" w:after="80"/>
              <w:ind w:left="57" w:right="57"/>
              <w:jc w:val="center"/>
              <w:rPr>
                <w:b/>
                <w:bCs/>
                <w:sz w:val="22"/>
                <w:szCs w:val="22"/>
              </w:rPr>
            </w:pPr>
            <w:r w:rsidRPr="00061E13">
              <w:rPr>
                <w:b/>
                <w:bCs/>
                <w:sz w:val="22"/>
                <w:szCs w:val="22"/>
              </w:rPr>
              <w:t>Kết quả thực tế</w:t>
            </w:r>
          </w:p>
        </w:tc>
        <w:tc>
          <w:tcPr>
            <w:tcW w:w="903" w:type="dxa"/>
            <w:vAlign w:val="center"/>
          </w:tcPr>
          <w:p w14:paraId="0E611906" w14:textId="77777777" w:rsidR="00EF2C7D" w:rsidRPr="00061E13" w:rsidRDefault="00EF2C7D" w:rsidP="0016525D">
            <w:pPr>
              <w:spacing w:before="80" w:after="80"/>
              <w:ind w:left="57" w:right="57"/>
              <w:jc w:val="center"/>
              <w:rPr>
                <w:b/>
                <w:bCs/>
                <w:sz w:val="22"/>
                <w:szCs w:val="22"/>
              </w:rPr>
            </w:pPr>
            <w:r w:rsidRPr="00061E13">
              <w:rPr>
                <w:b/>
                <w:bCs/>
                <w:sz w:val="22"/>
                <w:szCs w:val="22"/>
              </w:rPr>
              <w:t>Đánh giá</w:t>
            </w:r>
          </w:p>
        </w:tc>
      </w:tr>
      <w:tr w:rsidR="00EF2C7D" w:rsidRPr="00061E13" w14:paraId="1C0A79F7" w14:textId="77777777" w:rsidTr="00895AFA">
        <w:trPr>
          <w:jc w:val="center"/>
        </w:trPr>
        <w:tc>
          <w:tcPr>
            <w:tcW w:w="951" w:type="dxa"/>
            <w:vAlign w:val="center"/>
          </w:tcPr>
          <w:p w14:paraId="180D6BB6" w14:textId="77777777" w:rsidR="00EF2C7D" w:rsidRPr="00061E13" w:rsidRDefault="00EF2C7D" w:rsidP="00061E13">
            <w:pPr>
              <w:pStyle w:val="Tablestyle"/>
              <w:rPr>
                <w:sz w:val="22"/>
                <w:szCs w:val="22"/>
              </w:rPr>
            </w:pPr>
            <w:r w:rsidRPr="00061E13">
              <w:rPr>
                <w:sz w:val="22"/>
                <w:szCs w:val="22"/>
              </w:rPr>
              <w:t>TC01</w:t>
            </w:r>
          </w:p>
        </w:tc>
        <w:tc>
          <w:tcPr>
            <w:tcW w:w="1651" w:type="dxa"/>
            <w:vAlign w:val="center"/>
          </w:tcPr>
          <w:p w14:paraId="55E9D61F" w14:textId="77777777" w:rsidR="00EF2C7D" w:rsidRPr="00061E13" w:rsidRDefault="00EF2C7D" w:rsidP="00061E13">
            <w:pPr>
              <w:pStyle w:val="Tablestyle"/>
              <w:rPr>
                <w:sz w:val="22"/>
                <w:szCs w:val="22"/>
              </w:rPr>
            </w:pPr>
            <w:r w:rsidRPr="00061E13">
              <w:rPr>
                <w:sz w:val="22"/>
                <w:szCs w:val="22"/>
              </w:rPr>
              <w:t>Tạo công việc hợp lệ</w:t>
            </w:r>
          </w:p>
        </w:tc>
        <w:tc>
          <w:tcPr>
            <w:tcW w:w="2213" w:type="dxa"/>
            <w:vAlign w:val="center"/>
          </w:tcPr>
          <w:p w14:paraId="06C8352A" w14:textId="77777777" w:rsidR="00EF2C7D" w:rsidRPr="00061E13" w:rsidRDefault="00EF2C7D" w:rsidP="00061E13">
            <w:pPr>
              <w:pStyle w:val="Tablestyle"/>
              <w:rPr>
                <w:sz w:val="22"/>
                <w:szCs w:val="22"/>
              </w:rPr>
            </w:pPr>
            <w:r w:rsidRPr="00061E13">
              <w:rPr>
                <w:sz w:val="22"/>
                <w:szCs w:val="22"/>
              </w:rPr>
              <w:t>Title, Description, Due Date, Due Time, Priority, Repeat và Reminder hợp lệ.</w:t>
            </w:r>
          </w:p>
        </w:tc>
        <w:tc>
          <w:tcPr>
            <w:tcW w:w="2126" w:type="dxa"/>
            <w:vAlign w:val="center"/>
          </w:tcPr>
          <w:p w14:paraId="49AC2DD3" w14:textId="77777777" w:rsidR="00EF2C7D" w:rsidRPr="00061E13" w:rsidRDefault="00EF2C7D" w:rsidP="00061E13">
            <w:pPr>
              <w:pStyle w:val="Tablestyle"/>
              <w:rPr>
                <w:sz w:val="22"/>
                <w:szCs w:val="22"/>
              </w:rPr>
            </w:pPr>
            <w:r w:rsidRPr="00061E13">
              <w:rPr>
                <w:sz w:val="22"/>
                <w:szCs w:val="22"/>
              </w:rPr>
              <w:t>Công việc được lưu thành công và hiển thị đúng thông tin đã nhập.</w:t>
            </w:r>
          </w:p>
        </w:tc>
        <w:tc>
          <w:tcPr>
            <w:tcW w:w="1502" w:type="dxa"/>
            <w:vAlign w:val="center"/>
          </w:tcPr>
          <w:p w14:paraId="6D66DFE0" w14:textId="77777777" w:rsidR="00EF2C7D" w:rsidRPr="00061E13" w:rsidRDefault="00EF2C7D" w:rsidP="00061E13">
            <w:pPr>
              <w:pStyle w:val="Tablestyle"/>
              <w:rPr>
                <w:sz w:val="22"/>
                <w:szCs w:val="22"/>
              </w:rPr>
            </w:pPr>
            <w:r w:rsidRPr="00061E13">
              <w:rPr>
                <w:sz w:val="22"/>
                <w:szCs w:val="22"/>
              </w:rPr>
              <w:t>Đạt</w:t>
            </w:r>
          </w:p>
        </w:tc>
        <w:tc>
          <w:tcPr>
            <w:tcW w:w="903" w:type="dxa"/>
            <w:vAlign w:val="center"/>
          </w:tcPr>
          <w:p w14:paraId="1EA7879E" w14:textId="77777777" w:rsidR="00EF2C7D" w:rsidRPr="00061E13" w:rsidRDefault="00EF2C7D" w:rsidP="00061E13">
            <w:pPr>
              <w:pStyle w:val="Tablestyle"/>
              <w:rPr>
                <w:sz w:val="22"/>
                <w:szCs w:val="22"/>
              </w:rPr>
            </w:pPr>
            <w:r w:rsidRPr="00061E13">
              <w:rPr>
                <w:sz w:val="22"/>
                <w:szCs w:val="22"/>
              </w:rPr>
              <w:t>Đạt</w:t>
            </w:r>
          </w:p>
        </w:tc>
      </w:tr>
      <w:tr w:rsidR="00EF2C7D" w:rsidRPr="00061E13" w14:paraId="4D9832B6" w14:textId="77777777" w:rsidTr="00895AFA">
        <w:trPr>
          <w:jc w:val="center"/>
        </w:trPr>
        <w:tc>
          <w:tcPr>
            <w:tcW w:w="951" w:type="dxa"/>
            <w:vAlign w:val="center"/>
          </w:tcPr>
          <w:p w14:paraId="58F5A9BB" w14:textId="77777777" w:rsidR="00EF2C7D" w:rsidRPr="00061E13" w:rsidRDefault="00EF2C7D" w:rsidP="00061E13">
            <w:pPr>
              <w:pStyle w:val="Tablestyle"/>
              <w:rPr>
                <w:sz w:val="22"/>
                <w:szCs w:val="22"/>
              </w:rPr>
            </w:pPr>
            <w:r w:rsidRPr="00061E13">
              <w:rPr>
                <w:sz w:val="22"/>
                <w:szCs w:val="22"/>
              </w:rPr>
              <w:t>TC02</w:t>
            </w:r>
          </w:p>
        </w:tc>
        <w:tc>
          <w:tcPr>
            <w:tcW w:w="1651" w:type="dxa"/>
            <w:vAlign w:val="center"/>
          </w:tcPr>
          <w:p w14:paraId="637D6331" w14:textId="77777777" w:rsidR="00EF2C7D" w:rsidRPr="00061E13" w:rsidRDefault="00EF2C7D" w:rsidP="00061E13">
            <w:pPr>
              <w:pStyle w:val="Tablestyle"/>
              <w:rPr>
                <w:sz w:val="22"/>
                <w:szCs w:val="22"/>
              </w:rPr>
            </w:pPr>
            <w:r w:rsidRPr="00061E13">
              <w:rPr>
                <w:sz w:val="22"/>
                <w:szCs w:val="22"/>
              </w:rPr>
              <w:t>Không cho phép tiêu đề trống</w:t>
            </w:r>
          </w:p>
        </w:tc>
        <w:tc>
          <w:tcPr>
            <w:tcW w:w="2213" w:type="dxa"/>
            <w:vAlign w:val="center"/>
          </w:tcPr>
          <w:p w14:paraId="5C533D18" w14:textId="77777777" w:rsidR="00EF2C7D" w:rsidRPr="00061E13" w:rsidRDefault="00EF2C7D" w:rsidP="00061E13">
            <w:pPr>
              <w:pStyle w:val="Tablestyle"/>
              <w:rPr>
                <w:sz w:val="22"/>
                <w:szCs w:val="22"/>
              </w:rPr>
            </w:pPr>
            <w:r w:rsidRPr="00061E13">
              <w:rPr>
                <w:sz w:val="22"/>
                <w:szCs w:val="22"/>
              </w:rPr>
              <w:t>Title để trống hoặc chỉ chứa khoảng trắng.</w:t>
            </w:r>
          </w:p>
        </w:tc>
        <w:tc>
          <w:tcPr>
            <w:tcW w:w="2126" w:type="dxa"/>
            <w:vAlign w:val="center"/>
          </w:tcPr>
          <w:p w14:paraId="005BA9F3" w14:textId="77777777" w:rsidR="00EF2C7D" w:rsidRPr="00061E13" w:rsidRDefault="00EF2C7D" w:rsidP="00061E13">
            <w:pPr>
              <w:pStyle w:val="Tablestyle"/>
              <w:rPr>
                <w:sz w:val="22"/>
                <w:szCs w:val="22"/>
              </w:rPr>
            </w:pPr>
            <w:r w:rsidRPr="00061E13">
              <w:rPr>
                <w:sz w:val="22"/>
                <w:szCs w:val="22"/>
              </w:rPr>
              <w:t>Hiển thị lỗi Title is required và không lưu công việc.</w:t>
            </w:r>
          </w:p>
        </w:tc>
        <w:tc>
          <w:tcPr>
            <w:tcW w:w="1502" w:type="dxa"/>
            <w:vAlign w:val="center"/>
          </w:tcPr>
          <w:p w14:paraId="579375CA" w14:textId="77777777" w:rsidR="00EF2C7D" w:rsidRPr="00061E13" w:rsidRDefault="00EF2C7D" w:rsidP="00061E13">
            <w:pPr>
              <w:pStyle w:val="Tablestyle"/>
              <w:rPr>
                <w:sz w:val="22"/>
                <w:szCs w:val="22"/>
              </w:rPr>
            </w:pPr>
            <w:r w:rsidRPr="00061E13">
              <w:rPr>
                <w:sz w:val="22"/>
                <w:szCs w:val="22"/>
              </w:rPr>
              <w:t>Đạt</w:t>
            </w:r>
          </w:p>
        </w:tc>
        <w:tc>
          <w:tcPr>
            <w:tcW w:w="903" w:type="dxa"/>
            <w:vAlign w:val="center"/>
          </w:tcPr>
          <w:p w14:paraId="4F1AAE29" w14:textId="77777777" w:rsidR="00EF2C7D" w:rsidRPr="00061E13" w:rsidRDefault="00EF2C7D" w:rsidP="00061E13">
            <w:pPr>
              <w:pStyle w:val="Tablestyle"/>
              <w:rPr>
                <w:sz w:val="22"/>
                <w:szCs w:val="22"/>
              </w:rPr>
            </w:pPr>
            <w:r w:rsidRPr="00061E13">
              <w:rPr>
                <w:sz w:val="22"/>
                <w:szCs w:val="22"/>
              </w:rPr>
              <w:t>Đạt</w:t>
            </w:r>
          </w:p>
        </w:tc>
      </w:tr>
      <w:tr w:rsidR="00EF2C7D" w:rsidRPr="00061E13" w14:paraId="3F0B480E" w14:textId="77777777" w:rsidTr="00895AFA">
        <w:trPr>
          <w:jc w:val="center"/>
        </w:trPr>
        <w:tc>
          <w:tcPr>
            <w:tcW w:w="951" w:type="dxa"/>
            <w:vAlign w:val="center"/>
          </w:tcPr>
          <w:p w14:paraId="62DE4575" w14:textId="77777777" w:rsidR="00EF2C7D" w:rsidRPr="00061E13" w:rsidRDefault="00EF2C7D" w:rsidP="00061E13">
            <w:pPr>
              <w:pStyle w:val="Tablestyle"/>
              <w:rPr>
                <w:sz w:val="22"/>
                <w:szCs w:val="22"/>
              </w:rPr>
            </w:pPr>
            <w:r w:rsidRPr="00061E13">
              <w:rPr>
                <w:sz w:val="22"/>
                <w:szCs w:val="22"/>
              </w:rPr>
              <w:t>TC03</w:t>
            </w:r>
          </w:p>
        </w:tc>
        <w:tc>
          <w:tcPr>
            <w:tcW w:w="1651" w:type="dxa"/>
            <w:vAlign w:val="center"/>
          </w:tcPr>
          <w:p w14:paraId="041B9570" w14:textId="77777777" w:rsidR="00EF2C7D" w:rsidRPr="00061E13" w:rsidRDefault="00EF2C7D" w:rsidP="00061E13">
            <w:pPr>
              <w:pStyle w:val="Tablestyle"/>
              <w:rPr>
                <w:sz w:val="22"/>
                <w:szCs w:val="22"/>
              </w:rPr>
            </w:pPr>
            <w:r w:rsidRPr="00061E13">
              <w:rPr>
                <w:sz w:val="22"/>
                <w:szCs w:val="22"/>
              </w:rPr>
              <w:t>Chấp nhận tiêu đề có 200 ký tự</w:t>
            </w:r>
          </w:p>
        </w:tc>
        <w:tc>
          <w:tcPr>
            <w:tcW w:w="2213" w:type="dxa"/>
            <w:vAlign w:val="center"/>
          </w:tcPr>
          <w:p w14:paraId="3140ADCC" w14:textId="77777777" w:rsidR="00EF2C7D" w:rsidRPr="00061E13" w:rsidRDefault="00EF2C7D" w:rsidP="00061E13">
            <w:pPr>
              <w:pStyle w:val="Tablestyle"/>
              <w:rPr>
                <w:sz w:val="22"/>
                <w:szCs w:val="22"/>
              </w:rPr>
            </w:pPr>
            <w:r w:rsidRPr="00061E13">
              <w:rPr>
                <w:sz w:val="22"/>
                <w:szCs w:val="22"/>
              </w:rPr>
              <w:t>Title có đúng 200 ký tự.</w:t>
            </w:r>
          </w:p>
        </w:tc>
        <w:tc>
          <w:tcPr>
            <w:tcW w:w="2126" w:type="dxa"/>
            <w:vAlign w:val="center"/>
          </w:tcPr>
          <w:p w14:paraId="19584939" w14:textId="77777777" w:rsidR="00EF2C7D" w:rsidRPr="00061E13" w:rsidRDefault="00EF2C7D" w:rsidP="00061E13">
            <w:pPr>
              <w:pStyle w:val="Tablestyle"/>
              <w:rPr>
                <w:sz w:val="22"/>
                <w:szCs w:val="22"/>
              </w:rPr>
            </w:pPr>
            <w:r w:rsidRPr="00061E13">
              <w:rPr>
                <w:sz w:val="22"/>
                <w:szCs w:val="22"/>
              </w:rPr>
              <w:t>Công việc được lưu thành công và giữ nguyên Title.</w:t>
            </w:r>
          </w:p>
        </w:tc>
        <w:tc>
          <w:tcPr>
            <w:tcW w:w="1502" w:type="dxa"/>
            <w:vAlign w:val="center"/>
          </w:tcPr>
          <w:p w14:paraId="6AFDC893" w14:textId="77777777" w:rsidR="00EF2C7D" w:rsidRPr="00061E13" w:rsidRDefault="00EF2C7D" w:rsidP="00061E13">
            <w:pPr>
              <w:pStyle w:val="Tablestyle"/>
              <w:rPr>
                <w:sz w:val="22"/>
                <w:szCs w:val="22"/>
              </w:rPr>
            </w:pPr>
            <w:r w:rsidRPr="00061E13">
              <w:rPr>
                <w:sz w:val="22"/>
                <w:szCs w:val="22"/>
              </w:rPr>
              <w:t>Đạt</w:t>
            </w:r>
          </w:p>
        </w:tc>
        <w:tc>
          <w:tcPr>
            <w:tcW w:w="903" w:type="dxa"/>
            <w:vAlign w:val="center"/>
          </w:tcPr>
          <w:p w14:paraId="2504AA70" w14:textId="77777777" w:rsidR="00EF2C7D" w:rsidRPr="00061E13" w:rsidRDefault="00EF2C7D" w:rsidP="00061E13">
            <w:pPr>
              <w:pStyle w:val="Tablestyle"/>
              <w:rPr>
                <w:sz w:val="22"/>
                <w:szCs w:val="22"/>
              </w:rPr>
            </w:pPr>
            <w:r w:rsidRPr="00061E13">
              <w:rPr>
                <w:sz w:val="22"/>
                <w:szCs w:val="22"/>
              </w:rPr>
              <w:t>Đạt</w:t>
            </w:r>
          </w:p>
        </w:tc>
      </w:tr>
      <w:tr w:rsidR="00EF2C7D" w:rsidRPr="00061E13" w14:paraId="012066B4" w14:textId="77777777" w:rsidTr="00895AFA">
        <w:trPr>
          <w:jc w:val="center"/>
        </w:trPr>
        <w:tc>
          <w:tcPr>
            <w:tcW w:w="951" w:type="dxa"/>
            <w:vAlign w:val="center"/>
          </w:tcPr>
          <w:p w14:paraId="2ED811DC" w14:textId="77777777" w:rsidR="00EF2C7D" w:rsidRPr="00061E13" w:rsidRDefault="00EF2C7D" w:rsidP="00061E13">
            <w:pPr>
              <w:pStyle w:val="Tablestyle"/>
              <w:rPr>
                <w:sz w:val="22"/>
                <w:szCs w:val="22"/>
              </w:rPr>
            </w:pPr>
            <w:r w:rsidRPr="00061E13">
              <w:rPr>
                <w:sz w:val="22"/>
                <w:szCs w:val="22"/>
              </w:rPr>
              <w:t>TC04</w:t>
            </w:r>
          </w:p>
        </w:tc>
        <w:tc>
          <w:tcPr>
            <w:tcW w:w="1651" w:type="dxa"/>
            <w:vAlign w:val="center"/>
          </w:tcPr>
          <w:p w14:paraId="3231F76B" w14:textId="77777777" w:rsidR="00EF2C7D" w:rsidRPr="00061E13" w:rsidRDefault="00EF2C7D" w:rsidP="00061E13">
            <w:pPr>
              <w:pStyle w:val="Tablestyle"/>
              <w:rPr>
                <w:sz w:val="22"/>
                <w:szCs w:val="22"/>
              </w:rPr>
            </w:pPr>
            <w:r w:rsidRPr="00061E13">
              <w:rPr>
                <w:sz w:val="22"/>
                <w:szCs w:val="22"/>
              </w:rPr>
              <w:t>Từ chối tiêu đề vượt quá 200 ký tự</w:t>
            </w:r>
          </w:p>
        </w:tc>
        <w:tc>
          <w:tcPr>
            <w:tcW w:w="2213" w:type="dxa"/>
            <w:vAlign w:val="center"/>
          </w:tcPr>
          <w:p w14:paraId="41ED9D30" w14:textId="77777777" w:rsidR="00EF2C7D" w:rsidRPr="00061E13" w:rsidRDefault="00EF2C7D" w:rsidP="00061E13">
            <w:pPr>
              <w:pStyle w:val="Tablestyle"/>
              <w:rPr>
                <w:sz w:val="22"/>
                <w:szCs w:val="22"/>
              </w:rPr>
            </w:pPr>
            <w:r w:rsidRPr="00061E13">
              <w:rPr>
                <w:sz w:val="22"/>
                <w:szCs w:val="22"/>
              </w:rPr>
              <w:t>Title có 201 ký tự.</w:t>
            </w:r>
          </w:p>
        </w:tc>
        <w:tc>
          <w:tcPr>
            <w:tcW w:w="2126" w:type="dxa"/>
            <w:vAlign w:val="center"/>
          </w:tcPr>
          <w:p w14:paraId="53B401B2" w14:textId="77777777" w:rsidR="00EF2C7D" w:rsidRPr="00061E13" w:rsidRDefault="00EF2C7D" w:rsidP="00061E13">
            <w:pPr>
              <w:pStyle w:val="Tablestyle"/>
              <w:rPr>
                <w:sz w:val="22"/>
                <w:szCs w:val="22"/>
              </w:rPr>
            </w:pPr>
            <w:r w:rsidRPr="00061E13">
              <w:rPr>
                <w:sz w:val="22"/>
                <w:szCs w:val="22"/>
              </w:rPr>
              <w:t>Hiển thị lỗi giới hạn 200 ký tự và không lưu công việc.</w:t>
            </w:r>
          </w:p>
        </w:tc>
        <w:tc>
          <w:tcPr>
            <w:tcW w:w="1502" w:type="dxa"/>
            <w:vAlign w:val="center"/>
          </w:tcPr>
          <w:p w14:paraId="3BB1D98A" w14:textId="77777777" w:rsidR="00EF2C7D" w:rsidRPr="00061E13" w:rsidRDefault="00EF2C7D" w:rsidP="00061E13">
            <w:pPr>
              <w:pStyle w:val="Tablestyle"/>
              <w:rPr>
                <w:sz w:val="22"/>
                <w:szCs w:val="22"/>
              </w:rPr>
            </w:pPr>
            <w:r w:rsidRPr="00061E13">
              <w:rPr>
                <w:sz w:val="22"/>
                <w:szCs w:val="22"/>
              </w:rPr>
              <w:t>Đạt</w:t>
            </w:r>
          </w:p>
        </w:tc>
        <w:tc>
          <w:tcPr>
            <w:tcW w:w="903" w:type="dxa"/>
            <w:vAlign w:val="center"/>
          </w:tcPr>
          <w:p w14:paraId="30F34EBD" w14:textId="77777777" w:rsidR="00EF2C7D" w:rsidRPr="00061E13" w:rsidRDefault="00EF2C7D" w:rsidP="00061E13">
            <w:pPr>
              <w:pStyle w:val="Tablestyle"/>
              <w:rPr>
                <w:sz w:val="22"/>
                <w:szCs w:val="22"/>
              </w:rPr>
            </w:pPr>
            <w:r w:rsidRPr="00061E13">
              <w:rPr>
                <w:sz w:val="22"/>
                <w:szCs w:val="22"/>
              </w:rPr>
              <w:t>Đạt</w:t>
            </w:r>
          </w:p>
        </w:tc>
      </w:tr>
      <w:tr w:rsidR="00EF2C7D" w:rsidRPr="00061E13" w14:paraId="68497EF7" w14:textId="77777777" w:rsidTr="00895AFA">
        <w:trPr>
          <w:jc w:val="center"/>
        </w:trPr>
        <w:tc>
          <w:tcPr>
            <w:tcW w:w="951" w:type="dxa"/>
            <w:vAlign w:val="center"/>
          </w:tcPr>
          <w:p w14:paraId="5310CA27" w14:textId="77777777" w:rsidR="00EF2C7D" w:rsidRPr="00061E13" w:rsidRDefault="00EF2C7D" w:rsidP="00061E13">
            <w:pPr>
              <w:pStyle w:val="Tablestyle"/>
              <w:rPr>
                <w:sz w:val="22"/>
                <w:szCs w:val="22"/>
              </w:rPr>
            </w:pPr>
            <w:r w:rsidRPr="00061E13">
              <w:rPr>
                <w:sz w:val="22"/>
                <w:szCs w:val="22"/>
              </w:rPr>
              <w:t>TC05</w:t>
            </w:r>
          </w:p>
        </w:tc>
        <w:tc>
          <w:tcPr>
            <w:tcW w:w="1651" w:type="dxa"/>
            <w:vAlign w:val="center"/>
          </w:tcPr>
          <w:p w14:paraId="46280DF0" w14:textId="77777777" w:rsidR="00EF2C7D" w:rsidRPr="00061E13" w:rsidRDefault="00EF2C7D" w:rsidP="00061E13">
            <w:pPr>
              <w:pStyle w:val="Tablestyle"/>
              <w:rPr>
                <w:sz w:val="22"/>
                <w:szCs w:val="22"/>
              </w:rPr>
            </w:pPr>
            <w:r w:rsidRPr="00061E13">
              <w:rPr>
                <w:sz w:val="22"/>
                <w:szCs w:val="22"/>
              </w:rPr>
              <w:t>Từ chối mô tả vượt quá 1.000 ký tự</w:t>
            </w:r>
          </w:p>
        </w:tc>
        <w:tc>
          <w:tcPr>
            <w:tcW w:w="2213" w:type="dxa"/>
            <w:vAlign w:val="center"/>
          </w:tcPr>
          <w:p w14:paraId="09AB9857" w14:textId="77777777" w:rsidR="00EF2C7D" w:rsidRPr="00061E13" w:rsidRDefault="00EF2C7D" w:rsidP="00061E13">
            <w:pPr>
              <w:pStyle w:val="Tablestyle"/>
              <w:rPr>
                <w:sz w:val="22"/>
                <w:szCs w:val="22"/>
              </w:rPr>
            </w:pPr>
            <w:r w:rsidRPr="00061E13">
              <w:rPr>
                <w:sz w:val="22"/>
                <w:szCs w:val="22"/>
              </w:rPr>
              <w:t>Description có 1.001 ký tự.</w:t>
            </w:r>
          </w:p>
        </w:tc>
        <w:tc>
          <w:tcPr>
            <w:tcW w:w="2126" w:type="dxa"/>
            <w:vAlign w:val="center"/>
          </w:tcPr>
          <w:p w14:paraId="17000784" w14:textId="77777777" w:rsidR="00EF2C7D" w:rsidRPr="00061E13" w:rsidRDefault="00EF2C7D" w:rsidP="00061E13">
            <w:pPr>
              <w:pStyle w:val="Tablestyle"/>
              <w:rPr>
                <w:sz w:val="22"/>
                <w:szCs w:val="22"/>
              </w:rPr>
            </w:pPr>
            <w:r w:rsidRPr="00061E13">
              <w:rPr>
                <w:sz w:val="22"/>
                <w:szCs w:val="22"/>
              </w:rPr>
              <w:t>Hiển thị lỗi giới hạn 1.000 ký tự và không lưu công việc.</w:t>
            </w:r>
          </w:p>
        </w:tc>
        <w:tc>
          <w:tcPr>
            <w:tcW w:w="1502" w:type="dxa"/>
            <w:vAlign w:val="center"/>
          </w:tcPr>
          <w:p w14:paraId="772D187C" w14:textId="77777777" w:rsidR="00EF2C7D" w:rsidRPr="00061E13" w:rsidRDefault="00EF2C7D" w:rsidP="00061E13">
            <w:pPr>
              <w:pStyle w:val="Tablestyle"/>
              <w:rPr>
                <w:sz w:val="22"/>
                <w:szCs w:val="22"/>
              </w:rPr>
            </w:pPr>
            <w:r w:rsidRPr="00061E13">
              <w:rPr>
                <w:sz w:val="22"/>
                <w:szCs w:val="22"/>
              </w:rPr>
              <w:t>Đạt</w:t>
            </w:r>
          </w:p>
        </w:tc>
        <w:tc>
          <w:tcPr>
            <w:tcW w:w="903" w:type="dxa"/>
            <w:vAlign w:val="center"/>
          </w:tcPr>
          <w:p w14:paraId="18113C78" w14:textId="77777777" w:rsidR="00EF2C7D" w:rsidRPr="00061E13" w:rsidRDefault="00EF2C7D" w:rsidP="00061E13">
            <w:pPr>
              <w:pStyle w:val="Tablestyle"/>
              <w:rPr>
                <w:sz w:val="22"/>
                <w:szCs w:val="22"/>
              </w:rPr>
            </w:pPr>
            <w:r w:rsidRPr="00061E13">
              <w:rPr>
                <w:sz w:val="22"/>
                <w:szCs w:val="22"/>
              </w:rPr>
              <w:t>Đạt</w:t>
            </w:r>
          </w:p>
        </w:tc>
      </w:tr>
      <w:tr w:rsidR="00EF2C7D" w:rsidRPr="00061E13" w14:paraId="3F20F3E2" w14:textId="77777777" w:rsidTr="00895AFA">
        <w:trPr>
          <w:jc w:val="center"/>
        </w:trPr>
        <w:tc>
          <w:tcPr>
            <w:tcW w:w="951" w:type="dxa"/>
            <w:vAlign w:val="center"/>
          </w:tcPr>
          <w:p w14:paraId="6698AC7C" w14:textId="77777777" w:rsidR="00EF2C7D" w:rsidRPr="00061E13" w:rsidRDefault="00EF2C7D" w:rsidP="00061E13">
            <w:pPr>
              <w:pStyle w:val="Tablestyle"/>
              <w:rPr>
                <w:sz w:val="22"/>
                <w:szCs w:val="22"/>
              </w:rPr>
            </w:pPr>
            <w:r w:rsidRPr="00061E13">
              <w:rPr>
                <w:sz w:val="22"/>
                <w:szCs w:val="22"/>
              </w:rPr>
              <w:t>TC06</w:t>
            </w:r>
          </w:p>
        </w:tc>
        <w:tc>
          <w:tcPr>
            <w:tcW w:w="1651" w:type="dxa"/>
            <w:vAlign w:val="center"/>
          </w:tcPr>
          <w:p w14:paraId="0A1DFA53" w14:textId="77777777" w:rsidR="00EF2C7D" w:rsidRPr="00061E13" w:rsidRDefault="00EF2C7D" w:rsidP="00061E13">
            <w:pPr>
              <w:pStyle w:val="Tablestyle"/>
              <w:rPr>
                <w:sz w:val="22"/>
                <w:szCs w:val="22"/>
              </w:rPr>
            </w:pPr>
            <w:r w:rsidRPr="00061E13">
              <w:rPr>
                <w:sz w:val="22"/>
                <w:szCs w:val="22"/>
              </w:rPr>
              <w:t>Từ chối ngày hết hạn trong quá khứ</w:t>
            </w:r>
          </w:p>
        </w:tc>
        <w:tc>
          <w:tcPr>
            <w:tcW w:w="2213" w:type="dxa"/>
            <w:vAlign w:val="center"/>
          </w:tcPr>
          <w:p w14:paraId="3B18FD7F" w14:textId="77777777" w:rsidR="00EF2C7D" w:rsidRPr="00061E13" w:rsidRDefault="00EF2C7D" w:rsidP="00061E13">
            <w:pPr>
              <w:pStyle w:val="Tablestyle"/>
              <w:rPr>
                <w:sz w:val="22"/>
                <w:szCs w:val="22"/>
              </w:rPr>
            </w:pPr>
            <w:r w:rsidRPr="00061E13">
              <w:rPr>
                <w:sz w:val="22"/>
                <w:szCs w:val="22"/>
              </w:rPr>
              <w:t>Due Date trước ngày hiện tại.</w:t>
            </w:r>
          </w:p>
        </w:tc>
        <w:tc>
          <w:tcPr>
            <w:tcW w:w="2126" w:type="dxa"/>
            <w:vAlign w:val="center"/>
          </w:tcPr>
          <w:p w14:paraId="48C1C595" w14:textId="77777777" w:rsidR="00EF2C7D" w:rsidRPr="00061E13" w:rsidRDefault="00EF2C7D" w:rsidP="00061E13">
            <w:pPr>
              <w:pStyle w:val="Tablestyle"/>
              <w:rPr>
                <w:sz w:val="22"/>
                <w:szCs w:val="22"/>
              </w:rPr>
            </w:pPr>
            <w:r w:rsidRPr="00061E13">
              <w:rPr>
                <w:sz w:val="22"/>
                <w:szCs w:val="22"/>
              </w:rPr>
              <w:t>Hiển thị lỗi ngày hết hạn không được ở quá khứ và không lưu.</w:t>
            </w:r>
          </w:p>
        </w:tc>
        <w:tc>
          <w:tcPr>
            <w:tcW w:w="1502" w:type="dxa"/>
            <w:vAlign w:val="center"/>
          </w:tcPr>
          <w:p w14:paraId="4CC5B3CE" w14:textId="77777777" w:rsidR="00EF2C7D" w:rsidRPr="00061E13" w:rsidRDefault="00EF2C7D" w:rsidP="00061E13">
            <w:pPr>
              <w:pStyle w:val="Tablestyle"/>
              <w:rPr>
                <w:sz w:val="22"/>
                <w:szCs w:val="22"/>
              </w:rPr>
            </w:pPr>
            <w:r w:rsidRPr="00061E13">
              <w:rPr>
                <w:sz w:val="22"/>
                <w:szCs w:val="22"/>
              </w:rPr>
              <w:t>Đạt</w:t>
            </w:r>
          </w:p>
        </w:tc>
        <w:tc>
          <w:tcPr>
            <w:tcW w:w="903" w:type="dxa"/>
            <w:vAlign w:val="center"/>
          </w:tcPr>
          <w:p w14:paraId="578FB509" w14:textId="77777777" w:rsidR="00EF2C7D" w:rsidRPr="00061E13" w:rsidRDefault="00EF2C7D" w:rsidP="00061E13">
            <w:pPr>
              <w:pStyle w:val="Tablestyle"/>
              <w:rPr>
                <w:sz w:val="22"/>
                <w:szCs w:val="22"/>
              </w:rPr>
            </w:pPr>
            <w:r w:rsidRPr="00061E13">
              <w:rPr>
                <w:sz w:val="22"/>
                <w:szCs w:val="22"/>
              </w:rPr>
              <w:t>Đạt</w:t>
            </w:r>
          </w:p>
        </w:tc>
      </w:tr>
      <w:tr w:rsidR="00EF2C7D" w:rsidRPr="00061E13" w14:paraId="690B7FAB" w14:textId="77777777" w:rsidTr="00895AFA">
        <w:trPr>
          <w:jc w:val="center"/>
        </w:trPr>
        <w:tc>
          <w:tcPr>
            <w:tcW w:w="951" w:type="dxa"/>
            <w:vAlign w:val="center"/>
          </w:tcPr>
          <w:p w14:paraId="6E39083B" w14:textId="77777777" w:rsidR="00EF2C7D" w:rsidRPr="00061E13" w:rsidRDefault="00EF2C7D" w:rsidP="00061E13">
            <w:pPr>
              <w:pStyle w:val="Tablestyle"/>
              <w:rPr>
                <w:sz w:val="22"/>
                <w:szCs w:val="22"/>
              </w:rPr>
            </w:pPr>
            <w:r w:rsidRPr="00061E13">
              <w:rPr>
                <w:sz w:val="22"/>
                <w:szCs w:val="22"/>
              </w:rPr>
              <w:lastRenderedPageBreak/>
              <w:t>TC07</w:t>
            </w:r>
          </w:p>
        </w:tc>
        <w:tc>
          <w:tcPr>
            <w:tcW w:w="1651" w:type="dxa"/>
            <w:vAlign w:val="center"/>
          </w:tcPr>
          <w:p w14:paraId="1CFDA530" w14:textId="77777777" w:rsidR="00EF2C7D" w:rsidRPr="00061E13" w:rsidRDefault="00EF2C7D" w:rsidP="00061E13">
            <w:pPr>
              <w:pStyle w:val="Tablestyle"/>
              <w:rPr>
                <w:sz w:val="22"/>
                <w:szCs w:val="22"/>
              </w:rPr>
            </w:pPr>
            <w:r w:rsidRPr="00061E13">
              <w:rPr>
                <w:sz w:val="22"/>
                <w:szCs w:val="22"/>
              </w:rPr>
              <w:t>Từ chối giờ đã qua trong ngày hiện tại</w:t>
            </w:r>
          </w:p>
        </w:tc>
        <w:tc>
          <w:tcPr>
            <w:tcW w:w="2213" w:type="dxa"/>
            <w:vAlign w:val="center"/>
          </w:tcPr>
          <w:p w14:paraId="49B6EFB0" w14:textId="77777777" w:rsidR="00EF2C7D" w:rsidRPr="00061E13" w:rsidRDefault="00EF2C7D" w:rsidP="00061E13">
            <w:pPr>
              <w:pStyle w:val="Tablestyle"/>
              <w:rPr>
                <w:sz w:val="22"/>
                <w:szCs w:val="22"/>
              </w:rPr>
            </w:pPr>
            <w:r w:rsidRPr="00061E13">
              <w:rPr>
                <w:sz w:val="22"/>
                <w:szCs w:val="22"/>
              </w:rPr>
              <w:t>Due Date là hôm nay; Due Time nhỏ hơn thời gian hiện tại.</w:t>
            </w:r>
          </w:p>
        </w:tc>
        <w:tc>
          <w:tcPr>
            <w:tcW w:w="2126" w:type="dxa"/>
            <w:vAlign w:val="center"/>
          </w:tcPr>
          <w:p w14:paraId="0A161732" w14:textId="77777777" w:rsidR="00EF2C7D" w:rsidRPr="00061E13" w:rsidRDefault="00EF2C7D" w:rsidP="00061E13">
            <w:pPr>
              <w:pStyle w:val="Tablestyle"/>
              <w:rPr>
                <w:sz w:val="22"/>
                <w:szCs w:val="22"/>
              </w:rPr>
            </w:pPr>
            <w:r w:rsidRPr="00061E13">
              <w:rPr>
                <w:sz w:val="22"/>
                <w:szCs w:val="22"/>
              </w:rPr>
              <w:t>Hiển thị lỗi giờ hết hạn phải ở tương lai và không lưu.</w:t>
            </w:r>
          </w:p>
        </w:tc>
        <w:tc>
          <w:tcPr>
            <w:tcW w:w="1502" w:type="dxa"/>
            <w:vAlign w:val="center"/>
          </w:tcPr>
          <w:p w14:paraId="0C848DFE" w14:textId="77777777" w:rsidR="00EF2C7D" w:rsidRPr="00061E13" w:rsidRDefault="00EF2C7D" w:rsidP="00061E13">
            <w:pPr>
              <w:pStyle w:val="Tablestyle"/>
              <w:rPr>
                <w:sz w:val="22"/>
                <w:szCs w:val="22"/>
              </w:rPr>
            </w:pPr>
            <w:r w:rsidRPr="00061E13">
              <w:rPr>
                <w:sz w:val="22"/>
                <w:szCs w:val="22"/>
              </w:rPr>
              <w:t>Đạt</w:t>
            </w:r>
          </w:p>
        </w:tc>
        <w:tc>
          <w:tcPr>
            <w:tcW w:w="903" w:type="dxa"/>
            <w:vAlign w:val="center"/>
          </w:tcPr>
          <w:p w14:paraId="5447FEEC" w14:textId="77777777" w:rsidR="00EF2C7D" w:rsidRPr="00061E13" w:rsidRDefault="00EF2C7D" w:rsidP="00061E13">
            <w:pPr>
              <w:pStyle w:val="Tablestyle"/>
              <w:rPr>
                <w:sz w:val="22"/>
                <w:szCs w:val="22"/>
              </w:rPr>
            </w:pPr>
            <w:r w:rsidRPr="00061E13">
              <w:rPr>
                <w:sz w:val="22"/>
                <w:szCs w:val="22"/>
              </w:rPr>
              <w:t>Đạt</w:t>
            </w:r>
          </w:p>
        </w:tc>
      </w:tr>
      <w:tr w:rsidR="00EF2C7D" w:rsidRPr="00061E13" w14:paraId="17C5E8E3" w14:textId="77777777" w:rsidTr="00895AFA">
        <w:trPr>
          <w:jc w:val="center"/>
        </w:trPr>
        <w:tc>
          <w:tcPr>
            <w:tcW w:w="951" w:type="dxa"/>
            <w:vAlign w:val="center"/>
          </w:tcPr>
          <w:p w14:paraId="792DBE73" w14:textId="77777777" w:rsidR="00EF2C7D" w:rsidRPr="00061E13" w:rsidRDefault="00EF2C7D" w:rsidP="00061E13">
            <w:pPr>
              <w:pStyle w:val="Tablestyle"/>
              <w:rPr>
                <w:sz w:val="22"/>
                <w:szCs w:val="22"/>
              </w:rPr>
            </w:pPr>
            <w:r w:rsidRPr="00061E13">
              <w:rPr>
                <w:sz w:val="22"/>
                <w:szCs w:val="22"/>
              </w:rPr>
              <w:t>TC08</w:t>
            </w:r>
          </w:p>
        </w:tc>
        <w:tc>
          <w:tcPr>
            <w:tcW w:w="1651" w:type="dxa"/>
            <w:vAlign w:val="center"/>
          </w:tcPr>
          <w:p w14:paraId="6AF0413A" w14:textId="77777777" w:rsidR="00EF2C7D" w:rsidRPr="00061E13" w:rsidRDefault="00EF2C7D" w:rsidP="00061E13">
            <w:pPr>
              <w:pStyle w:val="Tablestyle"/>
              <w:rPr>
                <w:sz w:val="22"/>
                <w:szCs w:val="22"/>
              </w:rPr>
            </w:pPr>
            <w:r w:rsidRPr="00061E13">
              <w:rPr>
                <w:sz w:val="22"/>
                <w:szCs w:val="22"/>
              </w:rPr>
              <w:t>Cập nhật công việc đã tồn tại</w:t>
            </w:r>
          </w:p>
        </w:tc>
        <w:tc>
          <w:tcPr>
            <w:tcW w:w="2213" w:type="dxa"/>
            <w:vAlign w:val="center"/>
          </w:tcPr>
          <w:p w14:paraId="1E034D3A" w14:textId="77777777" w:rsidR="00EF2C7D" w:rsidRPr="00061E13" w:rsidRDefault="00EF2C7D" w:rsidP="00061E13">
            <w:pPr>
              <w:pStyle w:val="Tablestyle"/>
              <w:rPr>
                <w:sz w:val="22"/>
                <w:szCs w:val="22"/>
              </w:rPr>
            </w:pPr>
            <w:r w:rsidRPr="00061E13">
              <w:rPr>
                <w:sz w:val="22"/>
                <w:szCs w:val="22"/>
              </w:rPr>
              <w:t>Thay đổi Title, Due Time, Priority và Reminder.</w:t>
            </w:r>
          </w:p>
        </w:tc>
        <w:tc>
          <w:tcPr>
            <w:tcW w:w="2126" w:type="dxa"/>
            <w:vAlign w:val="center"/>
          </w:tcPr>
          <w:p w14:paraId="7FB666FC" w14:textId="77777777" w:rsidR="00EF2C7D" w:rsidRPr="00061E13" w:rsidRDefault="00EF2C7D" w:rsidP="00061E13">
            <w:pPr>
              <w:pStyle w:val="Tablestyle"/>
              <w:rPr>
                <w:sz w:val="22"/>
                <w:szCs w:val="22"/>
              </w:rPr>
            </w:pPr>
            <w:r w:rsidRPr="00061E13">
              <w:rPr>
                <w:sz w:val="22"/>
                <w:szCs w:val="22"/>
              </w:rPr>
              <w:t>Task cũ được cập nhật, không tạo bản sao; reminder được cập nhật.</w:t>
            </w:r>
          </w:p>
        </w:tc>
        <w:tc>
          <w:tcPr>
            <w:tcW w:w="1502" w:type="dxa"/>
            <w:vAlign w:val="center"/>
          </w:tcPr>
          <w:p w14:paraId="1399C53D" w14:textId="77777777" w:rsidR="00EF2C7D" w:rsidRPr="00061E13" w:rsidRDefault="00EF2C7D" w:rsidP="00061E13">
            <w:pPr>
              <w:pStyle w:val="Tablestyle"/>
              <w:rPr>
                <w:sz w:val="22"/>
                <w:szCs w:val="22"/>
              </w:rPr>
            </w:pPr>
            <w:r w:rsidRPr="00061E13">
              <w:rPr>
                <w:sz w:val="22"/>
                <w:szCs w:val="22"/>
              </w:rPr>
              <w:t>Đạt</w:t>
            </w:r>
          </w:p>
        </w:tc>
        <w:tc>
          <w:tcPr>
            <w:tcW w:w="903" w:type="dxa"/>
            <w:vAlign w:val="center"/>
          </w:tcPr>
          <w:p w14:paraId="0D307A06" w14:textId="77777777" w:rsidR="00EF2C7D" w:rsidRPr="00061E13" w:rsidRDefault="00EF2C7D" w:rsidP="00061E13">
            <w:pPr>
              <w:pStyle w:val="Tablestyle"/>
              <w:rPr>
                <w:sz w:val="22"/>
                <w:szCs w:val="22"/>
              </w:rPr>
            </w:pPr>
            <w:r w:rsidRPr="00061E13">
              <w:rPr>
                <w:sz w:val="22"/>
                <w:szCs w:val="22"/>
              </w:rPr>
              <w:t>Đạt</w:t>
            </w:r>
          </w:p>
        </w:tc>
      </w:tr>
      <w:tr w:rsidR="00EF2C7D" w:rsidRPr="00061E13" w14:paraId="43A15C08" w14:textId="77777777" w:rsidTr="00895AFA">
        <w:trPr>
          <w:jc w:val="center"/>
        </w:trPr>
        <w:tc>
          <w:tcPr>
            <w:tcW w:w="951" w:type="dxa"/>
            <w:vAlign w:val="center"/>
          </w:tcPr>
          <w:p w14:paraId="1E84027E" w14:textId="77777777" w:rsidR="00EF2C7D" w:rsidRPr="00061E13" w:rsidRDefault="00EF2C7D" w:rsidP="00061E13">
            <w:pPr>
              <w:pStyle w:val="Tablestyle"/>
              <w:rPr>
                <w:sz w:val="22"/>
                <w:szCs w:val="22"/>
              </w:rPr>
            </w:pPr>
            <w:r w:rsidRPr="00061E13">
              <w:rPr>
                <w:sz w:val="22"/>
                <w:szCs w:val="22"/>
              </w:rPr>
              <w:t>TC09</w:t>
            </w:r>
          </w:p>
        </w:tc>
        <w:tc>
          <w:tcPr>
            <w:tcW w:w="1651" w:type="dxa"/>
            <w:vAlign w:val="center"/>
          </w:tcPr>
          <w:p w14:paraId="49604DD3" w14:textId="77777777" w:rsidR="00EF2C7D" w:rsidRPr="00061E13" w:rsidRDefault="00EF2C7D" w:rsidP="00061E13">
            <w:pPr>
              <w:pStyle w:val="Tablestyle"/>
              <w:rPr>
                <w:sz w:val="22"/>
                <w:szCs w:val="22"/>
              </w:rPr>
            </w:pPr>
            <w:r w:rsidRPr="00061E13">
              <w:rPr>
                <w:sz w:val="22"/>
                <w:szCs w:val="22"/>
              </w:rPr>
              <w:t>Xóa công việc</w:t>
            </w:r>
          </w:p>
        </w:tc>
        <w:tc>
          <w:tcPr>
            <w:tcW w:w="2213" w:type="dxa"/>
            <w:vAlign w:val="center"/>
          </w:tcPr>
          <w:p w14:paraId="0E967E62" w14:textId="77777777" w:rsidR="00EF2C7D" w:rsidRPr="00061E13" w:rsidRDefault="00EF2C7D" w:rsidP="00061E13">
            <w:pPr>
              <w:pStyle w:val="Tablestyle"/>
              <w:rPr>
                <w:sz w:val="22"/>
                <w:szCs w:val="22"/>
              </w:rPr>
            </w:pPr>
            <w:r w:rsidRPr="00061E13">
              <w:rPr>
                <w:sz w:val="22"/>
                <w:szCs w:val="22"/>
              </w:rPr>
              <w:t>Một task đã tồn tại.</w:t>
            </w:r>
          </w:p>
        </w:tc>
        <w:tc>
          <w:tcPr>
            <w:tcW w:w="2126" w:type="dxa"/>
            <w:vAlign w:val="center"/>
          </w:tcPr>
          <w:p w14:paraId="3E7B2A34" w14:textId="77777777" w:rsidR="00EF2C7D" w:rsidRPr="00061E13" w:rsidRDefault="00EF2C7D" w:rsidP="00061E13">
            <w:pPr>
              <w:pStyle w:val="Tablestyle"/>
              <w:rPr>
                <w:sz w:val="22"/>
                <w:szCs w:val="22"/>
              </w:rPr>
            </w:pPr>
            <w:r w:rsidRPr="00061E13">
              <w:rPr>
                <w:sz w:val="22"/>
                <w:szCs w:val="22"/>
              </w:rPr>
              <w:t>Task bị xóa khỏi danh sách và dữ liệu liên quan được xử lý đúng.</w:t>
            </w:r>
          </w:p>
        </w:tc>
        <w:tc>
          <w:tcPr>
            <w:tcW w:w="1502" w:type="dxa"/>
            <w:vAlign w:val="center"/>
          </w:tcPr>
          <w:p w14:paraId="160ED400" w14:textId="77777777" w:rsidR="00EF2C7D" w:rsidRPr="00061E13" w:rsidRDefault="00EF2C7D" w:rsidP="00061E13">
            <w:pPr>
              <w:pStyle w:val="Tablestyle"/>
              <w:rPr>
                <w:sz w:val="22"/>
                <w:szCs w:val="22"/>
              </w:rPr>
            </w:pPr>
            <w:r w:rsidRPr="00061E13">
              <w:rPr>
                <w:sz w:val="22"/>
                <w:szCs w:val="22"/>
              </w:rPr>
              <w:t>Đạt</w:t>
            </w:r>
          </w:p>
        </w:tc>
        <w:tc>
          <w:tcPr>
            <w:tcW w:w="903" w:type="dxa"/>
            <w:vAlign w:val="center"/>
          </w:tcPr>
          <w:p w14:paraId="51E7C5F0" w14:textId="77777777" w:rsidR="00EF2C7D" w:rsidRPr="00061E13" w:rsidRDefault="00EF2C7D" w:rsidP="00061E13">
            <w:pPr>
              <w:pStyle w:val="Tablestyle"/>
              <w:rPr>
                <w:sz w:val="22"/>
                <w:szCs w:val="22"/>
              </w:rPr>
            </w:pPr>
            <w:r w:rsidRPr="00061E13">
              <w:rPr>
                <w:sz w:val="22"/>
                <w:szCs w:val="22"/>
              </w:rPr>
              <w:t>Đạt</w:t>
            </w:r>
          </w:p>
        </w:tc>
      </w:tr>
    </w:tbl>
    <w:p w14:paraId="20548290" w14:textId="77777777" w:rsidR="00EF2C7D" w:rsidRDefault="00EF2C7D" w:rsidP="00EF2C7D"/>
    <w:p w14:paraId="6521981D" w14:textId="77777777" w:rsidR="00EF2C7D" w:rsidRDefault="00EF2C7D" w:rsidP="00EF2C7D">
      <w:pPr>
        <w:pStyle w:val="Heading3"/>
      </w:pPr>
      <w:bookmarkStart w:id="311" w:name="_Toc241252925"/>
      <w:r>
        <w:t>4.4.2. Nhóm 2 – Công việc lặp lại</w:t>
      </w:r>
      <w:bookmarkEnd w:id="311"/>
    </w:p>
    <w:p w14:paraId="54D58D84" w14:textId="77777777" w:rsidR="00EF2C7D" w:rsidRDefault="00EF2C7D" w:rsidP="00EF2C7D">
      <w:pPr>
        <w:pStyle w:val="NormalParagraph"/>
      </w:pPr>
      <w:r>
        <w:t>Nhóm này gồm 7 test case. Ma trận chi tiết được trình bày tại Phụ lục C.</w:t>
      </w:r>
    </w:p>
    <w:p w14:paraId="05B4943B" w14:textId="34068B7E" w:rsidR="0044786A" w:rsidRDefault="0044786A" w:rsidP="0044786A">
      <w:pPr>
        <w:pStyle w:val="Mchnhbng"/>
      </w:pPr>
      <w:r>
        <w:t xml:space="preserve">Bảng 4.5. Ma trận kiểm thử chức năng </w:t>
      </w:r>
      <w:r w:rsidR="00895AFA">
        <w:t xml:space="preserve">công việc lặp lại </w:t>
      </w:r>
      <w:r>
        <w:t>(TC10–TC</w:t>
      </w:r>
      <w:r w:rsidR="00061E13">
        <w:t>1</w:t>
      </w:r>
      <w:r>
        <w:t>6)</w:t>
      </w:r>
    </w:p>
    <w:tbl>
      <w:tblPr>
        <w:tblStyle w:val="TableGrid"/>
        <w:tblW w:w="0" w:type="auto"/>
        <w:jc w:val="center"/>
        <w:tblLook w:val="04A0" w:firstRow="1" w:lastRow="0" w:firstColumn="1" w:lastColumn="0" w:noHBand="0" w:noVBand="1"/>
      </w:tblPr>
      <w:tblGrid>
        <w:gridCol w:w="963"/>
        <w:gridCol w:w="1663"/>
        <w:gridCol w:w="2331"/>
        <w:gridCol w:w="2268"/>
        <w:gridCol w:w="1209"/>
        <w:gridCol w:w="912"/>
      </w:tblGrid>
      <w:tr w:rsidR="00EF2C7D" w:rsidRPr="00061E13" w14:paraId="3EFD545E" w14:textId="77777777" w:rsidTr="0016525D">
        <w:trPr>
          <w:jc w:val="center"/>
        </w:trPr>
        <w:tc>
          <w:tcPr>
            <w:tcW w:w="963" w:type="dxa"/>
            <w:vAlign w:val="center"/>
          </w:tcPr>
          <w:p w14:paraId="1FA2D9E5" w14:textId="77777777" w:rsidR="00EF2C7D" w:rsidRPr="0016525D" w:rsidRDefault="00EF2C7D" w:rsidP="0016525D">
            <w:pPr>
              <w:spacing w:before="80" w:after="80"/>
              <w:ind w:left="57" w:right="57"/>
              <w:jc w:val="center"/>
              <w:rPr>
                <w:b/>
                <w:bCs/>
                <w:sz w:val="22"/>
                <w:szCs w:val="22"/>
              </w:rPr>
            </w:pPr>
            <w:r w:rsidRPr="0016525D">
              <w:rPr>
                <w:b/>
                <w:bCs/>
                <w:sz w:val="22"/>
                <w:szCs w:val="22"/>
              </w:rPr>
              <w:t>Mã TC</w:t>
            </w:r>
          </w:p>
        </w:tc>
        <w:tc>
          <w:tcPr>
            <w:tcW w:w="1663" w:type="dxa"/>
            <w:vAlign w:val="center"/>
          </w:tcPr>
          <w:p w14:paraId="458DF0F8" w14:textId="77777777" w:rsidR="00EF2C7D" w:rsidRPr="0016525D" w:rsidRDefault="00EF2C7D" w:rsidP="0016525D">
            <w:pPr>
              <w:spacing w:before="80" w:after="80"/>
              <w:ind w:left="57" w:right="57"/>
              <w:jc w:val="center"/>
              <w:rPr>
                <w:b/>
                <w:bCs/>
                <w:sz w:val="22"/>
                <w:szCs w:val="22"/>
              </w:rPr>
            </w:pPr>
            <w:r w:rsidRPr="0016525D">
              <w:rPr>
                <w:b/>
                <w:bCs/>
                <w:sz w:val="22"/>
                <w:szCs w:val="22"/>
              </w:rPr>
              <w:t>Chức năng</w:t>
            </w:r>
          </w:p>
        </w:tc>
        <w:tc>
          <w:tcPr>
            <w:tcW w:w="2331" w:type="dxa"/>
            <w:vAlign w:val="center"/>
          </w:tcPr>
          <w:p w14:paraId="71623E92" w14:textId="77777777" w:rsidR="00EF2C7D" w:rsidRPr="0016525D" w:rsidRDefault="00EF2C7D" w:rsidP="0016525D">
            <w:pPr>
              <w:spacing w:before="80" w:after="80"/>
              <w:ind w:left="57" w:right="57"/>
              <w:jc w:val="center"/>
              <w:rPr>
                <w:b/>
                <w:bCs/>
                <w:sz w:val="22"/>
                <w:szCs w:val="22"/>
              </w:rPr>
            </w:pPr>
            <w:r w:rsidRPr="0016525D">
              <w:rPr>
                <w:b/>
                <w:bCs/>
                <w:sz w:val="22"/>
                <w:szCs w:val="22"/>
              </w:rPr>
              <w:t>Dữ liệu / Thao tác</w:t>
            </w:r>
          </w:p>
        </w:tc>
        <w:tc>
          <w:tcPr>
            <w:tcW w:w="2268" w:type="dxa"/>
            <w:vAlign w:val="center"/>
          </w:tcPr>
          <w:p w14:paraId="61075721" w14:textId="77777777" w:rsidR="00EF2C7D" w:rsidRPr="0016525D" w:rsidRDefault="00EF2C7D" w:rsidP="0016525D">
            <w:pPr>
              <w:spacing w:before="80" w:after="80"/>
              <w:ind w:left="57" w:right="57"/>
              <w:jc w:val="center"/>
              <w:rPr>
                <w:b/>
                <w:bCs/>
                <w:sz w:val="22"/>
                <w:szCs w:val="22"/>
              </w:rPr>
            </w:pPr>
            <w:r w:rsidRPr="0016525D">
              <w:rPr>
                <w:b/>
                <w:bCs/>
                <w:sz w:val="22"/>
                <w:szCs w:val="22"/>
              </w:rPr>
              <w:t>Kết quả mong đợi</w:t>
            </w:r>
          </w:p>
        </w:tc>
        <w:tc>
          <w:tcPr>
            <w:tcW w:w="1209" w:type="dxa"/>
            <w:vAlign w:val="center"/>
          </w:tcPr>
          <w:p w14:paraId="71A682FF" w14:textId="77777777" w:rsidR="00EF2C7D" w:rsidRPr="0016525D" w:rsidRDefault="00EF2C7D" w:rsidP="0016525D">
            <w:pPr>
              <w:spacing w:before="80" w:after="80"/>
              <w:ind w:left="57" w:right="57"/>
              <w:jc w:val="center"/>
              <w:rPr>
                <w:b/>
                <w:bCs/>
                <w:sz w:val="22"/>
                <w:szCs w:val="22"/>
              </w:rPr>
            </w:pPr>
            <w:r w:rsidRPr="0016525D">
              <w:rPr>
                <w:b/>
                <w:bCs/>
                <w:sz w:val="22"/>
                <w:szCs w:val="22"/>
              </w:rPr>
              <w:t>Kết quả thực tế</w:t>
            </w:r>
          </w:p>
        </w:tc>
        <w:tc>
          <w:tcPr>
            <w:tcW w:w="912" w:type="dxa"/>
            <w:vAlign w:val="center"/>
          </w:tcPr>
          <w:p w14:paraId="1BFC7410" w14:textId="77777777" w:rsidR="00EF2C7D" w:rsidRPr="0016525D" w:rsidRDefault="00EF2C7D" w:rsidP="0016525D">
            <w:pPr>
              <w:spacing w:before="80" w:after="80"/>
              <w:ind w:left="57" w:right="57"/>
              <w:jc w:val="center"/>
              <w:rPr>
                <w:b/>
                <w:bCs/>
                <w:sz w:val="22"/>
                <w:szCs w:val="22"/>
              </w:rPr>
            </w:pPr>
            <w:r w:rsidRPr="0016525D">
              <w:rPr>
                <w:b/>
                <w:bCs/>
                <w:sz w:val="22"/>
                <w:szCs w:val="22"/>
              </w:rPr>
              <w:t>Đánh giá</w:t>
            </w:r>
          </w:p>
        </w:tc>
      </w:tr>
      <w:tr w:rsidR="00EF2C7D" w:rsidRPr="00061E13" w14:paraId="787C16CA" w14:textId="77777777" w:rsidTr="0016525D">
        <w:trPr>
          <w:jc w:val="center"/>
        </w:trPr>
        <w:tc>
          <w:tcPr>
            <w:tcW w:w="963" w:type="dxa"/>
            <w:vAlign w:val="center"/>
          </w:tcPr>
          <w:p w14:paraId="179A69BA" w14:textId="77777777" w:rsidR="00EF2C7D" w:rsidRPr="00061E13" w:rsidRDefault="00EF2C7D" w:rsidP="0016525D">
            <w:pPr>
              <w:spacing w:before="80" w:after="80"/>
              <w:ind w:left="57" w:right="57"/>
              <w:rPr>
                <w:sz w:val="22"/>
                <w:szCs w:val="22"/>
              </w:rPr>
            </w:pPr>
            <w:r w:rsidRPr="00061E13">
              <w:rPr>
                <w:sz w:val="22"/>
                <w:szCs w:val="22"/>
              </w:rPr>
              <w:t>TC10</w:t>
            </w:r>
          </w:p>
        </w:tc>
        <w:tc>
          <w:tcPr>
            <w:tcW w:w="1663" w:type="dxa"/>
            <w:vAlign w:val="center"/>
          </w:tcPr>
          <w:p w14:paraId="19D6B44D" w14:textId="77777777" w:rsidR="00EF2C7D" w:rsidRPr="00061E13" w:rsidRDefault="00EF2C7D" w:rsidP="0016525D">
            <w:pPr>
              <w:spacing w:before="80" w:after="80"/>
              <w:ind w:left="57" w:right="57"/>
              <w:rPr>
                <w:sz w:val="22"/>
                <w:szCs w:val="22"/>
              </w:rPr>
            </w:pPr>
            <w:r w:rsidRPr="00061E13">
              <w:rPr>
                <w:sz w:val="22"/>
                <w:szCs w:val="22"/>
              </w:rPr>
              <w:t>Tạo lần tiếp theo của công việc lặp hằng ngày</w:t>
            </w:r>
          </w:p>
        </w:tc>
        <w:tc>
          <w:tcPr>
            <w:tcW w:w="2331" w:type="dxa"/>
            <w:vAlign w:val="center"/>
          </w:tcPr>
          <w:p w14:paraId="5CCFBC7F" w14:textId="77777777" w:rsidR="00EF2C7D" w:rsidRPr="00061E13" w:rsidRDefault="00EF2C7D" w:rsidP="0016525D">
            <w:pPr>
              <w:spacing w:before="80" w:after="80"/>
              <w:ind w:left="57" w:right="57"/>
              <w:rPr>
                <w:sz w:val="22"/>
                <w:szCs w:val="22"/>
              </w:rPr>
            </w:pPr>
            <w:r w:rsidRPr="00061E13">
              <w:rPr>
                <w:sz w:val="22"/>
                <w:szCs w:val="22"/>
              </w:rPr>
              <w:t>Task hiện tại được hoàn thành.</w:t>
            </w:r>
          </w:p>
        </w:tc>
        <w:tc>
          <w:tcPr>
            <w:tcW w:w="2268" w:type="dxa"/>
            <w:vAlign w:val="center"/>
          </w:tcPr>
          <w:p w14:paraId="287F3BC4" w14:textId="77777777" w:rsidR="00EF2C7D" w:rsidRPr="00061E13" w:rsidRDefault="00EF2C7D" w:rsidP="0016525D">
            <w:pPr>
              <w:spacing w:before="80" w:after="80"/>
              <w:ind w:left="57" w:right="57"/>
              <w:rPr>
                <w:sz w:val="22"/>
                <w:szCs w:val="22"/>
              </w:rPr>
            </w:pPr>
            <w:r w:rsidRPr="00061E13">
              <w:rPr>
                <w:sz w:val="22"/>
                <w:szCs w:val="22"/>
              </w:rPr>
              <w:t>Một task chưa hoàn thành được tạo cho kỳ kế tiếp.</w:t>
            </w:r>
          </w:p>
        </w:tc>
        <w:tc>
          <w:tcPr>
            <w:tcW w:w="1209" w:type="dxa"/>
            <w:vAlign w:val="center"/>
          </w:tcPr>
          <w:p w14:paraId="342489B2" w14:textId="77777777" w:rsidR="00EF2C7D" w:rsidRPr="00061E13" w:rsidRDefault="00EF2C7D" w:rsidP="0016525D">
            <w:pPr>
              <w:spacing w:before="80" w:after="80"/>
              <w:ind w:left="57" w:right="57"/>
              <w:rPr>
                <w:sz w:val="22"/>
                <w:szCs w:val="22"/>
              </w:rPr>
            </w:pPr>
            <w:r w:rsidRPr="00061E13">
              <w:rPr>
                <w:sz w:val="22"/>
                <w:szCs w:val="22"/>
              </w:rPr>
              <w:t>Đạt</w:t>
            </w:r>
          </w:p>
        </w:tc>
        <w:tc>
          <w:tcPr>
            <w:tcW w:w="912" w:type="dxa"/>
            <w:vAlign w:val="center"/>
          </w:tcPr>
          <w:p w14:paraId="78C3540B" w14:textId="77777777" w:rsidR="00EF2C7D" w:rsidRPr="00061E13" w:rsidRDefault="00EF2C7D" w:rsidP="0016525D">
            <w:pPr>
              <w:spacing w:before="80" w:after="80"/>
              <w:ind w:left="57" w:right="57"/>
              <w:rPr>
                <w:sz w:val="22"/>
                <w:szCs w:val="22"/>
              </w:rPr>
            </w:pPr>
            <w:r w:rsidRPr="00061E13">
              <w:rPr>
                <w:sz w:val="22"/>
                <w:szCs w:val="22"/>
              </w:rPr>
              <w:t>Đạt</w:t>
            </w:r>
          </w:p>
        </w:tc>
      </w:tr>
      <w:tr w:rsidR="00EF2C7D" w:rsidRPr="00061E13" w14:paraId="292FB07D" w14:textId="77777777" w:rsidTr="0016525D">
        <w:trPr>
          <w:jc w:val="center"/>
        </w:trPr>
        <w:tc>
          <w:tcPr>
            <w:tcW w:w="963" w:type="dxa"/>
            <w:vAlign w:val="center"/>
          </w:tcPr>
          <w:p w14:paraId="4B8339B2" w14:textId="77777777" w:rsidR="00EF2C7D" w:rsidRPr="00061E13" w:rsidRDefault="00EF2C7D" w:rsidP="0016525D">
            <w:pPr>
              <w:spacing w:before="80" w:after="80"/>
              <w:ind w:left="57" w:right="57"/>
              <w:rPr>
                <w:sz w:val="22"/>
                <w:szCs w:val="22"/>
              </w:rPr>
            </w:pPr>
            <w:r w:rsidRPr="00061E13">
              <w:rPr>
                <w:sz w:val="22"/>
                <w:szCs w:val="22"/>
              </w:rPr>
              <w:t>TC11</w:t>
            </w:r>
          </w:p>
        </w:tc>
        <w:tc>
          <w:tcPr>
            <w:tcW w:w="1663" w:type="dxa"/>
            <w:vAlign w:val="center"/>
          </w:tcPr>
          <w:p w14:paraId="04493450" w14:textId="77777777" w:rsidR="00EF2C7D" w:rsidRPr="00061E13" w:rsidRDefault="00EF2C7D" w:rsidP="0016525D">
            <w:pPr>
              <w:spacing w:before="80" w:after="80"/>
              <w:ind w:left="57" w:right="57"/>
              <w:rPr>
                <w:sz w:val="22"/>
                <w:szCs w:val="22"/>
              </w:rPr>
            </w:pPr>
            <w:r w:rsidRPr="00061E13">
              <w:rPr>
                <w:sz w:val="22"/>
                <w:szCs w:val="22"/>
              </w:rPr>
              <w:t>Tạo lần tiếp theo của công việc lặp hằng tuần</w:t>
            </w:r>
          </w:p>
        </w:tc>
        <w:tc>
          <w:tcPr>
            <w:tcW w:w="2331" w:type="dxa"/>
            <w:vAlign w:val="center"/>
          </w:tcPr>
          <w:p w14:paraId="0768A1F4" w14:textId="77777777" w:rsidR="00EF2C7D" w:rsidRPr="00061E13" w:rsidRDefault="00EF2C7D" w:rsidP="0016525D">
            <w:pPr>
              <w:spacing w:before="80" w:after="80"/>
              <w:ind w:left="57" w:right="57"/>
              <w:rPr>
                <w:sz w:val="22"/>
                <w:szCs w:val="22"/>
              </w:rPr>
            </w:pPr>
            <w:r w:rsidRPr="00061E13">
              <w:rPr>
                <w:sz w:val="22"/>
                <w:szCs w:val="22"/>
              </w:rPr>
              <w:t>Task hiện tại được hoàn thành.</w:t>
            </w:r>
          </w:p>
        </w:tc>
        <w:tc>
          <w:tcPr>
            <w:tcW w:w="2268" w:type="dxa"/>
            <w:vAlign w:val="center"/>
          </w:tcPr>
          <w:p w14:paraId="5419CCA8" w14:textId="77777777" w:rsidR="00EF2C7D" w:rsidRPr="00061E13" w:rsidRDefault="00EF2C7D" w:rsidP="0016525D">
            <w:pPr>
              <w:spacing w:before="80" w:after="80"/>
              <w:ind w:left="57" w:right="57"/>
              <w:rPr>
                <w:sz w:val="22"/>
                <w:szCs w:val="22"/>
              </w:rPr>
            </w:pPr>
            <w:r w:rsidRPr="00061E13">
              <w:rPr>
                <w:sz w:val="22"/>
                <w:szCs w:val="22"/>
              </w:rPr>
              <w:t>Task kỳ tiếp theo được tạo đúng ngày trong tuần.</w:t>
            </w:r>
          </w:p>
        </w:tc>
        <w:tc>
          <w:tcPr>
            <w:tcW w:w="1209" w:type="dxa"/>
            <w:vAlign w:val="center"/>
          </w:tcPr>
          <w:p w14:paraId="7CCD19A7" w14:textId="77777777" w:rsidR="00EF2C7D" w:rsidRPr="00061E13" w:rsidRDefault="00EF2C7D" w:rsidP="0016525D">
            <w:pPr>
              <w:spacing w:before="80" w:after="80"/>
              <w:ind w:left="57" w:right="57"/>
              <w:rPr>
                <w:sz w:val="22"/>
                <w:szCs w:val="22"/>
              </w:rPr>
            </w:pPr>
            <w:r w:rsidRPr="00061E13">
              <w:rPr>
                <w:sz w:val="22"/>
                <w:szCs w:val="22"/>
              </w:rPr>
              <w:t>Đạt</w:t>
            </w:r>
          </w:p>
        </w:tc>
        <w:tc>
          <w:tcPr>
            <w:tcW w:w="912" w:type="dxa"/>
            <w:vAlign w:val="center"/>
          </w:tcPr>
          <w:p w14:paraId="635E0697" w14:textId="77777777" w:rsidR="00EF2C7D" w:rsidRPr="00061E13" w:rsidRDefault="00EF2C7D" w:rsidP="0016525D">
            <w:pPr>
              <w:spacing w:before="80" w:after="80"/>
              <w:ind w:left="57" w:right="57"/>
              <w:rPr>
                <w:sz w:val="22"/>
                <w:szCs w:val="22"/>
              </w:rPr>
            </w:pPr>
            <w:r w:rsidRPr="00061E13">
              <w:rPr>
                <w:sz w:val="22"/>
                <w:szCs w:val="22"/>
              </w:rPr>
              <w:t>Đạt</w:t>
            </w:r>
          </w:p>
        </w:tc>
      </w:tr>
      <w:tr w:rsidR="00EF2C7D" w:rsidRPr="00061E13" w14:paraId="49463203" w14:textId="77777777" w:rsidTr="0016525D">
        <w:trPr>
          <w:jc w:val="center"/>
        </w:trPr>
        <w:tc>
          <w:tcPr>
            <w:tcW w:w="963" w:type="dxa"/>
            <w:vAlign w:val="center"/>
          </w:tcPr>
          <w:p w14:paraId="259278E3" w14:textId="77777777" w:rsidR="00EF2C7D" w:rsidRPr="00061E13" w:rsidRDefault="00EF2C7D" w:rsidP="0016525D">
            <w:pPr>
              <w:spacing w:before="80" w:after="80"/>
              <w:ind w:left="57" w:right="57"/>
              <w:rPr>
                <w:sz w:val="22"/>
                <w:szCs w:val="22"/>
              </w:rPr>
            </w:pPr>
            <w:r w:rsidRPr="00061E13">
              <w:rPr>
                <w:sz w:val="22"/>
                <w:szCs w:val="22"/>
              </w:rPr>
              <w:t>TC12</w:t>
            </w:r>
          </w:p>
        </w:tc>
        <w:tc>
          <w:tcPr>
            <w:tcW w:w="1663" w:type="dxa"/>
            <w:vAlign w:val="center"/>
          </w:tcPr>
          <w:p w14:paraId="7F346F42" w14:textId="77777777" w:rsidR="00EF2C7D" w:rsidRPr="00061E13" w:rsidRDefault="00EF2C7D" w:rsidP="0016525D">
            <w:pPr>
              <w:spacing w:before="80" w:after="80"/>
              <w:ind w:left="57" w:right="57"/>
              <w:rPr>
                <w:sz w:val="22"/>
                <w:szCs w:val="22"/>
              </w:rPr>
            </w:pPr>
            <w:r w:rsidRPr="00061E13">
              <w:rPr>
                <w:sz w:val="22"/>
                <w:szCs w:val="22"/>
              </w:rPr>
              <w:t>Xử lý công việc lặp hằng tháng ở ngày cuối tháng</w:t>
            </w:r>
          </w:p>
        </w:tc>
        <w:tc>
          <w:tcPr>
            <w:tcW w:w="2331" w:type="dxa"/>
            <w:vAlign w:val="center"/>
          </w:tcPr>
          <w:p w14:paraId="199D2C2B" w14:textId="77777777" w:rsidR="00EF2C7D" w:rsidRPr="00061E13" w:rsidRDefault="00EF2C7D" w:rsidP="0016525D">
            <w:pPr>
              <w:spacing w:before="80" w:after="80"/>
              <w:ind w:left="57" w:right="57"/>
              <w:rPr>
                <w:sz w:val="22"/>
                <w:szCs w:val="22"/>
              </w:rPr>
            </w:pPr>
            <w:r w:rsidRPr="00061E13">
              <w:rPr>
                <w:sz w:val="22"/>
                <w:szCs w:val="22"/>
              </w:rPr>
              <w:t>Hoàn thành kỳ hiện tại.</w:t>
            </w:r>
          </w:p>
        </w:tc>
        <w:tc>
          <w:tcPr>
            <w:tcW w:w="2268" w:type="dxa"/>
            <w:vAlign w:val="center"/>
          </w:tcPr>
          <w:p w14:paraId="3DB42465" w14:textId="77777777" w:rsidR="00EF2C7D" w:rsidRPr="00061E13" w:rsidRDefault="00EF2C7D" w:rsidP="0016525D">
            <w:pPr>
              <w:spacing w:before="80" w:after="80"/>
              <w:ind w:left="57" w:right="57"/>
              <w:rPr>
                <w:sz w:val="22"/>
                <w:szCs w:val="22"/>
              </w:rPr>
            </w:pPr>
            <w:r w:rsidRPr="00061E13">
              <w:rPr>
                <w:sz w:val="22"/>
                <w:szCs w:val="22"/>
              </w:rPr>
              <w:t>Kỳ tiếp theo được tính theo ngày hợp lệ của tháng kế tiếp.</w:t>
            </w:r>
          </w:p>
        </w:tc>
        <w:tc>
          <w:tcPr>
            <w:tcW w:w="1209" w:type="dxa"/>
            <w:vAlign w:val="center"/>
          </w:tcPr>
          <w:p w14:paraId="42E50810" w14:textId="77777777" w:rsidR="00EF2C7D" w:rsidRPr="00061E13" w:rsidRDefault="00EF2C7D" w:rsidP="0016525D">
            <w:pPr>
              <w:spacing w:before="80" w:after="80"/>
              <w:ind w:left="57" w:right="57"/>
              <w:rPr>
                <w:sz w:val="22"/>
                <w:szCs w:val="22"/>
              </w:rPr>
            </w:pPr>
            <w:r w:rsidRPr="00061E13">
              <w:rPr>
                <w:sz w:val="22"/>
                <w:szCs w:val="22"/>
              </w:rPr>
              <w:t>Đạt</w:t>
            </w:r>
          </w:p>
        </w:tc>
        <w:tc>
          <w:tcPr>
            <w:tcW w:w="912" w:type="dxa"/>
            <w:vAlign w:val="center"/>
          </w:tcPr>
          <w:p w14:paraId="677331B1" w14:textId="77777777" w:rsidR="00EF2C7D" w:rsidRPr="00061E13" w:rsidRDefault="00EF2C7D" w:rsidP="0016525D">
            <w:pPr>
              <w:spacing w:before="80" w:after="80"/>
              <w:ind w:left="57" w:right="57"/>
              <w:rPr>
                <w:sz w:val="22"/>
                <w:szCs w:val="22"/>
              </w:rPr>
            </w:pPr>
            <w:r w:rsidRPr="00061E13">
              <w:rPr>
                <w:sz w:val="22"/>
                <w:szCs w:val="22"/>
              </w:rPr>
              <w:t>Đạt</w:t>
            </w:r>
          </w:p>
        </w:tc>
      </w:tr>
      <w:tr w:rsidR="00EF2C7D" w:rsidRPr="00061E13" w14:paraId="699DC54E" w14:textId="77777777" w:rsidTr="0016525D">
        <w:trPr>
          <w:jc w:val="center"/>
        </w:trPr>
        <w:tc>
          <w:tcPr>
            <w:tcW w:w="963" w:type="dxa"/>
            <w:vAlign w:val="center"/>
          </w:tcPr>
          <w:p w14:paraId="24F96759" w14:textId="77777777" w:rsidR="00EF2C7D" w:rsidRPr="00061E13" w:rsidRDefault="00EF2C7D" w:rsidP="0016525D">
            <w:pPr>
              <w:spacing w:before="80" w:after="80"/>
              <w:ind w:left="57" w:right="57"/>
              <w:rPr>
                <w:sz w:val="22"/>
                <w:szCs w:val="22"/>
              </w:rPr>
            </w:pPr>
            <w:r w:rsidRPr="00061E13">
              <w:rPr>
                <w:sz w:val="22"/>
                <w:szCs w:val="22"/>
              </w:rPr>
              <w:t>TC13</w:t>
            </w:r>
          </w:p>
        </w:tc>
        <w:tc>
          <w:tcPr>
            <w:tcW w:w="1663" w:type="dxa"/>
            <w:vAlign w:val="center"/>
          </w:tcPr>
          <w:p w14:paraId="0EFE7509" w14:textId="77777777" w:rsidR="00EF2C7D" w:rsidRPr="00061E13" w:rsidRDefault="00EF2C7D" w:rsidP="0016525D">
            <w:pPr>
              <w:spacing w:before="80" w:after="80"/>
              <w:ind w:left="57" w:right="57"/>
              <w:rPr>
                <w:sz w:val="22"/>
                <w:szCs w:val="22"/>
              </w:rPr>
            </w:pPr>
            <w:r w:rsidRPr="00061E13">
              <w:rPr>
                <w:sz w:val="22"/>
                <w:szCs w:val="22"/>
              </w:rPr>
              <w:t>Xử lý công việc lặp hằng năm trong năm nhuận</w:t>
            </w:r>
          </w:p>
        </w:tc>
        <w:tc>
          <w:tcPr>
            <w:tcW w:w="2331" w:type="dxa"/>
            <w:vAlign w:val="center"/>
          </w:tcPr>
          <w:p w14:paraId="52DC9A7B" w14:textId="77777777" w:rsidR="00EF2C7D" w:rsidRPr="00061E13" w:rsidRDefault="00EF2C7D" w:rsidP="0016525D">
            <w:pPr>
              <w:spacing w:before="80" w:after="80"/>
              <w:ind w:left="57" w:right="57"/>
              <w:rPr>
                <w:sz w:val="22"/>
                <w:szCs w:val="22"/>
              </w:rPr>
            </w:pPr>
            <w:r w:rsidRPr="00061E13">
              <w:rPr>
                <w:sz w:val="22"/>
                <w:szCs w:val="22"/>
              </w:rPr>
              <w:t>Hoàn thành kỳ hiện tại.</w:t>
            </w:r>
          </w:p>
        </w:tc>
        <w:tc>
          <w:tcPr>
            <w:tcW w:w="2268" w:type="dxa"/>
            <w:vAlign w:val="center"/>
          </w:tcPr>
          <w:p w14:paraId="741F5412" w14:textId="77777777" w:rsidR="00EF2C7D" w:rsidRPr="00061E13" w:rsidRDefault="00EF2C7D" w:rsidP="0016525D">
            <w:pPr>
              <w:spacing w:before="80" w:after="80"/>
              <w:ind w:left="57" w:right="57"/>
              <w:rPr>
                <w:sz w:val="22"/>
                <w:szCs w:val="22"/>
              </w:rPr>
            </w:pPr>
            <w:r w:rsidRPr="00061E13">
              <w:rPr>
                <w:sz w:val="22"/>
                <w:szCs w:val="22"/>
              </w:rPr>
              <w:t>Kỳ tiếp theo được tính đúng và không tạo ngày không hợp lệ.</w:t>
            </w:r>
          </w:p>
        </w:tc>
        <w:tc>
          <w:tcPr>
            <w:tcW w:w="1209" w:type="dxa"/>
            <w:vAlign w:val="center"/>
          </w:tcPr>
          <w:p w14:paraId="70E92C40" w14:textId="77777777" w:rsidR="00EF2C7D" w:rsidRPr="00061E13" w:rsidRDefault="00EF2C7D" w:rsidP="0016525D">
            <w:pPr>
              <w:spacing w:before="80" w:after="80"/>
              <w:ind w:left="57" w:right="57"/>
              <w:rPr>
                <w:sz w:val="22"/>
                <w:szCs w:val="22"/>
              </w:rPr>
            </w:pPr>
            <w:r w:rsidRPr="00061E13">
              <w:rPr>
                <w:sz w:val="22"/>
                <w:szCs w:val="22"/>
              </w:rPr>
              <w:t>Đạt</w:t>
            </w:r>
          </w:p>
        </w:tc>
        <w:tc>
          <w:tcPr>
            <w:tcW w:w="912" w:type="dxa"/>
            <w:vAlign w:val="center"/>
          </w:tcPr>
          <w:p w14:paraId="3C537AE0" w14:textId="77777777" w:rsidR="00EF2C7D" w:rsidRPr="00061E13" w:rsidRDefault="00EF2C7D" w:rsidP="0016525D">
            <w:pPr>
              <w:spacing w:before="80" w:after="80"/>
              <w:ind w:left="57" w:right="57"/>
              <w:rPr>
                <w:sz w:val="22"/>
                <w:szCs w:val="22"/>
              </w:rPr>
            </w:pPr>
            <w:r w:rsidRPr="00061E13">
              <w:rPr>
                <w:sz w:val="22"/>
                <w:szCs w:val="22"/>
              </w:rPr>
              <w:t>Đạt</w:t>
            </w:r>
          </w:p>
        </w:tc>
      </w:tr>
      <w:tr w:rsidR="00EF2C7D" w:rsidRPr="00061E13" w14:paraId="46619F9D" w14:textId="77777777" w:rsidTr="0016525D">
        <w:trPr>
          <w:jc w:val="center"/>
        </w:trPr>
        <w:tc>
          <w:tcPr>
            <w:tcW w:w="963" w:type="dxa"/>
            <w:vAlign w:val="center"/>
          </w:tcPr>
          <w:p w14:paraId="64A72AAF" w14:textId="77777777" w:rsidR="00EF2C7D" w:rsidRPr="00061E13" w:rsidRDefault="00EF2C7D" w:rsidP="0016525D">
            <w:pPr>
              <w:spacing w:before="80" w:after="80"/>
              <w:ind w:left="57" w:right="57"/>
              <w:rPr>
                <w:sz w:val="22"/>
                <w:szCs w:val="22"/>
              </w:rPr>
            </w:pPr>
            <w:r w:rsidRPr="00061E13">
              <w:rPr>
                <w:sz w:val="22"/>
                <w:szCs w:val="22"/>
              </w:rPr>
              <w:t>TC14</w:t>
            </w:r>
          </w:p>
        </w:tc>
        <w:tc>
          <w:tcPr>
            <w:tcW w:w="1663" w:type="dxa"/>
            <w:vAlign w:val="center"/>
          </w:tcPr>
          <w:p w14:paraId="7C1D643F" w14:textId="77777777" w:rsidR="00EF2C7D" w:rsidRPr="00061E13" w:rsidRDefault="00EF2C7D" w:rsidP="0016525D">
            <w:pPr>
              <w:spacing w:before="80" w:after="80"/>
              <w:ind w:left="57" w:right="57"/>
              <w:rPr>
                <w:sz w:val="22"/>
                <w:szCs w:val="22"/>
              </w:rPr>
            </w:pPr>
            <w:r w:rsidRPr="00061E13">
              <w:rPr>
                <w:sz w:val="22"/>
                <w:szCs w:val="22"/>
              </w:rPr>
              <w:t>Dừng lặp theo ngày kết thúc</w:t>
            </w:r>
          </w:p>
        </w:tc>
        <w:tc>
          <w:tcPr>
            <w:tcW w:w="2331" w:type="dxa"/>
            <w:vAlign w:val="center"/>
          </w:tcPr>
          <w:p w14:paraId="0E9BBB94" w14:textId="77777777" w:rsidR="00EF2C7D" w:rsidRPr="00061E13" w:rsidRDefault="00EF2C7D" w:rsidP="0016525D">
            <w:pPr>
              <w:spacing w:before="80" w:after="80"/>
              <w:ind w:left="57" w:right="57"/>
              <w:rPr>
                <w:sz w:val="22"/>
                <w:szCs w:val="22"/>
              </w:rPr>
            </w:pPr>
            <w:r w:rsidRPr="00061E13">
              <w:rPr>
                <w:sz w:val="22"/>
                <w:szCs w:val="22"/>
              </w:rPr>
              <w:t>Hoàn thành các kỳ đến End Date.</w:t>
            </w:r>
          </w:p>
        </w:tc>
        <w:tc>
          <w:tcPr>
            <w:tcW w:w="2268" w:type="dxa"/>
            <w:vAlign w:val="center"/>
          </w:tcPr>
          <w:p w14:paraId="0777C575" w14:textId="77777777" w:rsidR="00EF2C7D" w:rsidRPr="00061E13" w:rsidRDefault="00EF2C7D" w:rsidP="0016525D">
            <w:pPr>
              <w:spacing w:before="80" w:after="80"/>
              <w:ind w:left="57" w:right="57"/>
              <w:rPr>
                <w:sz w:val="22"/>
                <w:szCs w:val="22"/>
              </w:rPr>
            </w:pPr>
            <w:r w:rsidRPr="00061E13">
              <w:rPr>
                <w:sz w:val="22"/>
                <w:szCs w:val="22"/>
              </w:rPr>
              <w:t>Không tạo kỳ mới sau End Date.</w:t>
            </w:r>
          </w:p>
        </w:tc>
        <w:tc>
          <w:tcPr>
            <w:tcW w:w="1209" w:type="dxa"/>
            <w:vAlign w:val="center"/>
          </w:tcPr>
          <w:p w14:paraId="18DEBED2" w14:textId="77777777" w:rsidR="00EF2C7D" w:rsidRPr="00061E13" w:rsidRDefault="00EF2C7D" w:rsidP="0016525D">
            <w:pPr>
              <w:spacing w:before="80" w:after="80"/>
              <w:ind w:left="57" w:right="57"/>
              <w:rPr>
                <w:sz w:val="22"/>
                <w:szCs w:val="22"/>
              </w:rPr>
            </w:pPr>
            <w:r w:rsidRPr="00061E13">
              <w:rPr>
                <w:sz w:val="22"/>
                <w:szCs w:val="22"/>
              </w:rPr>
              <w:t>Đạt</w:t>
            </w:r>
          </w:p>
        </w:tc>
        <w:tc>
          <w:tcPr>
            <w:tcW w:w="912" w:type="dxa"/>
            <w:vAlign w:val="center"/>
          </w:tcPr>
          <w:p w14:paraId="344B434D" w14:textId="77777777" w:rsidR="00EF2C7D" w:rsidRPr="00061E13" w:rsidRDefault="00EF2C7D" w:rsidP="0016525D">
            <w:pPr>
              <w:spacing w:before="80" w:after="80"/>
              <w:ind w:left="57" w:right="57"/>
              <w:rPr>
                <w:sz w:val="22"/>
                <w:szCs w:val="22"/>
              </w:rPr>
            </w:pPr>
            <w:r w:rsidRPr="00061E13">
              <w:rPr>
                <w:sz w:val="22"/>
                <w:szCs w:val="22"/>
              </w:rPr>
              <w:t>Đạt</w:t>
            </w:r>
          </w:p>
        </w:tc>
      </w:tr>
      <w:tr w:rsidR="00EF2C7D" w:rsidRPr="00061E13" w14:paraId="11607D89" w14:textId="77777777" w:rsidTr="0016525D">
        <w:trPr>
          <w:jc w:val="center"/>
        </w:trPr>
        <w:tc>
          <w:tcPr>
            <w:tcW w:w="963" w:type="dxa"/>
            <w:vAlign w:val="center"/>
          </w:tcPr>
          <w:p w14:paraId="2A351E2E" w14:textId="77777777" w:rsidR="00EF2C7D" w:rsidRPr="00061E13" w:rsidRDefault="00EF2C7D" w:rsidP="0016525D">
            <w:pPr>
              <w:spacing w:before="80" w:after="80"/>
              <w:ind w:left="57" w:right="57"/>
              <w:rPr>
                <w:sz w:val="22"/>
                <w:szCs w:val="22"/>
              </w:rPr>
            </w:pPr>
            <w:r w:rsidRPr="00061E13">
              <w:rPr>
                <w:sz w:val="22"/>
                <w:szCs w:val="22"/>
              </w:rPr>
              <w:t>TC15</w:t>
            </w:r>
          </w:p>
        </w:tc>
        <w:tc>
          <w:tcPr>
            <w:tcW w:w="1663" w:type="dxa"/>
            <w:vAlign w:val="center"/>
          </w:tcPr>
          <w:p w14:paraId="52D3A3E0" w14:textId="77777777" w:rsidR="00EF2C7D" w:rsidRPr="00061E13" w:rsidRDefault="00EF2C7D" w:rsidP="0016525D">
            <w:pPr>
              <w:spacing w:before="80" w:after="80"/>
              <w:ind w:left="57" w:right="57"/>
              <w:rPr>
                <w:sz w:val="22"/>
                <w:szCs w:val="22"/>
              </w:rPr>
            </w:pPr>
            <w:r w:rsidRPr="00061E13">
              <w:rPr>
                <w:sz w:val="22"/>
                <w:szCs w:val="22"/>
              </w:rPr>
              <w:t>Dừng lặp theo số lần</w:t>
            </w:r>
          </w:p>
        </w:tc>
        <w:tc>
          <w:tcPr>
            <w:tcW w:w="2331" w:type="dxa"/>
            <w:vAlign w:val="center"/>
          </w:tcPr>
          <w:p w14:paraId="1C42A810" w14:textId="77777777" w:rsidR="00EF2C7D" w:rsidRPr="00061E13" w:rsidRDefault="00EF2C7D" w:rsidP="0016525D">
            <w:pPr>
              <w:spacing w:before="80" w:after="80"/>
              <w:ind w:left="57" w:right="57"/>
              <w:rPr>
                <w:sz w:val="22"/>
                <w:szCs w:val="22"/>
              </w:rPr>
            </w:pPr>
            <w:r w:rsidRPr="00061E13">
              <w:rPr>
                <w:sz w:val="22"/>
                <w:szCs w:val="22"/>
              </w:rPr>
              <w:t>Hoàn thành từng kỳ.</w:t>
            </w:r>
          </w:p>
        </w:tc>
        <w:tc>
          <w:tcPr>
            <w:tcW w:w="2268" w:type="dxa"/>
            <w:vAlign w:val="center"/>
          </w:tcPr>
          <w:p w14:paraId="44361F91" w14:textId="77777777" w:rsidR="00EF2C7D" w:rsidRPr="00061E13" w:rsidRDefault="00EF2C7D" w:rsidP="0016525D">
            <w:pPr>
              <w:spacing w:before="80" w:after="80"/>
              <w:ind w:left="57" w:right="57"/>
              <w:rPr>
                <w:sz w:val="22"/>
                <w:szCs w:val="22"/>
              </w:rPr>
            </w:pPr>
            <w:r w:rsidRPr="00061E13">
              <w:rPr>
                <w:sz w:val="22"/>
                <w:szCs w:val="22"/>
              </w:rPr>
              <w:t>Chỉ tạo đủ số lần được cấu hình.</w:t>
            </w:r>
          </w:p>
        </w:tc>
        <w:tc>
          <w:tcPr>
            <w:tcW w:w="1209" w:type="dxa"/>
            <w:vAlign w:val="center"/>
          </w:tcPr>
          <w:p w14:paraId="6B65C887" w14:textId="77777777" w:rsidR="00EF2C7D" w:rsidRPr="00061E13" w:rsidRDefault="00EF2C7D" w:rsidP="0016525D">
            <w:pPr>
              <w:spacing w:before="80" w:after="80"/>
              <w:ind w:left="57" w:right="57"/>
              <w:rPr>
                <w:sz w:val="22"/>
                <w:szCs w:val="22"/>
              </w:rPr>
            </w:pPr>
            <w:r w:rsidRPr="00061E13">
              <w:rPr>
                <w:sz w:val="22"/>
                <w:szCs w:val="22"/>
              </w:rPr>
              <w:t>Đạt</w:t>
            </w:r>
          </w:p>
        </w:tc>
        <w:tc>
          <w:tcPr>
            <w:tcW w:w="912" w:type="dxa"/>
            <w:vAlign w:val="center"/>
          </w:tcPr>
          <w:p w14:paraId="3ACACE7E" w14:textId="77777777" w:rsidR="00EF2C7D" w:rsidRPr="00061E13" w:rsidRDefault="00EF2C7D" w:rsidP="0016525D">
            <w:pPr>
              <w:spacing w:before="80" w:after="80"/>
              <w:ind w:left="57" w:right="57"/>
              <w:rPr>
                <w:sz w:val="22"/>
                <w:szCs w:val="22"/>
              </w:rPr>
            </w:pPr>
            <w:r w:rsidRPr="00061E13">
              <w:rPr>
                <w:sz w:val="22"/>
                <w:szCs w:val="22"/>
              </w:rPr>
              <w:t>Đạt</w:t>
            </w:r>
          </w:p>
        </w:tc>
      </w:tr>
      <w:tr w:rsidR="00EF2C7D" w:rsidRPr="00061E13" w14:paraId="72E84AA2" w14:textId="77777777" w:rsidTr="0016525D">
        <w:trPr>
          <w:jc w:val="center"/>
        </w:trPr>
        <w:tc>
          <w:tcPr>
            <w:tcW w:w="963" w:type="dxa"/>
            <w:vAlign w:val="center"/>
          </w:tcPr>
          <w:p w14:paraId="3DBCA85E" w14:textId="77777777" w:rsidR="00EF2C7D" w:rsidRPr="00061E13" w:rsidRDefault="00EF2C7D" w:rsidP="0016525D">
            <w:pPr>
              <w:spacing w:before="80" w:after="80"/>
              <w:ind w:left="57" w:right="57"/>
              <w:rPr>
                <w:sz w:val="22"/>
                <w:szCs w:val="22"/>
              </w:rPr>
            </w:pPr>
            <w:r w:rsidRPr="00061E13">
              <w:rPr>
                <w:sz w:val="22"/>
                <w:szCs w:val="22"/>
              </w:rPr>
              <w:t>TC16</w:t>
            </w:r>
          </w:p>
        </w:tc>
        <w:tc>
          <w:tcPr>
            <w:tcW w:w="1663" w:type="dxa"/>
            <w:vAlign w:val="center"/>
          </w:tcPr>
          <w:p w14:paraId="0993EF73" w14:textId="77777777" w:rsidR="00EF2C7D" w:rsidRPr="00061E13" w:rsidRDefault="00EF2C7D" w:rsidP="0016525D">
            <w:pPr>
              <w:spacing w:before="80" w:after="80"/>
              <w:ind w:left="57" w:right="57"/>
              <w:rPr>
                <w:sz w:val="22"/>
                <w:szCs w:val="22"/>
              </w:rPr>
            </w:pPr>
            <w:r w:rsidRPr="00061E13">
              <w:rPr>
                <w:sz w:val="22"/>
                <w:szCs w:val="22"/>
              </w:rPr>
              <w:t>Tạm dừng và tiếp tục công việc lặp</w:t>
            </w:r>
          </w:p>
        </w:tc>
        <w:tc>
          <w:tcPr>
            <w:tcW w:w="2331" w:type="dxa"/>
            <w:vAlign w:val="center"/>
          </w:tcPr>
          <w:p w14:paraId="0B55C554" w14:textId="77777777" w:rsidR="00EF2C7D" w:rsidRPr="00061E13" w:rsidRDefault="00EF2C7D" w:rsidP="0016525D">
            <w:pPr>
              <w:spacing w:before="80" w:after="80"/>
              <w:ind w:left="57" w:right="57"/>
              <w:rPr>
                <w:sz w:val="22"/>
                <w:szCs w:val="22"/>
              </w:rPr>
            </w:pPr>
            <w:r w:rsidRPr="00061E13">
              <w:rPr>
                <w:sz w:val="22"/>
                <w:szCs w:val="22"/>
              </w:rPr>
              <w:t>Thực hiện Pause và Resume.</w:t>
            </w:r>
          </w:p>
        </w:tc>
        <w:tc>
          <w:tcPr>
            <w:tcW w:w="2268" w:type="dxa"/>
            <w:vAlign w:val="center"/>
          </w:tcPr>
          <w:p w14:paraId="747FE3FB" w14:textId="77777777" w:rsidR="00EF2C7D" w:rsidRPr="00061E13" w:rsidRDefault="00EF2C7D" w:rsidP="0016525D">
            <w:pPr>
              <w:spacing w:before="80" w:after="80"/>
              <w:ind w:left="57" w:right="57"/>
              <w:rPr>
                <w:sz w:val="22"/>
                <w:szCs w:val="22"/>
              </w:rPr>
            </w:pPr>
            <w:r w:rsidRPr="00061E13">
              <w:rPr>
                <w:sz w:val="22"/>
                <w:szCs w:val="22"/>
              </w:rPr>
              <w:t>Khi Pause không tạo kỳ mới; khi Resume cơ chế lặp tiếp tục theo cấu hình.</w:t>
            </w:r>
          </w:p>
        </w:tc>
        <w:tc>
          <w:tcPr>
            <w:tcW w:w="1209" w:type="dxa"/>
            <w:vAlign w:val="center"/>
          </w:tcPr>
          <w:p w14:paraId="695A046D" w14:textId="77777777" w:rsidR="00EF2C7D" w:rsidRPr="00061E13" w:rsidRDefault="00EF2C7D" w:rsidP="0016525D">
            <w:pPr>
              <w:spacing w:before="80" w:after="80"/>
              <w:ind w:left="57" w:right="57"/>
              <w:rPr>
                <w:sz w:val="22"/>
                <w:szCs w:val="22"/>
              </w:rPr>
            </w:pPr>
            <w:r w:rsidRPr="00061E13">
              <w:rPr>
                <w:sz w:val="22"/>
                <w:szCs w:val="22"/>
              </w:rPr>
              <w:t>Đạt</w:t>
            </w:r>
          </w:p>
        </w:tc>
        <w:tc>
          <w:tcPr>
            <w:tcW w:w="912" w:type="dxa"/>
            <w:vAlign w:val="center"/>
          </w:tcPr>
          <w:p w14:paraId="3D68A755" w14:textId="77777777" w:rsidR="00EF2C7D" w:rsidRPr="00061E13" w:rsidRDefault="00EF2C7D" w:rsidP="0016525D">
            <w:pPr>
              <w:spacing w:before="80" w:after="80"/>
              <w:ind w:left="57" w:right="57"/>
              <w:rPr>
                <w:sz w:val="22"/>
                <w:szCs w:val="22"/>
              </w:rPr>
            </w:pPr>
            <w:r w:rsidRPr="00061E13">
              <w:rPr>
                <w:sz w:val="22"/>
                <w:szCs w:val="22"/>
              </w:rPr>
              <w:t>Đạt</w:t>
            </w:r>
          </w:p>
        </w:tc>
      </w:tr>
    </w:tbl>
    <w:p w14:paraId="54841220" w14:textId="77777777" w:rsidR="00EF2C7D" w:rsidRDefault="00EF2C7D" w:rsidP="00EF2C7D"/>
    <w:p w14:paraId="69B83767" w14:textId="77777777" w:rsidR="00EF2C7D" w:rsidRDefault="00EF2C7D" w:rsidP="00EF2C7D">
      <w:pPr>
        <w:pStyle w:val="Heading3"/>
      </w:pPr>
      <w:bookmarkStart w:id="312" w:name="_Toc241252926"/>
      <w:r>
        <w:lastRenderedPageBreak/>
        <w:t>4.4.3. Nhóm 3 – Tìm kiếm, lọc và sắp xếp</w:t>
      </w:r>
      <w:bookmarkEnd w:id="312"/>
    </w:p>
    <w:p w14:paraId="5B326C31" w14:textId="77777777" w:rsidR="00EF2C7D" w:rsidRDefault="00EF2C7D" w:rsidP="00EF2C7D">
      <w:pPr>
        <w:spacing w:after="120"/>
        <w:ind w:firstLine="432"/>
      </w:pPr>
      <w:r>
        <w:t>Nhóm này gồm 7 test case. Ma trận chi tiết được trình bày tại Phụ lục C.</w:t>
      </w:r>
    </w:p>
    <w:p w14:paraId="4C7707E8" w14:textId="2E0F0882" w:rsidR="00895AFA" w:rsidRDefault="00895AFA" w:rsidP="00895AFA">
      <w:pPr>
        <w:pStyle w:val="Mchnhbng"/>
      </w:pPr>
      <w:r>
        <w:t>Bảng 4.6. Ma trận kiểm thử chức năng tìm kiếm, lọc và sắp xếp (TC17–TC23)</w:t>
      </w:r>
    </w:p>
    <w:tbl>
      <w:tblPr>
        <w:tblStyle w:val="TableGrid"/>
        <w:tblW w:w="0" w:type="auto"/>
        <w:jc w:val="center"/>
        <w:tblLook w:val="04A0" w:firstRow="1" w:lastRow="0" w:firstColumn="1" w:lastColumn="0" w:noHBand="0" w:noVBand="1"/>
      </w:tblPr>
      <w:tblGrid>
        <w:gridCol w:w="958"/>
        <w:gridCol w:w="1667"/>
        <w:gridCol w:w="2442"/>
        <w:gridCol w:w="2158"/>
        <w:gridCol w:w="1211"/>
        <w:gridCol w:w="910"/>
      </w:tblGrid>
      <w:tr w:rsidR="00EF2C7D" w:rsidRPr="00895AFA" w14:paraId="52C60CB4" w14:textId="77777777" w:rsidTr="0016525D">
        <w:trPr>
          <w:jc w:val="center"/>
        </w:trPr>
        <w:tc>
          <w:tcPr>
            <w:tcW w:w="958" w:type="dxa"/>
            <w:vAlign w:val="center"/>
          </w:tcPr>
          <w:p w14:paraId="386D84B8" w14:textId="77777777" w:rsidR="00EF2C7D" w:rsidRPr="0016525D" w:rsidRDefault="00EF2C7D" w:rsidP="0016525D">
            <w:pPr>
              <w:spacing w:before="80" w:after="80"/>
              <w:ind w:left="57" w:right="57"/>
              <w:jc w:val="center"/>
              <w:rPr>
                <w:b/>
                <w:bCs/>
                <w:sz w:val="22"/>
                <w:szCs w:val="22"/>
              </w:rPr>
            </w:pPr>
            <w:r w:rsidRPr="0016525D">
              <w:rPr>
                <w:b/>
                <w:bCs/>
                <w:sz w:val="22"/>
                <w:szCs w:val="22"/>
              </w:rPr>
              <w:t>Mã TC</w:t>
            </w:r>
          </w:p>
        </w:tc>
        <w:tc>
          <w:tcPr>
            <w:tcW w:w="1667" w:type="dxa"/>
            <w:vAlign w:val="center"/>
          </w:tcPr>
          <w:p w14:paraId="5C89566B" w14:textId="77777777" w:rsidR="00EF2C7D" w:rsidRPr="0016525D" w:rsidRDefault="00EF2C7D" w:rsidP="0016525D">
            <w:pPr>
              <w:spacing w:before="80" w:after="80"/>
              <w:ind w:left="57" w:right="57"/>
              <w:jc w:val="center"/>
              <w:rPr>
                <w:b/>
                <w:bCs/>
                <w:sz w:val="22"/>
                <w:szCs w:val="22"/>
              </w:rPr>
            </w:pPr>
            <w:r w:rsidRPr="0016525D">
              <w:rPr>
                <w:b/>
                <w:bCs/>
                <w:sz w:val="22"/>
                <w:szCs w:val="22"/>
              </w:rPr>
              <w:t>Chức năng</w:t>
            </w:r>
          </w:p>
        </w:tc>
        <w:tc>
          <w:tcPr>
            <w:tcW w:w="2442" w:type="dxa"/>
            <w:vAlign w:val="center"/>
          </w:tcPr>
          <w:p w14:paraId="1BC51CF7" w14:textId="77777777" w:rsidR="00EF2C7D" w:rsidRPr="0016525D" w:rsidRDefault="00EF2C7D" w:rsidP="0016525D">
            <w:pPr>
              <w:spacing w:before="80" w:after="80"/>
              <w:ind w:left="57" w:right="57"/>
              <w:jc w:val="center"/>
              <w:rPr>
                <w:b/>
                <w:bCs/>
                <w:sz w:val="22"/>
                <w:szCs w:val="22"/>
              </w:rPr>
            </w:pPr>
            <w:r w:rsidRPr="0016525D">
              <w:rPr>
                <w:b/>
                <w:bCs/>
                <w:sz w:val="22"/>
                <w:szCs w:val="22"/>
              </w:rPr>
              <w:t>Dữ liệu / Thao tác</w:t>
            </w:r>
          </w:p>
        </w:tc>
        <w:tc>
          <w:tcPr>
            <w:tcW w:w="2158" w:type="dxa"/>
            <w:vAlign w:val="center"/>
          </w:tcPr>
          <w:p w14:paraId="73F4FE41" w14:textId="77777777" w:rsidR="00EF2C7D" w:rsidRPr="0016525D" w:rsidRDefault="00EF2C7D" w:rsidP="0016525D">
            <w:pPr>
              <w:spacing w:before="80" w:after="80"/>
              <w:ind w:left="57" w:right="57"/>
              <w:jc w:val="center"/>
              <w:rPr>
                <w:b/>
                <w:bCs/>
                <w:sz w:val="22"/>
                <w:szCs w:val="22"/>
              </w:rPr>
            </w:pPr>
            <w:r w:rsidRPr="0016525D">
              <w:rPr>
                <w:b/>
                <w:bCs/>
                <w:sz w:val="22"/>
                <w:szCs w:val="22"/>
              </w:rPr>
              <w:t>Kết quả mong đợi</w:t>
            </w:r>
          </w:p>
        </w:tc>
        <w:tc>
          <w:tcPr>
            <w:tcW w:w="1211" w:type="dxa"/>
            <w:vAlign w:val="center"/>
          </w:tcPr>
          <w:p w14:paraId="18CAEB3E" w14:textId="77777777" w:rsidR="00EF2C7D" w:rsidRPr="0016525D" w:rsidRDefault="00EF2C7D" w:rsidP="0016525D">
            <w:pPr>
              <w:spacing w:before="80" w:after="80"/>
              <w:ind w:left="57" w:right="57"/>
              <w:jc w:val="center"/>
              <w:rPr>
                <w:b/>
                <w:bCs/>
                <w:sz w:val="22"/>
                <w:szCs w:val="22"/>
              </w:rPr>
            </w:pPr>
            <w:r w:rsidRPr="0016525D">
              <w:rPr>
                <w:b/>
                <w:bCs/>
                <w:sz w:val="22"/>
                <w:szCs w:val="22"/>
              </w:rPr>
              <w:t>Kết quả thực tế</w:t>
            </w:r>
          </w:p>
        </w:tc>
        <w:tc>
          <w:tcPr>
            <w:tcW w:w="910" w:type="dxa"/>
            <w:vAlign w:val="center"/>
          </w:tcPr>
          <w:p w14:paraId="3BAF6518" w14:textId="77777777" w:rsidR="00EF2C7D" w:rsidRPr="0016525D" w:rsidRDefault="00EF2C7D" w:rsidP="0016525D">
            <w:pPr>
              <w:spacing w:before="80" w:after="80"/>
              <w:ind w:left="57" w:right="57"/>
              <w:jc w:val="center"/>
              <w:rPr>
                <w:b/>
                <w:bCs/>
                <w:sz w:val="22"/>
                <w:szCs w:val="22"/>
              </w:rPr>
            </w:pPr>
            <w:r w:rsidRPr="0016525D">
              <w:rPr>
                <w:b/>
                <w:bCs/>
                <w:sz w:val="22"/>
                <w:szCs w:val="22"/>
              </w:rPr>
              <w:t>Đánh giá</w:t>
            </w:r>
          </w:p>
        </w:tc>
      </w:tr>
      <w:tr w:rsidR="00EF2C7D" w:rsidRPr="00895AFA" w14:paraId="09FD3398" w14:textId="77777777" w:rsidTr="0016525D">
        <w:trPr>
          <w:jc w:val="center"/>
        </w:trPr>
        <w:tc>
          <w:tcPr>
            <w:tcW w:w="958" w:type="dxa"/>
            <w:vAlign w:val="center"/>
          </w:tcPr>
          <w:p w14:paraId="12E23E12" w14:textId="77777777" w:rsidR="00EF2C7D" w:rsidRPr="00895AFA" w:rsidRDefault="00EF2C7D" w:rsidP="0016525D">
            <w:pPr>
              <w:spacing w:before="80" w:after="80"/>
              <w:ind w:left="57" w:right="57"/>
              <w:rPr>
                <w:sz w:val="22"/>
                <w:szCs w:val="22"/>
              </w:rPr>
            </w:pPr>
            <w:r w:rsidRPr="00895AFA">
              <w:rPr>
                <w:sz w:val="22"/>
                <w:szCs w:val="22"/>
              </w:rPr>
              <w:t>TC17</w:t>
            </w:r>
          </w:p>
        </w:tc>
        <w:tc>
          <w:tcPr>
            <w:tcW w:w="1667" w:type="dxa"/>
            <w:vAlign w:val="center"/>
          </w:tcPr>
          <w:p w14:paraId="0C73E281" w14:textId="77777777" w:rsidR="00EF2C7D" w:rsidRPr="00895AFA" w:rsidRDefault="00EF2C7D" w:rsidP="0016525D">
            <w:pPr>
              <w:spacing w:before="80" w:after="80"/>
              <w:ind w:left="57" w:right="57"/>
              <w:rPr>
                <w:sz w:val="22"/>
                <w:szCs w:val="22"/>
              </w:rPr>
            </w:pPr>
            <w:r w:rsidRPr="00895AFA">
              <w:rPr>
                <w:sz w:val="22"/>
                <w:szCs w:val="22"/>
              </w:rPr>
              <w:t>Xóa toàn bộ điều kiện lọc</w:t>
            </w:r>
          </w:p>
        </w:tc>
        <w:tc>
          <w:tcPr>
            <w:tcW w:w="2442" w:type="dxa"/>
            <w:vAlign w:val="center"/>
          </w:tcPr>
          <w:p w14:paraId="54C5178C" w14:textId="77777777" w:rsidR="00EF2C7D" w:rsidRPr="00895AFA" w:rsidRDefault="00EF2C7D" w:rsidP="0016525D">
            <w:pPr>
              <w:spacing w:before="80" w:after="80"/>
              <w:ind w:left="57" w:right="57"/>
              <w:rPr>
                <w:sz w:val="22"/>
                <w:szCs w:val="22"/>
              </w:rPr>
            </w:pPr>
            <w:r w:rsidRPr="00895AFA">
              <w:rPr>
                <w:sz w:val="22"/>
                <w:szCs w:val="22"/>
              </w:rPr>
              <w:t>Status, Priority hoặc Date Filter đang được áp dụng.</w:t>
            </w:r>
          </w:p>
        </w:tc>
        <w:tc>
          <w:tcPr>
            <w:tcW w:w="2158" w:type="dxa"/>
            <w:vAlign w:val="center"/>
          </w:tcPr>
          <w:p w14:paraId="282547E7" w14:textId="77777777" w:rsidR="00EF2C7D" w:rsidRPr="00895AFA" w:rsidRDefault="00EF2C7D" w:rsidP="0016525D">
            <w:pPr>
              <w:spacing w:before="80" w:after="80"/>
              <w:ind w:left="57" w:right="57"/>
              <w:rPr>
                <w:sz w:val="22"/>
                <w:szCs w:val="22"/>
              </w:rPr>
            </w:pPr>
            <w:r w:rsidRPr="00895AFA">
              <w:rPr>
                <w:sz w:val="22"/>
                <w:szCs w:val="22"/>
              </w:rPr>
              <w:t>Toàn bộ bộ lọc được xóa và danh sách trở về trạng thái ban đầu.</w:t>
            </w:r>
          </w:p>
        </w:tc>
        <w:tc>
          <w:tcPr>
            <w:tcW w:w="1211" w:type="dxa"/>
            <w:vAlign w:val="center"/>
          </w:tcPr>
          <w:p w14:paraId="39442DED" w14:textId="77777777" w:rsidR="00EF2C7D" w:rsidRPr="00895AFA" w:rsidRDefault="00EF2C7D" w:rsidP="0016525D">
            <w:pPr>
              <w:spacing w:before="80" w:after="80"/>
              <w:ind w:left="57" w:right="57"/>
              <w:rPr>
                <w:sz w:val="22"/>
                <w:szCs w:val="22"/>
              </w:rPr>
            </w:pPr>
            <w:r w:rsidRPr="00895AFA">
              <w:rPr>
                <w:sz w:val="22"/>
                <w:szCs w:val="22"/>
              </w:rPr>
              <w:t>Đạt</w:t>
            </w:r>
          </w:p>
        </w:tc>
        <w:tc>
          <w:tcPr>
            <w:tcW w:w="910" w:type="dxa"/>
            <w:vAlign w:val="center"/>
          </w:tcPr>
          <w:p w14:paraId="07A2C21B" w14:textId="77777777" w:rsidR="00EF2C7D" w:rsidRPr="00895AFA" w:rsidRDefault="00EF2C7D" w:rsidP="0016525D">
            <w:pPr>
              <w:spacing w:before="80" w:after="80"/>
              <w:ind w:left="57" w:right="57"/>
              <w:rPr>
                <w:sz w:val="22"/>
                <w:szCs w:val="22"/>
              </w:rPr>
            </w:pPr>
            <w:r w:rsidRPr="00895AFA">
              <w:rPr>
                <w:sz w:val="22"/>
                <w:szCs w:val="22"/>
              </w:rPr>
              <w:t>Đạt</w:t>
            </w:r>
          </w:p>
        </w:tc>
      </w:tr>
      <w:tr w:rsidR="00EF2C7D" w:rsidRPr="00895AFA" w14:paraId="5D3C113D" w14:textId="77777777" w:rsidTr="0016525D">
        <w:trPr>
          <w:jc w:val="center"/>
        </w:trPr>
        <w:tc>
          <w:tcPr>
            <w:tcW w:w="958" w:type="dxa"/>
            <w:vAlign w:val="center"/>
          </w:tcPr>
          <w:p w14:paraId="51B10105" w14:textId="77777777" w:rsidR="00EF2C7D" w:rsidRPr="00895AFA" w:rsidRDefault="00EF2C7D" w:rsidP="0016525D">
            <w:pPr>
              <w:spacing w:before="80" w:after="80"/>
              <w:ind w:left="57" w:right="57"/>
              <w:rPr>
                <w:sz w:val="22"/>
                <w:szCs w:val="22"/>
              </w:rPr>
            </w:pPr>
            <w:r w:rsidRPr="00895AFA">
              <w:rPr>
                <w:sz w:val="22"/>
                <w:szCs w:val="22"/>
              </w:rPr>
              <w:t>TC18</w:t>
            </w:r>
          </w:p>
        </w:tc>
        <w:tc>
          <w:tcPr>
            <w:tcW w:w="1667" w:type="dxa"/>
            <w:vAlign w:val="center"/>
          </w:tcPr>
          <w:p w14:paraId="0E80FC81" w14:textId="77777777" w:rsidR="00EF2C7D" w:rsidRPr="00895AFA" w:rsidRDefault="00EF2C7D" w:rsidP="0016525D">
            <w:pPr>
              <w:spacing w:before="80" w:after="80"/>
              <w:ind w:left="57" w:right="57"/>
              <w:rPr>
                <w:sz w:val="22"/>
                <w:szCs w:val="22"/>
              </w:rPr>
            </w:pPr>
            <w:r w:rsidRPr="00895AFA">
              <w:rPr>
                <w:sz w:val="22"/>
                <w:szCs w:val="22"/>
              </w:rPr>
              <w:t>Lọc kết hợp trạng thái và độ ưu tiên</w:t>
            </w:r>
          </w:p>
        </w:tc>
        <w:tc>
          <w:tcPr>
            <w:tcW w:w="2442" w:type="dxa"/>
            <w:vAlign w:val="center"/>
          </w:tcPr>
          <w:p w14:paraId="0563929F" w14:textId="77777777" w:rsidR="00EF2C7D" w:rsidRPr="00895AFA" w:rsidRDefault="00EF2C7D" w:rsidP="0016525D">
            <w:pPr>
              <w:spacing w:before="80" w:after="80"/>
              <w:ind w:left="57" w:right="57"/>
              <w:rPr>
                <w:sz w:val="22"/>
                <w:szCs w:val="22"/>
              </w:rPr>
            </w:pPr>
            <w:r w:rsidRPr="00895AFA">
              <w:rPr>
                <w:sz w:val="22"/>
                <w:szCs w:val="22"/>
              </w:rPr>
              <w:t>Chọn Status và Priority.</w:t>
            </w:r>
          </w:p>
        </w:tc>
        <w:tc>
          <w:tcPr>
            <w:tcW w:w="2158" w:type="dxa"/>
            <w:vAlign w:val="center"/>
          </w:tcPr>
          <w:p w14:paraId="57FC8240" w14:textId="77777777" w:rsidR="00EF2C7D" w:rsidRPr="00895AFA" w:rsidRDefault="00EF2C7D" w:rsidP="0016525D">
            <w:pPr>
              <w:spacing w:before="80" w:after="80"/>
              <w:ind w:left="57" w:right="57"/>
              <w:rPr>
                <w:sz w:val="22"/>
                <w:szCs w:val="22"/>
              </w:rPr>
            </w:pPr>
            <w:r w:rsidRPr="00895AFA">
              <w:rPr>
                <w:sz w:val="22"/>
                <w:szCs w:val="22"/>
              </w:rPr>
              <w:t>Chỉ hiển thị task thỏa mãn đồng thời các điều kiện.</w:t>
            </w:r>
          </w:p>
        </w:tc>
        <w:tc>
          <w:tcPr>
            <w:tcW w:w="1211" w:type="dxa"/>
            <w:vAlign w:val="center"/>
          </w:tcPr>
          <w:p w14:paraId="0D1DBCB3" w14:textId="77777777" w:rsidR="00EF2C7D" w:rsidRPr="00895AFA" w:rsidRDefault="00EF2C7D" w:rsidP="0016525D">
            <w:pPr>
              <w:spacing w:before="80" w:after="80"/>
              <w:ind w:left="57" w:right="57"/>
              <w:rPr>
                <w:sz w:val="22"/>
                <w:szCs w:val="22"/>
              </w:rPr>
            </w:pPr>
            <w:r w:rsidRPr="00895AFA">
              <w:rPr>
                <w:sz w:val="22"/>
                <w:szCs w:val="22"/>
              </w:rPr>
              <w:t>Đạt</w:t>
            </w:r>
          </w:p>
        </w:tc>
        <w:tc>
          <w:tcPr>
            <w:tcW w:w="910" w:type="dxa"/>
            <w:vAlign w:val="center"/>
          </w:tcPr>
          <w:p w14:paraId="48DCE4A3" w14:textId="77777777" w:rsidR="00EF2C7D" w:rsidRPr="00895AFA" w:rsidRDefault="00EF2C7D" w:rsidP="0016525D">
            <w:pPr>
              <w:spacing w:before="80" w:after="80"/>
              <w:ind w:left="57" w:right="57"/>
              <w:rPr>
                <w:sz w:val="22"/>
                <w:szCs w:val="22"/>
              </w:rPr>
            </w:pPr>
            <w:r w:rsidRPr="00895AFA">
              <w:rPr>
                <w:sz w:val="22"/>
                <w:szCs w:val="22"/>
              </w:rPr>
              <w:t>Đạt</w:t>
            </w:r>
          </w:p>
        </w:tc>
      </w:tr>
      <w:tr w:rsidR="00EF2C7D" w:rsidRPr="00895AFA" w14:paraId="6B7E8AD4" w14:textId="77777777" w:rsidTr="0016525D">
        <w:trPr>
          <w:jc w:val="center"/>
        </w:trPr>
        <w:tc>
          <w:tcPr>
            <w:tcW w:w="958" w:type="dxa"/>
            <w:vAlign w:val="center"/>
          </w:tcPr>
          <w:p w14:paraId="646E2AB3" w14:textId="77777777" w:rsidR="00EF2C7D" w:rsidRPr="00895AFA" w:rsidRDefault="00EF2C7D" w:rsidP="0016525D">
            <w:pPr>
              <w:spacing w:before="80" w:after="80"/>
              <w:ind w:left="57" w:right="57"/>
              <w:rPr>
                <w:sz w:val="22"/>
                <w:szCs w:val="22"/>
              </w:rPr>
            </w:pPr>
            <w:r w:rsidRPr="00895AFA">
              <w:rPr>
                <w:sz w:val="22"/>
                <w:szCs w:val="22"/>
              </w:rPr>
              <w:t>TC19</w:t>
            </w:r>
          </w:p>
        </w:tc>
        <w:tc>
          <w:tcPr>
            <w:tcW w:w="1667" w:type="dxa"/>
            <w:vAlign w:val="center"/>
          </w:tcPr>
          <w:p w14:paraId="7168F130" w14:textId="77777777" w:rsidR="00EF2C7D" w:rsidRPr="00895AFA" w:rsidRDefault="00EF2C7D" w:rsidP="0016525D">
            <w:pPr>
              <w:spacing w:before="80" w:after="80"/>
              <w:ind w:left="57" w:right="57"/>
              <w:rPr>
                <w:sz w:val="22"/>
                <w:szCs w:val="22"/>
              </w:rPr>
            </w:pPr>
            <w:r w:rsidRPr="00895AFA">
              <w:rPr>
                <w:sz w:val="22"/>
                <w:szCs w:val="22"/>
              </w:rPr>
              <w:t>Lọc theo trạng thái hoàn thành</w:t>
            </w:r>
          </w:p>
        </w:tc>
        <w:tc>
          <w:tcPr>
            <w:tcW w:w="2442" w:type="dxa"/>
            <w:vAlign w:val="center"/>
          </w:tcPr>
          <w:p w14:paraId="61F9A84F" w14:textId="77777777" w:rsidR="00EF2C7D" w:rsidRPr="00895AFA" w:rsidRDefault="00EF2C7D" w:rsidP="0016525D">
            <w:pPr>
              <w:spacing w:before="80" w:after="80"/>
              <w:ind w:left="57" w:right="57"/>
              <w:rPr>
                <w:sz w:val="22"/>
                <w:szCs w:val="22"/>
              </w:rPr>
            </w:pPr>
            <w:r w:rsidRPr="00895AFA">
              <w:rPr>
                <w:sz w:val="22"/>
                <w:szCs w:val="22"/>
              </w:rPr>
              <w:t>Status = Completed.</w:t>
            </w:r>
          </w:p>
        </w:tc>
        <w:tc>
          <w:tcPr>
            <w:tcW w:w="2158" w:type="dxa"/>
            <w:vAlign w:val="center"/>
          </w:tcPr>
          <w:p w14:paraId="41BAD1DD" w14:textId="77777777" w:rsidR="00EF2C7D" w:rsidRPr="00895AFA" w:rsidRDefault="00EF2C7D" w:rsidP="0016525D">
            <w:pPr>
              <w:spacing w:before="80" w:after="80"/>
              <w:ind w:left="57" w:right="57"/>
              <w:rPr>
                <w:sz w:val="22"/>
                <w:szCs w:val="22"/>
              </w:rPr>
            </w:pPr>
            <w:r w:rsidRPr="00895AFA">
              <w:rPr>
                <w:sz w:val="22"/>
                <w:szCs w:val="22"/>
              </w:rPr>
              <w:t>Chỉ hiển thị task đã hoàn thành.</w:t>
            </w:r>
          </w:p>
        </w:tc>
        <w:tc>
          <w:tcPr>
            <w:tcW w:w="1211" w:type="dxa"/>
            <w:vAlign w:val="center"/>
          </w:tcPr>
          <w:p w14:paraId="3711EC18" w14:textId="77777777" w:rsidR="00EF2C7D" w:rsidRPr="00895AFA" w:rsidRDefault="00EF2C7D" w:rsidP="0016525D">
            <w:pPr>
              <w:spacing w:before="80" w:after="80"/>
              <w:ind w:left="57" w:right="57"/>
              <w:rPr>
                <w:sz w:val="22"/>
                <w:szCs w:val="22"/>
              </w:rPr>
            </w:pPr>
            <w:r w:rsidRPr="00895AFA">
              <w:rPr>
                <w:sz w:val="22"/>
                <w:szCs w:val="22"/>
              </w:rPr>
              <w:t>Đạt</w:t>
            </w:r>
          </w:p>
        </w:tc>
        <w:tc>
          <w:tcPr>
            <w:tcW w:w="910" w:type="dxa"/>
            <w:vAlign w:val="center"/>
          </w:tcPr>
          <w:p w14:paraId="459B2245" w14:textId="77777777" w:rsidR="00EF2C7D" w:rsidRPr="00895AFA" w:rsidRDefault="00EF2C7D" w:rsidP="0016525D">
            <w:pPr>
              <w:spacing w:before="80" w:after="80"/>
              <w:ind w:left="57" w:right="57"/>
              <w:rPr>
                <w:sz w:val="22"/>
                <w:szCs w:val="22"/>
              </w:rPr>
            </w:pPr>
            <w:r w:rsidRPr="00895AFA">
              <w:rPr>
                <w:sz w:val="22"/>
                <w:szCs w:val="22"/>
              </w:rPr>
              <w:t>Đạt</w:t>
            </w:r>
          </w:p>
        </w:tc>
      </w:tr>
      <w:tr w:rsidR="00EF2C7D" w:rsidRPr="00895AFA" w14:paraId="582697CA" w14:textId="77777777" w:rsidTr="0016525D">
        <w:trPr>
          <w:jc w:val="center"/>
        </w:trPr>
        <w:tc>
          <w:tcPr>
            <w:tcW w:w="958" w:type="dxa"/>
            <w:vAlign w:val="center"/>
          </w:tcPr>
          <w:p w14:paraId="70A0D814" w14:textId="77777777" w:rsidR="00EF2C7D" w:rsidRPr="00895AFA" w:rsidRDefault="00EF2C7D" w:rsidP="0016525D">
            <w:pPr>
              <w:spacing w:before="80" w:after="80"/>
              <w:ind w:left="57" w:right="57"/>
              <w:rPr>
                <w:sz w:val="22"/>
                <w:szCs w:val="22"/>
              </w:rPr>
            </w:pPr>
            <w:r w:rsidRPr="00895AFA">
              <w:rPr>
                <w:sz w:val="22"/>
                <w:szCs w:val="22"/>
              </w:rPr>
              <w:t>TC20</w:t>
            </w:r>
          </w:p>
        </w:tc>
        <w:tc>
          <w:tcPr>
            <w:tcW w:w="1667" w:type="dxa"/>
            <w:vAlign w:val="center"/>
          </w:tcPr>
          <w:p w14:paraId="658E7B36" w14:textId="77777777" w:rsidR="00EF2C7D" w:rsidRPr="00895AFA" w:rsidRDefault="00EF2C7D" w:rsidP="0016525D">
            <w:pPr>
              <w:spacing w:before="80" w:after="80"/>
              <w:ind w:left="57" w:right="57"/>
              <w:rPr>
                <w:sz w:val="22"/>
                <w:szCs w:val="22"/>
              </w:rPr>
            </w:pPr>
            <w:r w:rsidRPr="00895AFA">
              <w:rPr>
                <w:sz w:val="22"/>
                <w:szCs w:val="22"/>
              </w:rPr>
              <w:t>Lọc theo khoảng ngày có sẵn và tùy chỉnh</w:t>
            </w:r>
          </w:p>
        </w:tc>
        <w:tc>
          <w:tcPr>
            <w:tcW w:w="2442" w:type="dxa"/>
            <w:vAlign w:val="center"/>
          </w:tcPr>
          <w:p w14:paraId="2619C1E0" w14:textId="77777777" w:rsidR="00EF2C7D" w:rsidRPr="00895AFA" w:rsidRDefault="00EF2C7D" w:rsidP="0016525D">
            <w:pPr>
              <w:spacing w:before="80" w:after="80"/>
              <w:ind w:left="57" w:right="57"/>
              <w:rPr>
                <w:sz w:val="22"/>
                <w:szCs w:val="22"/>
              </w:rPr>
            </w:pPr>
            <w:r w:rsidRPr="00895AFA">
              <w:rPr>
                <w:sz w:val="22"/>
                <w:szCs w:val="22"/>
              </w:rPr>
              <w:t>Preset Date Range và Custom Date Range.</w:t>
            </w:r>
          </w:p>
        </w:tc>
        <w:tc>
          <w:tcPr>
            <w:tcW w:w="2158" w:type="dxa"/>
            <w:vAlign w:val="center"/>
          </w:tcPr>
          <w:p w14:paraId="452F807F" w14:textId="77777777" w:rsidR="00EF2C7D" w:rsidRPr="00895AFA" w:rsidRDefault="00EF2C7D" w:rsidP="0016525D">
            <w:pPr>
              <w:spacing w:before="80" w:after="80"/>
              <w:ind w:left="57" w:right="57"/>
              <w:rPr>
                <w:sz w:val="22"/>
                <w:szCs w:val="22"/>
              </w:rPr>
            </w:pPr>
            <w:r w:rsidRPr="00895AFA">
              <w:rPr>
                <w:sz w:val="22"/>
                <w:szCs w:val="22"/>
              </w:rPr>
              <w:t>Chỉ hiển thị task thuộc khoảng thời gian đã chọn.</w:t>
            </w:r>
          </w:p>
        </w:tc>
        <w:tc>
          <w:tcPr>
            <w:tcW w:w="1211" w:type="dxa"/>
            <w:vAlign w:val="center"/>
          </w:tcPr>
          <w:p w14:paraId="4A6164F9" w14:textId="77777777" w:rsidR="00EF2C7D" w:rsidRPr="00895AFA" w:rsidRDefault="00EF2C7D" w:rsidP="0016525D">
            <w:pPr>
              <w:spacing w:before="80" w:after="80"/>
              <w:ind w:left="57" w:right="57"/>
              <w:rPr>
                <w:sz w:val="22"/>
                <w:szCs w:val="22"/>
              </w:rPr>
            </w:pPr>
            <w:r w:rsidRPr="00895AFA">
              <w:rPr>
                <w:sz w:val="22"/>
                <w:szCs w:val="22"/>
              </w:rPr>
              <w:t>Đạt</w:t>
            </w:r>
          </w:p>
        </w:tc>
        <w:tc>
          <w:tcPr>
            <w:tcW w:w="910" w:type="dxa"/>
            <w:vAlign w:val="center"/>
          </w:tcPr>
          <w:p w14:paraId="156B8052" w14:textId="77777777" w:rsidR="00EF2C7D" w:rsidRPr="00895AFA" w:rsidRDefault="00EF2C7D" w:rsidP="0016525D">
            <w:pPr>
              <w:spacing w:before="80" w:after="80"/>
              <w:ind w:left="57" w:right="57"/>
              <w:rPr>
                <w:sz w:val="22"/>
                <w:szCs w:val="22"/>
              </w:rPr>
            </w:pPr>
            <w:r w:rsidRPr="00895AFA">
              <w:rPr>
                <w:sz w:val="22"/>
                <w:szCs w:val="22"/>
              </w:rPr>
              <w:t>Đạt</w:t>
            </w:r>
          </w:p>
        </w:tc>
      </w:tr>
      <w:tr w:rsidR="00EF2C7D" w:rsidRPr="00895AFA" w14:paraId="476D8EC3" w14:textId="77777777" w:rsidTr="0016525D">
        <w:trPr>
          <w:jc w:val="center"/>
        </w:trPr>
        <w:tc>
          <w:tcPr>
            <w:tcW w:w="958" w:type="dxa"/>
            <w:vAlign w:val="center"/>
          </w:tcPr>
          <w:p w14:paraId="5B99FD98" w14:textId="77777777" w:rsidR="00EF2C7D" w:rsidRPr="00895AFA" w:rsidRDefault="00EF2C7D" w:rsidP="0016525D">
            <w:pPr>
              <w:spacing w:before="80" w:after="80"/>
              <w:ind w:left="57" w:right="57"/>
              <w:rPr>
                <w:sz w:val="22"/>
                <w:szCs w:val="22"/>
              </w:rPr>
            </w:pPr>
            <w:r w:rsidRPr="00895AFA">
              <w:rPr>
                <w:sz w:val="22"/>
                <w:szCs w:val="22"/>
              </w:rPr>
              <w:t>TC21</w:t>
            </w:r>
          </w:p>
        </w:tc>
        <w:tc>
          <w:tcPr>
            <w:tcW w:w="1667" w:type="dxa"/>
            <w:vAlign w:val="center"/>
          </w:tcPr>
          <w:p w14:paraId="3DA2888F" w14:textId="77777777" w:rsidR="00EF2C7D" w:rsidRPr="00895AFA" w:rsidRDefault="00EF2C7D" w:rsidP="0016525D">
            <w:pPr>
              <w:spacing w:before="80" w:after="80"/>
              <w:ind w:left="57" w:right="57"/>
              <w:rPr>
                <w:sz w:val="22"/>
                <w:szCs w:val="22"/>
              </w:rPr>
            </w:pPr>
            <w:r w:rsidRPr="00895AFA">
              <w:rPr>
                <w:sz w:val="22"/>
                <w:szCs w:val="22"/>
              </w:rPr>
              <w:t>Không tính công việc hoàn thành là quá hạn</w:t>
            </w:r>
          </w:p>
        </w:tc>
        <w:tc>
          <w:tcPr>
            <w:tcW w:w="2442" w:type="dxa"/>
            <w:vAlign w:val="center"/>
          </w:tcPr>
          <w:p w14:paraId="1F5DB5B6" w14:textId="77777777" w:rsidR="00EF2C7D" w:rsidRPr="00895AFA" w:rsidRDefault="00EF2C7D" w:rsidP="0016525D">
            <w:pPr>
              <w:spacing w:before="80" w:after="80"/>
              <w:ind w:left="57" w:right="57"/>
              <w:rPr>
                <w:sz w:val="22"/>
                <w:szCs w:val="22"/>
              </w:rPr>
            </w:pPr>
            <w:r w:rsidRPr="00895AFA">
              <w:rPr>
                <w:sz w:val="22"/>
                <w:szCs w:val="22"/>
              </w:rPr>
              <w:t>Task Completed có Due Date trong quá khứ.</w:t>
            </w:r>
          </w:p>
        </w:tc>
        <w:tc>
          <w:tcPr>
            <w:tcW w:w="2158" w:type="dxa"/>
            <w:vAlign w:val="center"/>
          </w:tcPr>
          <w:p w14:paraId="6910BFD6" w14:textId="77777777" w:rsidR="00EF2C7D" w:rsidRPr="00895AFA" w:rsidRDefault="00EF2C7D" w:rsidP="0016525D">
            <w:pPr>
              <w:spacing w:before="80" w:after="80"/>
              <w:ind w:left="57" w:right="57"/>
              <w:rPr>
                <w:sz w:val="22"/>
                <w:szCs w:val="22"/>
              </w:rPr>
            </w:pPr>
            <w:r w:rsidRPr="00895AFA">
              <w:rPr>
                <w:sz w:val="22"/>
                <w:szCs w:val="22"/>
              </w:rPr>
              <w:t>Task đã hoàn thành không bị phân loại là Overdue.</w:t>
            </w:r>
          </w:p>
        </w:tc>
        <w:tc>
          <w:tcPr>
            <w:tcW w:w="1211" w:type="dxa"/>
            <w:vAlign w:val="center"/>
          </w:tcPr>
          <w:p w14:paraId="429C61D7" w14:textId="77777777" w:rsidR="00EF2C7D" w:rsidRPr="00895AFA" w:rsidRDefault="00EF2C7D" w:rsidP="0016525D">
            <w:pPr>
              <w:spacing w:before="80" w:after="80"/>
              <w:ind w:left="57" w:right="57"/>
              <w:rPr>
                <w:sz w:val="22"/>
                <w:szCs w:val="22"/>
              </w:rPr>
            </w:pPr>
            <w:r w:rsidRPr="00895AFA">
              <w:rPr>
                <w:sz w:val="22"/>
                <w:szCs w:val="22"/>
              </w:rPr>
              <w:t>Đạt</w:t>
            </w:r>
          </w:p>
        </w:tc>
        <w:tc>
          <w:tcPr>
            <w:tcW w:w="910" w:type="dxa"/>
            <w:vAlign w:val="center"/>
          </w:tcPr>
          <w:p w14:paraId="04623A91" w14:textId="77777777" w:rsidR="00EF2C7D" w:rsidRPr="00895AFA" w:rsidRDefault="00EF2C7D" w:rsidP="0016525D">
            <w:pPr>
              <w:spacing w:before="80" w:after="80"/>
              <w:ind w:left="57" w:right="57"/>
              <w:rPr>
                <w:sz w:val="22"/>
                <w:szCs w:val="22"/>
              </w:rPr>
            </w:pPr>
            <w:r w:rsidRPr="00895AFA">
              <w:rPr>
                <w:sz w:val="22"/>
                <w:szCs w:val="22"/>
              </w:rPr>
              <w:t>Đạt</w:t>
            </w:r>
          </w:p>
        </w:tc>
      </w:tr>
      <w:tr w:rsidR="00EF2C7D" w:rsidRPr="00895AFA" w14:paraId="7FE8719B" w14:textId="77777777" w:rsidTr="0016525D">
        <w:trPr>
          <w:jc w:val="center"/>
        </w:trPr>
        <w:tc>
          <w:tcPr>
            <w:tcW w:w="958" w:type="dxa"/>
            <w:vAlign w:val="center"/>
          </w:tcPr>
          <w:p w14:paraId="510AB09F" w14:textId="77777777" w:rsidR="00EF2C7D" w:rsidRPr="00895AFA" w:rsidRDefault="00EF2C7D" w:rsidP="0016525D">
            <w:pPr>
              <w:spacing w:before="80" w:after="80"/>
              <w:ind w:left="57" w:right="57"/>
              <w:rPr>
                <w:sz w:val="22"/>
                <w:szCs w:val="22"/>
              </w:rPr>
            </w:pPr>
            <w:r w:rsidRPr="00895AFA">
              <w:rPr>
                <w:sz w:val="22"/>
                <w:szCs w:val="22"/>
              </w:rPr>
              <w:t>TC22</w:t>
            </w:r>
          </w:p>
        </w:tc>
        <w:tc>
          <w:tcPr>
            <w:tcW w:w="1667" w:type="dxa"/>
            <w:vAlign w:val="center"/>
          </w:tcPr>
          <w:p w14:paraId="22269F2D" w14:textId="77777777" w:rsidR="00EF2C7D" w:rsidRPr="00895AFA" w:rsidRDefault="00EF2C7D" w:rsidP="0016525D">
            <w:pPr>
              <w:spacing w:before="80" w:after="80"/>
              <w:ind w:left="57" w:right="57"/>
              <w:rPr>
                <w:sz w:val="22"/>
                <w:szCs w:val="22"/>
              </w:rPr>
            </w:pPr>
            <w:r w:rsidRPr="00895AFA">
              <w:rPr>
                <w:sz w:val="22"/>
                <w:szCs w:val="22"/>
              </w:rPr>
              <w:t>Loại bỏ điều kiện lọc mâu thuẫn</w:t>
            </w:r>
          </w:p>
        </w:tc>
        <w:tc>
          <w:tcPr>
            <w:tcW w:w="2442" w:type="dxa"/>
            <w:vAlign w:val="center"/>
          </w:tcPr>
          <w:p w14:paraId="3EB54BE7" w14:textId="77777777" w:rsidR="00EF2C7D" w:rsidRPr="00895AFA" w:rsidRDefault="00EF2C7D" w:rsidP="0016525D">
            <w:pPr>
              <w:spacing w:before="80" w:after="80"/>
              <w:ind w:left="57" w:right="57"/>
              <w:rPr>
                <w:sz w:val="22"/>
                <w:szCs w:val="22"/>
              </w:rPr>
            </w:pPr>
            <w:r w:rsidRPr="00895AFA">
              <w:rPr>
                <w:sz w:val="22"/>
                <w:szCs w:val="22"/>
              </w:rPr>
              <w:t>Thiết lập điều kiện lọc không thể đồng thời thỏa mãn.</w:t>
            </w:r>
          </w:p>
        </w:tc>
        <w:tc>
          <w:tcPr>
            <w:tcW w:w="2158" w:type="dxa"/>
            <w:vAlign w:val="center"/>
          </w:tcPr>
          <w:p w14:paraId="4C2DAC7E" w14:textId="77777777" w:rsidR="00EF2C7D" w:rsidRPr="00895AFA" w:rsidRDefault="00EF2C7D" w:rsidP="0016525D">
            <w:pPr>
              <w:spacing w:before="80" w:after="80"/>
              <w:ind w:left="57" w:right="57"/>
              <w:rPr>
                <w:sz w:val="22"/>
                <w:szCs w:val="22"/>
              </w:rPr>
            </w:pPr>
            <w:r w:rsidRPr="00895AFA">
              <w:rPr>
                <w:sz w:val="22"/>
                <w:szCs w:val="22"/>
              </w:rPr>
              <w:t>Hệ thống xử lý an toàn, không gây lỗi giao diện và không hiển thị dữ liệu sai.</w:t>
            </w:r>
          </w:p>
        </w:tc>
        <w:tc>
          <w:tcPr>
            <w:tcW w:w="1211" w:type="dxa"/>
            <w:vAlign w:val="center"/>
          </w:tcPr>
          <w:p w14:paraId="0F3F33DF" w14:textId="77777777" w:rsidR="00EF2C7D" w:rsidRPr="00895AFA" w:rsidRDefault="00EF2C7D" w:rsidP="0016525D">
            <w:pPr>
              <w:spacing w:before="80" w:after="80"/>
              <w:ind w:left="57" w:right="57"/>
              <w:rPr>
                <w:sz w:val="22"/>
                <w:szCs w:val="22"/>
              </w:rPr>
            </w:pPr>
            <w:r w:rsidRPr="00895AFA">
              <w:rPr>
                <w:sz w:val="22"/>
                <w:szCs w:val="22"/>
              </w:rPr>
              <w:t>Đạt</w:t>
            </w:r>
          </w:p>
        </w:tc>
        <w:tc>
          <w:tcPr>
            <w:tcW w:w="910" w:type="dxa"/>
            <w:vAlign w:val="center"/>
          </w:tcPr>
          <w:p w14:paraId="06B59A2D" w14:textId="77777777" w:rsidR="00EF2C7D" w:rsidRPr="00895AFA" w:rsidRDefault="00EF2C7D" w:rsidP="0016525D">
            <w:pPr>
              <w:spacing w:before="80" w:after="80"/>
              <w:ind w:left="57" w:right="57"/>
              <w:rPr>
                <w:sz w:val="22"/>
                <w:szCs w:val="22"/>
              </w:rPr>
            </w:pPr>
            <w:r w:rsidRPr="00895AFA">
              <w:rPr>
                <w:sz w:val="22"/>
                <w:szCs w:val="22"/>
              </w:rPr>
              <w:t>Đạt</w:t>
            </w:r>
          </w:p>
        </w:tc>
      </w:tr>
      <w:tr w:rsidR="00EF2C7D" w:rsidRPr="00895AFA" w14:paraId="35A5B445" w14:textId="77777777" w:rsidTr="0016525D">
        <w:trPr>
          <w:jc w:val="center"/>
        </w:trPr>
        <w:tc>
          <w:tcPr>
            <w:tcW w:w="958" w:type="dxa"/>
            <w:vAlign w:val="center"/>
          </w:tcPr>
          <w:p w14:paraId="135B4F88" w14:textId="77777777" w:rsidR="00EF2C7D" w:rsidRPr="00895AFA" w:rsidRDefault="00EF2C7D" w:rsidP="0016525D">
            <w:pPr>
              <w:spacing w:before="80" w:after="80"/>
              <w:ind w:left="57" w:right="57"/>
              <w:rPr>
                <w:sz w:val="22"/>
                <w:szCs w:val="22"/>
              </w:rPr>
            </w:pPr>
            <w:r w:rsidRPr="00895AFA">
              <w:rPr>
                <w:sz w:val="22"/>
                <w:szCs w:val="22"/>
              </w:rPr>
              <w:t>TC23</w:t>
            </w:r>
          </w:p>
        </w:tc>
        <w:tc>
          <w:tcPr>
            <w:tcW w:w="1667" w:type="dxa"/>
            <w:vAlign w:val="center"/>
          </w:tcPr>
          <w:p w14:paraId="3106D093" w14:textId="77777777" w:rsidR="00EF2C7D" w:rsidRPr="00895AFA" w:rsidRDefault="00EF2C7D" w:rsidP="0016525D">
            <w:pPr>
              <w:spacing w:before="80" w:after="80"/>
              <w:ind w:left="57" w:right="57"/>
              <w:rPr>
                <w:sz w:val="22"/>
                <w:szCs w:val="22"/>
              </w:rPr>
            </w:pPr>
            <w:r w:rsidRPr="00895AFA">
              <w:rPr>
                <w:sz w:val="22"/>
                <w:szCs w:val="22"/>
              </w:rPr>
              <w:t>Sắp xếp và đặt công việc hoàn thành xuống dưới</w:t>
            </w:r>
          </w:p>
        </w:tc>
        <w:tc>
          <w:tcPr>
            <w:tcW w:w="2442" w:type="dxa"/>
            <w:vAlign w:val="center"/>
          </w:tcPr>
          <w:p w14:paraId="6D7C6BC5" w14:textId="77777777" w:rsidR="00EF2C7D" w:rsidRPr="00895AFA" w:rsidRDefault="00EF2C7D" w:rsidP="0016525D">
            <w:pPr>
              <w:spacing w:before="80" w:after="80"/>
              <w:ind w:left="57" w:right="57"/>
              <w:rPr>
                <w:sz w:val="22"/>
                <w:szCs w:val="22"/>
              </w:rPr>
            </w:pPr>
            <w:r w:rsidRPr="00895AFA">
              <w:rPr>
                <w:sz w:val="22"/>
                <w:szCs w:val="22"/>
              </w:rPr>
              <w:t>Chọn tiêu chí Sort và tùy chọn Completed Below.</w:t>
            </w:r>
          </w:p>
        </w:tc>
        <w:tc>
          <w:tcPr>
            <w:tcW w:w="2158" w:type="dxa"/>
            <w:vAlign w:val="center"/>
          </w:tcPr>
          <w:p w14:paraId="593F52A3" w14:textId="77777777" w:rsidR="00EF2C7D" w:rsidRPr="00895AFA" w:rsidRDefault="00EF2C7D" w:rsidP="0016525D">
            <w:pPr>
              <w:spacing w:before="80" w:after="80"/>
              <w:ind w:left="57" w:right="57"/>
              <w:rPr>
                <w:sz w:val="22"/>
                <w:szCs w:val="22"/>
              </w:rPr>
            </w:pPr>
            <w:r w:rsidRPr="00895AFA">
              <w:rPr>
                <w:sz w:val="22"/>
                <w:szCs w:val="22"/>
              </w:rPr>
              <w:t>Danh sách được sắp xếp đúng và task hoàn thành nằm phía dưới theo quy tắc.</w:t>
            </w:r>
          </w:p>
        </w:tc>
        <w:tc>
          <w:tcPr>
            <w:tcW w:w="1211" w:type="dxa"/>
            <w:vAlign w:val="center"/>
          </w:tcPr>
          <w:p w14:paraId="6D520A9C" w14:textId="77777777" w:rsidR="00EF2C7D" w:rsidRPr="00895AFA" w:rsidRDefault="00EF2C7D" w:rsidP="0016525D">
            <w:pPr>
              <w:spacing w:before="80" w:after="80"/>
              <w:ind w:left="57" w:right="57"/>
              <w:rPr>
                <w:sz w:val="22"/>
                <w:szCs w:val="22"/>
              </w:rPr>
            </w:pPr>
            <w:r w:rsidRPr="00895AFA">
              <w:rPr>
                <w:sz w:val="22"/>
                <w:szCs w:val="22"/>
              </w:rPr>
              <w:t>Đạt</w:t>
            </w:r>
          </w:p>
        </w:tc>
        <w:tc>
          <w:tcPr>
            <w:tcW w:w="910" w:type="dxa"/>
            <w:vAlign w:val="center"/>
          </w:tcPr>
          <w:p w14:paraId="7F6DE2E0" w14:textId="77777777" w:rsidR="00EF2C7D" w:rsidRPr="00895AFA" w:rsidRDefault="00EF2C7D" w:rsidP="0016525D">
            <w:pPr>
              <w:spacing w:before="80" w:after="80"/>
              <w:ind w:left="57" w:right="57"/>
              <w:rPr>
                <w:sz w:val="22"/>
                <w:szCs w:val="22"/>
              </w:rPr>
            </w:pPr>
            <w:r w:rsidRPr="00895AFA">
              <w:rPr>
                <w:sz w:val="22"/>
                <w:szCs w:val="22"/>
              </w:rPr>
              <w:t>Đạt</w:t>
            </w:r>
          </w:p>
        </w:tc>
      </w:tr>
    </w:tbl>
    <w:p w14:paraId="31018F83" w14:textId="77777777" w:rsidR="00EF2C7D" w:rsidRDefault="00EF2C7D" w:rsidP="00EF2C7D"/>
    <w:p w14:paraId="23EB6344" w14:textId="77777777" w:rsidR="00EF2C7D" w:rsidRDefault="00EF2C7D" w:rsidP="00EF2C7D">
      <w:pPr>
        <w:pStyle w:val="Heading3"/>
      </w:pPr>
      <w:bookmarkStart w:id="313" w:name="_Toc241252927"/>
      <w:r>
        <w:t>4.4.4. Nhóm 4 – Nhắc việc và thông báo</w:t>
      </w:r>
      <w:bookmarkEnd w:id="313"/>
    </w:p>
    <w:p w14:paraId="184BF6E8" w14:textId="77777777" w:rsidR="00EF2C7D" w:rsidRDefault="00EF2C7D" w:rsidP="00EF2C7D">
      <w:pPr>
        <w:spacing w:after="120"/>
        <w:ind w:firstLine="432"/>
      </w:pPr>
      <w:r>
        <w:t>Nhóm này gồm 9 test case. Ma trận chi tiết được trình bày tại Phụ lục C.</w:t>
      </w:r>
    </w:p>
    <w:p w14:paraId="673AC1B4" w14:textId="5025B904" w:rsidR="005F6AD9" w:rsidRDefault="005F6AD9" w:rsidP="005F6AD9">
      <w:pPr>
        <w:pStyle w:val="Mchnhbng"/>
      </w:pPr>
      <w:r>
        <w:t>Bảng 4.7. Ma trận kiểm thử chức năng nhắc việc và thông báo (TC24–TC32)</w:t>
      </w:r>
    </w:p>
    <w:tbl>
      <w:tblPr>
        <w:tblStyle w:val="TableGrid"/>
        <w:tblW w:w="0" w:type="auto"/>
        <w:jc w:val="center"/>
        <w:tblLook w:val="04A0" w:firstRow="1" w:lastRow="0" w:firstColumn="1" w:lastColumn="0" w:noHBand="0" w:noVBand="1"/>
      </w:tblPr>
      <w:tblGrid>
        <w:gridCol w:w="901"/>
        <w:gridCol w:w="1508"/>
        <w:gridCol w:w="2653"/>
        <w:gridCol w:w="2325"/>
        <w:gridCol w:w="1097"/>
        <w:gridCol w:w="862"/>
      </w:tblGrid>
      <w:tr w:rsidR="00EF2C7D" w:rsidRPr="005F6AD9" w14:paraId="327447BB" w14:textId="77777777" w:rsidTr="005F6AD9">
        <w:trPr>
          <w:jc w:val="center"/>
        </w:trPr>
        <w:tc>
          <w:tcPr>
            <w:tcW w:w="905" w:type="dxa"/>
            <w:vAlign w:val="center"/>
          </w:tcPr>
          <w:p w14:paraId="354BD588" w14:textId="77777777" w:rsidR="00EF2C7D" w:rsidRPr="0016525D" w:rsidRDefault="00EF2C7D" w:rsidP="0016525D">
            <w:pPr>
              <w:spacing w:before="80" w:after="80"/>
              <w:ind w:left="57" w:right="57"/>
              <w:jc w:val="center"/>
              <w:rPr>
                <w:b/>
                <w:bCs/>
                <w:sz w:val="22"/>
                <w:szCs w:val="22"/>
              </w:rPr>
            </w:pPr>
            <w:r w:rsidRPr="0016525D">
              <w:rPr>
                <w:b/>
                <w:bCs/>
                <w:sz w:val="22"/>
                <w:szCs w:val="22"/>
              </w:rPr>
              <w:t>Mã TC</w:t>
            </w:r>
          </w:p>
        </w:tc>
        <w:tc>
          <w:tcPr>
            <w:tcW w:w="1542" w:type="dxa"/>
            <w:vAlign w:val="center"/>
          </w:tcPr>
          <w:p w14:paraId="394BA58A" w14:textId="77777777" w:rsidR="00EF2C7D" w:rsidRPr="0016525D" w:rsidRDefault="00EF2C7D" w:rsidP="0016525D">
            <w:pPr>
              <w:spacing w:before="80" w:after="80"/>
              <w:ind w:left="57" w:right="57"/>
              <w:jc w:val="center"/>
              <w:rPr>
                <w:b/>
                <w:bCs/>
                <w:sz w:val="22"/>
                <w:szCs w:val="22"/>
              </w:rPr>
            </w:pPr>
            <w:r w:rsidRPr="0016525D">
              <w:rPr>
                <w:b/>
                <w:bCs/>
                <w:sz w:val="22"/>
                <w:szCs w:val="22"/>
              </w:rPr>
              <w:t>Chức năng</w:t>
            </w:r>
          </w:p>
        </w:tc>
        <w:tc>
          <w:tcPr>
            <w:tcW w:w="2539" w:type="dxa"/>
            <w:vAlign w:val="center"/>
          </w:tcPr>
          <w:p w14:paraId="261A5E86" w14:textId="77777777" w:rsidR="00EF2C7D" w:rsidRPr="0016525D" w:rsidRDefault="00EF2C7D" w:rsidP="0016525D">
            <w:pPr>
              <w:spacing w:before="80" w:after="80"/>
              <w:ind w:left="57" w:right="57"/>
              <w:jc w:val="center"/>
              <w:rPr>
                <w:b/>
                <w:bCs/>
                <w:sz w:val="22"/>
                <w:szCs w:val="22"/>
              </w:rPr>
            </w:pPr>
            <w:r w:rsidRPr="0016525D">
              <w:rPr>
                <w:b/>
                <w:bCs/>
                <w:sz w:val="22"/>
                <w:szCs w:val="22"/>
              </w:rPr>
              <w:t>Dữ liệu / Thao tác</w:t>
            </w:r>
          </w:p>
        </w:tc>
        <w:tc>
          <w:tcPr>
            <w:tcW w:w="2380" w:type="dxa"/>
            <w:vAlign w:val="center"/>
          </w:tcPr>
          <w:p w14:paraId="5CA907C8" w14:textId="77777777" w:rsidR="00EF2C7D" w:rsidRPr="0016525D" w:rsidRDefault="00EF2C7D" w:rsidP="0016525D">
            <w:pPr>
              <w:spacing w:before="80" w:after="80"/>
              <w:ind w:left="57" w:right="57"/>
              <w:jc w:val="center"/>
              <w:rPr>
                <w:b/>
                <w:bCs/>
                <w:sz w:val="22"/>
                <w:szCs w:val="22"/>
              </w:rPr>
            </w:pPr>
            <w:r w:rsidRPr="0016525D">
              <w:rPr>
                <w:b/>
                <w:bCs/>
                <w:sz w:val="22"/>
                <w:szCs w:val="22"/>
              </w:rPr>
              <w:t>Kết quả mong đợi</w:t>
            </w:r>
          </w:p>
        </w:tc>
        <w:tc>
          <w:tcPr>
            <w:tcW w:w="1117" w:type="dxa"/>
            <w:vAlign w:val="center"/>
          </w:tcPr>
          <w:p w14:paraId="5B9C59F9" w14:textId="77777777" w:rsidR="00EF2C7D" w:rsidRPr="0016525D" w:rsidRDefault="00EF2C7D" w:rsidP="0016525D">
            <w:pPr>
              <w:spacing w:before="80" w:after="80"/>
              <w:ind w:left="57" w:right="57"/>
              <w:jc w:val="center"/>
              <w:rPr>
                <w:b/>
                <w:bCs/>
                <w:sz w:val="22"/>
                <w:szCs w:val="22"/>
              </w:rPr>
            </w:pPr>
            <w:r w:rsidRPr="0016525D">
              <w:rPr>
                <w:b/>
                <w:bCs/>
                <w:sz w:val="22"/>
                <w:szCs w:val="22"/>
              </w:rPr>
              <w:t>Kết quả thực tế</w:t>
            </w:r>
          </w:p>
        </w:tc>
        <w:tc>
          <w:tcPr>
            <w:tcW w:w="863" w:type="dxa"/>
            <w:vAlign w:val="center"/>
          </w:tcPr>
          <w:p w14:paraId="183488E4" w14:textId="77777777" w:rsidR="00EF2C7D" w:rsidRPr="0016525D" w:rsidRDefault="00EF2C7D" w:rsidP="0016525D">
            <w:pPr>
              <w:spacing w:before="80" w:after="80"/>
              <w:ind w:left="57" w:right="57"/>
              <w:jc w:val="center"/>
              <w:rPr>
                <w:b/>
                <w:bCs/>
                <w:sz w:val="22"/>
                <w:szCs w:val="22"/>
              </w:rPr>
            </w:pPr>
            <w:r w:rsidRPr="0016525D">
              <w:rPr>
                <w:b/>
                <w:bCs/>
                <w:sz w:val="22"/>
                <w:szCs w:val="22"/>
              </w:rPr>
              <w:t>Đánh giá</w:t>
            </w:r>
          </w:p>
        </w:tc>
      </w:tr>
      <w:tr w:rsidR="00EF2C7D" w:rsidRPr="005F6AD9" w14:paraId="1D14A1D8" w14:textId="77777777" w:rsidTr="005F6AD9">
        <w:trPr>
          <w:jc w:val="center"/>
        </w:trPr>
        <w:tc>
          <w:tcPr>
            <w:tcW w:w="905" w:type="dxa"/>
            <w:vAlign w:val="center"/>
          </w:tcPr>
          <w:p w14:paraId="31F08D8D" w14:textId="77777777" w:rsidR="00EF2C7D" w:rsidRPr="005F6AD9" w:rsidRDefault="00EF2C7D" w:rsidP="0016525D">
            <w:pPr>
              <w:spacing w:before="80" w:after="80"/>
              <w:ind w:left="57" w:right="57"/>
              <w:rPr>
                <w:sz w:val="22"/>
                <w:szCs w:val="22"/>
              </w:rPr>
            </w:pPr>
            <w:r w:rsidRPr="005F6AD9">
              <w:rPr>
                <w:sz w:val="22"/>
                <w:szCs w:val="22"/>
              </w:rPr>
              <w:t>TC24</w:t>
            </w:r>
          </w:p>
        </w:tc>
        <w:tc>
          <w:tcPr>
            <w:tcW w:w="1542" w:type="dxa"/>
            <w:vAlign w:val="center"/>
          </w:tcPr>
          <w:p w14:paraId="74733209" w14:textId="77777777" w:rsidR="00EF2C7D" w:rsidRPr="005F6AD9" w:rsidRDefault="00EF2C7D" w:rsidP="0016525D">
            <w:pPr>
              <w:spacing w:before="80" w:after="80"/>
              <w:ind w:left="57" w:right="57"/>
              <w:rPr>
                <w:sz w:val="22"/>
                <w:szCs w:val="22"/>
              </w:rPr>
            </w:pPr>
            <w:r w:rsidRPr="005F6AD9">
              <w:rPr>
                <w:sz w:val="22"/>
                <w:szCs w:val="22"/>
              </w:rPr>
              <w:t>Đồng bộ trạng thái quyền thông báo</w:t>
            </w:r>
          </w:p>
        </w:tc>
        <w:tc>
          <w:tcPr>
            <w:tcW w:w="2539" w:type="dxa"/>
            <w:vAlign w:val="center"/>
          </w:tcPr>
          <w:p w14:paraId="02537EFB" w14:textId="77777777" w:rsidR="00EF2C7D" w:rsidRPr="005F6AD9" w:rsidRDefault="00EF2C7D" w:rsidP="0016525D">
            <w:pPr>
              <w:spacing w:before="80" w:after="80"/>
              <w:ind w:left="57" w:right="57"/>
              <w:rPr>
                <w:sz w:val="22"/>
                <w:szCs w:val="22"/>
              </w:rPr>
            </w:pPr>
            <w:r w:rsidRPr="005F6AD9">
              <w:rPr>
                <w:sz w:val="22"/>
                <w:szCs w:val="22"/>
              </w:rPr>
              <w:t>Thay đổi quyền POST_NOTIFICATIONS trong Settings.</w:t>
            </w:r>
          </w:p>
        </w:tc>
        <w:tc>
          <w:tcPr>
            <w:tcW w:w="2380" w:type="dxa"/>
            <w:vAlign w:val="center"/>
          </w:tcPr>
          <w:p w14:paraId="583B1276" w14:textId="77777777" w:rsidR="00EF2C7D" w:rsidRPr="005F6AD9" w:rsidRDefault="00EF2C7D" w:rsidP="0016525D">
            <w:pPr>
              <w:spacing w:before="80" w:after="80"/>
              <w:ind w:left="57" w:right="57"/>
              <w:rPr>
                <w:sz w:val="22"/>
                <w:szCs w:val="22"/>
              </w:rPr>
            </w:pPr>
            <w:r w:rsidRPr="005F6AD9">
              <w:rPr>
                <w:sz w:val="22"/>
                <w:szCs w:val="22"/>
              </w:rPr>
              <w:t>Trạng thái quyền trên ứng dụng phản ánh đúng trạng thái hệ thống.</w:t>
            </w:r>
          </w:p>
        </w:tc>
        <w:tc>
          <w:tcPr>
            <w:tcW w:w="1117" w:type="dxa"/>
            <w:vAlign w:val="center"/>
          </w:tcPr>
          <w:p w14:paraId="6D402A4F" w14:textId="77777777" w:rsidR="00EF2C7D" w:rsidRPr="005F6AD9" w:rsidRDefault="00EF2C7D" w:rsidP="0016525D">
            <w:pPr>
              <w:spacing w:before="80" w:after="80"/>
              <w:ind w:left="57" w:right="57"/>
              <w:rPr>
                <w:sz w:val="22"/>
                <w:szCs w:val="22"/>
              </w:rPr>
            </w:pPr>
            <w:r w:rsidRPr="005F6AD9">
              <w:rPr>
                <w:sz w:val="22"/>
                <w:szCs w:val="22"/>
              </w:rPr>
              <w:t>Đạt</w:t>
            </w:r>
          </w:p>
        </w:tc>
        <w:tc>
          <w:tcPr>
            <w:tcW w:w="863" w:type="dxa"/>
            <w:vAlign w:val="center"/>
          </w:tcPr>
          <w:p w14:paraId="51A409B1"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0AE61CBF" w14:textId="77777777" w:rsidTr="005F6AD9">
        <w:trPr>
          <w:jc w:val="center"/>
        </w:trPr>
        <w:tc>
          <w:tcPr>
            <w:tcW w:w="905" w:type="dxa"/>
            <w:vAlign w:val="center"/>
          </w:tcPr>
          <w:p w14:paraId="3B91AD71" w14:textId="77777777" w:rsidR="00EF2C7D" w:rsidRPr="005F6AD9" w:rsidRDefault="00EF2C7D" w:rsidP="0016525D">
            <w:pPr>
              <w:spacing w:before="80" w:after="80"/>
              <w:ind w:left="57" w:right="57"/>
              <w:rPr>
                <w:sz w:val="22"/>
                <w:szCs w:val="22"/>
              </w:rPr>
            </w:pPr>
            <w:r w:rsidRPr="005F6AD9">
              <w:rPr>
                <w:sz w:val="22"/>
                <w:szCs w:val="22"/>
              </w:rPr>
              <w:t>TC25</w:t>
            </w:r>
          </w:p>
        </w:tc>
        <w:tc>
          <w:tcPr>
            <w:tcW w:w="1542" w:type="dxa"/>
            <w:vAlign w:val="center"/>
          </w:tcPr>
          <w:p w14:paraId="5EB796F3" w14:textId="77777777" w:rsidR="00EF2C7D" w:rsidRPr="005F6AD9" w:rsidRDefault="00EF2C7D" w:rsidP="0016525D">
            <w:pPr>
              <w:spacing w:before="80" w:after="80"/>
              <w:ind w:left="57" w:right="57"/>
              <w:rPr>
                <w:sz w:val="22"/>
                <w:szCs w:val="22"/>
              </w:rPr>
            </w:pPr>
            <w:r w:rsidRPr="005F6AD9">
              <w:rPr>
                <w:sz w:val="22"/>
                <w:szCs w:val="22"/>
              </w:rPr>
              <w:t xml:space="preserve">Bỏ qua lịch nhắc đã nằm </w:t>
            </w:r>
            <w:r w:rsidRPr="005F6AD9">
              <w:rPr>
                <w:sz w:val="22"/>
                <w:szCs w:val="22"/>
              </w:rPr>
              <w:lastRenderedPageBreak/>
              <w:t>trong quá khứ</w:t>
            </w:r>
          </w:p>
        </w:tc>
        <w:tc>
          <w:tcPr>
            <w:tcW w:w="2539" w:type="dxa"/>
            <w:vAlign w:val="center"/>
          </w:tcPr>
          <w:p w14:paraId="4426CC62" w14:textId="77777777" w:rsidR="00EF2C7D" w:rsidRPr="005F6AD9" w:rsidRDefault="00EF2C7D" w:rsidP="0016525D">
            <w:pPr>
              <w:spacing w:before="80" w:after="80"/>
              <w:ind w:left="57" w:right="57"/>
              <w:rPr>
                <w:sz w:val="22"/>
                <w:szCs w:val="22"/>
              </w:rPr>
            </w:pPr>
            <w:r w:rsidRPr="005F6AD9">
              <w:rPr>
                <w:sz w:val="22"/>
                <w:szCs w:val="22"/>
              </w:rPr>
              <w:lastRenderedPageBreak/>
              <w:t>Reminder ở thời điểm quá khứ.</w:t>
            </w:r>
          </w:p>
        </w:tc>
        <w:tc>
          <w:tcPr>
            <w:tcW w:w="2380" w:type="dxa"/>
            <w:vAlign w:val="center"/>
          </w:tcPr>
          <w:p w14:paraId="1F7B98DB" w14:textId="77777777" w:rsidR="00EF2C7D" w:rsidRPr="005F6AD9" w:rsidRDefault="00EF2C7D" w:rsidP="0016525D">
            <w:pPr>
              <w:spacing w:before="80" w:after="80"/>
              <w:ind w:left="57" w:right="57"/>
              <w:rPr>
                <w:sz w:val="22"/>
                <w:szCs w:val="22"/>
              </w:rPr>
            </w:pPr>
            <w:r w:rsidRPr="005F6AD9">
              <w:rPr>
                <w:sz w:val="22"/>
                <w:szCs w:val="22"/>
              </w:rPr>
              <w:t>Không tạo alarm mới cho thời điểm đã qua.</w:t>
            </w:r>
          </w:p>
        </w:tc>
        <w:tc>
          <w:tcPr>
            <w:tcW w:w="1117" w:type="dxa"/>
            <w:vAlign w:val="center"/>
          </w:tcPr>
          <w:p w14:paraId="63A3C773" w14:textId="77777777" w:rsidR="00EF2C7D" w:rsidRPr="005F6AD9" w:rsidRDefault="00EF2C7D" w:rsidP="0016525D">
            <w:pPr>
              <w:spacing w:before="80" w:after="80"/>
              <w:ind w:left="57" w:right="57"/>
              <w:rPr>
                <w:sz w:val="22"/>
                <w:szCs w:val="22"/>
              </w:rPr>
            </w:pPr>
            <w:r w:rsidRPr="005F6AD9">
              <w:rPr>
                <w:sz w:val="22"/>
                <w:szCs w:val="22"/>
              </w:rPr>
              <w:t>Đạt</w:t>
            </w:r>
          </w:p>
        </w:tc>
        <w:tc>
          <w:tcPr>
            <w:tcW w:w="863" w:type="dxa"/>
            <w:vAlign w:val="center"/>
          </w:tcPr>
          <w:p w14:paraId="1D2761F8"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5E5CBA3F" w14:textId="77777777" w:rsidTr="005F6AD9">
        <w:trPr>
          <w:jc w:val="center"/>
        </w:trPr>
        <w:tc>
          <w:tcPr>
            <w:tcW w:w="905" w:type="dxa"/>
            <w:vAlign w:val="center"/>
          </w:tcPr>
          <w:p w14:paraId="38E980F6" w14:textId="77777777" w:rsidR="00EF2C7D" w:rsidRPr="005F6AD9" w:rsidRDefault="00EF2C7D" w:rsidP="0016525D">
            <w:pPr>
              <w:spacing w:before="80" w:after="80"/>
              <w:ind w:left="57" w:right="57"/>
              <w:rPr>
                <w:sz w:val="22"/>
                <w:szCs w:val="22"/>
              </w:rPr>
            </w:pPr>
            <w:r w:rsidRPr="005F6AD9">
              <w:rPr>
                <w:sz w:val="22"/>
                <w:szCs w:val="22"/>
              </w:rPr>
              <w:t>TC26</w:t>
            </w:r>
          </w:p>
        </w:tc>
        <w:tc>
          <w:tcPr>
            <w:tcW w:w="1542" w:type="dxa"/>
            <w:vAlign w:val="center"/>
          </w:tcPr>
          <w:p w14:paraId="71053255" w14:textId="77777777" w:rsidR="00EF2C7D" w:rsidRPr="005F6AD9" w:rsidRDefault="00EF2C7D" w:rsidP="0016525D">
            <w:pPr>
              <w:spacing w:before="80" w:after="80"/>
              <w:ind w:left="57" w:right="57"/>
              <w:rPr>
                <w:sz w:val="22"/>
                <w:szCs w:val="22"/>
              </w:rPr>
            </w:pPr>
            <w:r w:rsidRPr="005F6AD9">
              <w:rPr>
                <w:sz w:val="22"/>
                <w:szCs w:val="22"/>
              </w:rPr>
              <w:t>Mở cài đặt quyền thông báo hệ thống</w:t>
            </w:r>
          </w:p>
        </w:tc>
        <w:tc>
          <w:tcPr>
            <w:tcW w:w="2539" w:type="dxa"/>
            <w:vAlign w:val="center"/>
          </w:tcPr>
          <w:p w14:paraId="6F68E654" w14:textId="77777777" w:rsidR="00EF2C7D" w:rsidRPr="005F6AD9" w:rsidRDefault="00EF2C7D" w:rsidP="0016525D">
            <w:pPr>
              <w:spacing w:before="80" w:after="80"/>
              <w:ind w:left="57" w:right="57"/>
              <w:rPr>
                <w:sz w:val="22"/>
                <w:szCs w:val="22"/>
              </w:rPr>
            </w:pPr>
            <w:r w:rsidRPr="005F6AD9">
              <w:rPr>
                <w:sz w:val="22"/>
                <w:szCs w:val="22"/>
              </w:rPr>
              <w:t>Chọn tùy chọn mở cài đặt.</w:t>
            </w:r>
          </w:p>
        </w:tc>
        <w:tc>
          <w:tcPr>
            <w:tcW w:w="2380" w:type="dxa"/>
            <w:vAlign w:val="center"/>
          </w:tcPr>
          <w:p w14:paraId="265923AC" w14:textId="77777777" w:rsidR="00EF2C7D" w:rsidRPr="005F6AD9" w:rsidRDefault="00EF2C7D" w:rsidP="0016525D">
            <w:pPr>
              <w:spacing w:before="80" w:after="80"/>
              <w:ind w:left="57" w:right="57"/>
              <w:rPr>
                <w:sz w:val="22"/>
                <w:szCs w:val="22"/>
              </w:rPr>
            </w:pPr>
            <w:r w:rsidRPr="005F6AD9">
              <w:rPr>
                <w:sz w:val="22"/>
                <w:szCs w:val="22"/>
              </w:rPr>
              <w:t>Ứng dụng chuyển đúng đến trang cài đặt thông báo của hệ thống.</w:t>
            </w:r>
          </w:p>
        </w:tc>
        <w:tc>
          <w:tcPr>
            <w:tcW w:w="1117" w:type="dxa"/>
            <w:vAlign w:val="center"/>
          </w:tcPr>
          <w:p w14:paraId="44BA3A67" w14:textId="77777777" w:rsidR="00EF2C7D" w:rsidRPr="005F6AD9" w:rsidRDefault="00EF2C7D" w:rsidP="0016525D">
            <w:pPr>
              <w:spacing w:before="80" w:after="80"/>
              <w:ind w:left="57" w:right="57"/>
              <w:rPr>
                <w:sz w:val="22"/>
                <w:szCs w:val="22"/>
              </w:rPr>
            </w:pPr>
            <w:r w:rsidRPr="005F6AD9">
              <w:rPr>
                <w:sz w:val="22"/>
                <w:szCs w:val="22"/>
              </w:rPr>
              <w:t>Đạt</w:t>
            </w:r>
          </w:p>
        </w:tc>
        <w:tc>
          <w:tcPr>
            <w:tcW w:w="863" w:type="dxa"/>
            <w:vAlign w:val="center"/>
          </w:tcPr>
          <w:p w14:paraId="375F4EBF"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095AF0B3" w14:textId="77777777" w:rsidTr="005F6AD9">
        <w:trPr>
          <w:jc w:val="center"/>
        </w:trPr>
        <w:tc>
          <w:tcPr>
            <w:tcW w:w="905" w:type="dxa"/>
            <w:vAlign w:val="center"/>
          </w:tcPr>
          <w:p w14:paraId="2661D9F5" w14:textId="77777777" w:rsidR="00EF2C7D" w:rsidRPr="005F6AD9" w:rsidRDefault="00EF2C7D" w:rsidP="0016525D">
            <w:pPr>
              <w:spacing w:before="80" w:after="80"/>
              <w:ind w:left="57" w:right="57"/>
              <w:rPr>
                <w:sz w:val="22"/>
                <w:szCs w:val="22"/>
              </w:rPr>
            </w:pPr>
            <w:r w:rsidRPr="005F6AD9">
              <w:rPr>
                <w:sz w:val="22"/>
                <w:szCs w:val="22"/>
              </w:rPr>
              <w:t>TC27</w:t>
            </w:r>
          </w:p>
        </w:tc>
        <w:tc>
          <w:tcPr>
            <w:tcW w:w="1542" w:type="dxa"/>
            <w:vAlign w:val="center"/>
          </w:tcPr>
          <w:p w14:paraId="12F34208" w14:textId="77777777" w:rsidR="00EF2C7D" w:rsidRPr="005F6AD9" w:rsidRDefault="00EF2C7D" w:rsidP="0016525D">
            <w:pPr>
              <w:spacing w:before="80" w:after="80"/>
              <w:ind w:left="57" w:right="57"/>
              <w:rPr>
                <w:sz w:val="22"/>
                <w:szCs w:val="22"/>
              </w:rPr>
            </w:pPr>
            <w:r w:rsidRPr="005F6AD9">
              <w:rPr>
                <w:sz w:val="22"/>
                <w:szCs w:val="22"/>
              </w:rPr>
              <w:t>Bật thông báo nhắc việc</w:t>
            </w:r>
          </w:p>
        </w:tc>
        <w:tc>
          <w:tcPr>
            <w:tcW w:w="2539" w:type="dxa"/>
            <w:vAlign w:val="center"/>
          </w:tcPr>
          <w:p w14:paraId="1938DEF6" w14:textId="77777777" w:rsidR="00EF2C7D" w:rsidRPr="005F6AD9" w:rsidRDefault="00EF2C7D" w:rsidP="0016525D">
            <w:pPr>
              <w:spacing w:before="80" w:after="80"/>
              <w:ind w:left="57" w:right="57"/>
              <w:rPr>
                <w:sz w:val="22"/>
                <w:szCs w:val="22"/>
              </w:rPr>
            </w:pPr>
            <w:r w:rsidRPr="005F6AD9">
              <w:rPr>
                <w:sz w:val="22"/>
                <w:szCs w:val="22"/>
              </w:rPr>
              <w:t>Task có reminder hợp lệ.</w:t>
            </w:r>
          </w:p>
        </w:tc>
        <w:tc>
          <w:tcPr>
            <w:tcW w:w="2380" w:type="dxa"/>
            <w:vAlign w:val="center"/>
          </w:tcPr>
          <w:p w14:paraId="35CE43BB" w14:textId="77777777" w:rsidR="00EF2C7D" w:rsidRPr="005F6AD9" w:rsidRDefault="00EF2C7D" w:rsidP="0016525D">
            <w:pPr>
              <w:spacing w:before="80" w:after="80"/>
              <w:ind w:left="57" w:right="57"/>
              <w:rPr>
                <w:sz w:val="22"/>
                <w:szCs w:val="22"/>
              </w:rPr>
            </w:pPr>
            <w:r w:rsidRPr="005F6AD9">
              <w:rPr>
                <w:sz w:val="22"/>
                <w:szCs w:val="22"/>
              </w:rPr>
              <w:t>Notification xuất hiện đúng thời điểm.</w:t>
            </w:r>
          </w:p>
        </w:tc>
        <w:tc>
          <w:tcPr>
            <w:tcW w:w="1117" w:type="dxa"/>
            <w:vAlign w:val="center"/>
          </w:tcPr>
          <w:p w14:paraId="450937E6" w14:textId="77777777" w:rsidR="00EF2C7D" w:rsidRPr="005F6AD9" w:rsidRDefault="00EF2C7D" w:rsidP="0016525D">
            <w:pPr>
              <w:spacing w:before="80" w:after="80"/>
              <w:ind w:left="57" w:right="57"/>
              <w:rPr>
                <w:sz w:val="22"/>
                <w:szCs w:val="22"/>
              </w:rPr>
            </w:pPr>
            <w:r w:rsidRPr="005F6AD9">
              <w:rPr>
                <w:sz w:val="22"/>
                <w:szCs w:val="22"/>
              </w:rPr>
              <w:t>Đạt</w:t>
            </w:r>
          </w:p>
        </w:tc>
        <w:tc>
          <w:tcPr>
            <w:tcW w:w="863" w:type="dxa"/>
            <w:vAlign w:val="center"/>
          </w:tcPr>
          <w:p w14:paraId="0DB239AA"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73A28D82" w14:textId="77777777" w:rsidTr="005F6AD9">
        <w:trPr>
          <w:jc w:val="center"/>
        </w:trPr>
        <w:tc>
          <w:tcPr>
            <w:tcW w:w="905" w:type="dxa"/>
            <w:vAlign w:val="center"/>
          </w:tcPr>
          <w:p w14:paraId="00D0B083" w14:textId="77777777" w:rsidR="00EF2C7D" w:rsidRPr="005F6AD9" w:rsidRDefault="00EF2C7D" w:rsidP="0016525D">
            <w:pPr>
              <w:spacing w:before="80" w:after="80"/>
              <w:ind w:left="57" w:right="57"/>
              <w:rPr>
                <w:sz w:val="22"/>
                <w:szCs w:val="22"/>
              </w:rPr>
            </w:pPr>
            <w:r w:rsidRPr="005F6AD9">
              <w:rPr>
                <w:sz w:val="22"/>
                <w:szCs w:val="22"/>
              </w:rPr>
              <w:t>TC28</w:t>
            </w:r>
          </w:p>
        </w:tc>
        <w:tc>
          <w:tcPr>
            <w:tcW w:w="1542" w:type="dxa"/>
            <w:vAlign w:val="center"/>
          </w:tcPr>
          <w:p w14:paraId="61104EE1" w14:textId="77777777" w:rsidR="00EF2C7D" w:rsidRPr="005F6AD9" w:rsidRDefault="00EF2C7D" w:rsidP="0016525D">
            <w:pPr>
              <w:spacing w:before="80" w:after="80"/>
              <w:ind w:left="57" w:right="57"/>
              <w:rPr>
                <w:sz w:val="22"/>
                <w:szCs w:val="22"/>
              </w:rPr>
            </w:pPr>
            <w:r w:rsidRPr="005F6AD9">
              <w:rPr>
                <w:sz w:val="22"/>
                <w:szCs w:val="22"/>
              </w:rPr>
              <w:t>Không bật nhắc việc khi chưa cấp quyền thông báo</w:t>
            </w:r>
          </w:p>
        </w:tc>
        <w:tc>
          <w:tcPr>
            <w:tcW w:w="2539" w:type="dxa"/>
            <w:vAlign w:val="center"/>
          </w:tcPr>
          <w:p w14:paraId="49AEFDE8" w14:textId="77777777" w:rsidR="00EF2C7D" w:rsidRPr="005F6AD9" w:rsidRDefault="00EF2C7D" w:rsidP="0016525D">
            <w:pPr>
              <w:spacing w:before="80" w:after="80"/>
              <w:ind w:left="57" w:right="57"/>
              <w:rPr>
                <w:sz w:val="22"/>
                <w:szCs w:val="22"/>
              </w:rPr>
            </w:pPr>
            <w:r w:rsidRPr="005F6AD9">
              <w:rPr>
                <w:sz w:val="22"/>
                <w:szCs w:val="22"/>
              </w:rPr>
              <w:t>Tạo task có reminder.</w:t>
            </w:r>
          </w:p>
        </w:tc>
        <w:tc>
          <w:tcPr>
            <w:tcW w:w="2380" w:type="dxa"/>
            <w:vAlign w:val="center"/>
          </w:tcPr>
          <w:p w14:paraId="594F8F5C" w14:textId="77777777" w:rsidR="00EF2C7D" w:rsidRPr="005F6AD9" w:rsidRDefault="00EF2C7D" w:rsidP="0016525D">
            <w:pPr>
              <w:spacing w:before="80" w:after="80"/>
              <w:ind w:left="57" w:right="57"/>
              <w:rPr>
                <w:sz w:val="22"/>
                <w:szCs w:val="22"/>
              </w:rPr>
            </w:pPr>
            <w:r w:rsidRPr="005F6AD9">
              <w:rPr>
                <w:sz w:val="22"/>
                <w:szCs w:val="22"/>
              </w:rPr>
              <w:t>Hệ thống không cố hiển thị notification khi chưa có quyền và xử lý trạng thái phù hợp.</w:t>
            </w:r>
          </w:p>
        </w:tc>
        <w:tc>
          <w:tcPr>
            <w:tcW w:w="1117" w:type="dxa"/>
            <w:vAlign w:val="center"/>
          </w:tcPr>
          <w:p w14:paraId="5C3BB3B5" w14:textId="77777777" w:rsidR="00EF2C7D" w:rsidRPr="005F6AD9" w:rsidRDefault="00EF2C7D" w:rsidP="0016525D">
            <w:pPr>
              <w:spacing w:before="80" w:after="80"/>
              <w:ind w:left="57" w:right="57"/>
              <w:rPr>
                <w:sz w:val="22"/>
                <w:szCs w:val="22"/>
              </w:rPr>
            </w:pPr>
            <w:r w:rsidRPr="005F6AD9">
              <w:rPr>
                <w:sz w:val="22"/>
                <w:szCs w:val="22"/>
              </w:rPr>
              <w:t>Đạt</w:t>
            </w:r>
          </w:p>
        </w:tc>
        <w:tc>
          <w:tcPr>
            <w:tcW w:w="863" w:type="dxa"/>
            <w:vAlign w:val="center"/>
          </w:tcPr>
          <w:p w14:paraId="796A072F"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758C2584" w14:textId="77777777" w:rsidTr="005F6AD9">
        <w:trPr>
          <w:jc w:val="center"/>
        </w:trPr>
        <w:tc>
          <w:tcPr>
            <w:tcW w:w="905" w:type="dxa"/>
            <w:vAlign w:val="center"/>
          </w:tcPr>
          <w:p w14:paraId="3E1BA2BF" w14:textId="77777777" w:rsidR="00EF2C7D" w:rsidRPr="005F6AD9" w:rsidRDefault="00EF2C7D" w:rsidP="0016525D">
            <w:pPr>
              <w:spacing w:before="80" w:after="80"/>
              <w:ind w:left="57" w:right="57"/>
              <w:rPr>
                <w:sz w:val="22"/>
                <w:szCs w:val="22"/>
              </w:rPr>
            </w:pPr>
            <w:r w:rsidRPr="005F6AD9">
              <w:rPr>
                <w:sz w:val="22"/>
                <w:szCs w:val="22"/>
              </w:rPr>
              <w:t>TC29</w:t>
            </w:r>
          </w:p>
        </w:tc>
        <w:tc>
          <w:tcPr>
            <w:tcW w:w="1542" w:type="dxa"/>
            <w:vAlign w:val="center"/>
          </w:tcPr>
          <w:p w14:paraId="453F503B" w14:textId="77777777" w:rsidR="00EF2C7D" w:rsidRPr="005F6AD9" w:rsidRDefault="00EF2C7D" w:rsidP="0016525D">
            <w:pPr>
              <w:spacing w:before="80" w:after="80"/>
              <w:ind w:left="57" w:right="57"/>
              <w:rPr>
                <w:sz w:val="22"/>
                <w:szCs w:val="22"/>
              </w:rPr>
            </w:pPr>
            <w:r w:rsidRPr="005F6AD9">
              <w:rPr>
                <w:sz w:val="22"/>
                <w:szCs w:val="22"/>
              </w:rPr>
              <w:t>Đặt lại lịch khi sửa thời gian công việc</w:t>
            </w:r>
          </w:p>
        </w:tc>
        <w:tc>
          <w:tcPr>
            <w:tcW w:w="2539" w:type="dxa"/>
            <w:vAlign w:val="center"/>
          </w:tcPr>
          <w:p w14:paraId="28F5AEEB" w14:textId="77777777" w:rsidR="00EF2C7D" w:rsidRPr="005F6AD9" w:rsidRDefault="00EF2C7D" w:rsidP="0016525D">
            <w:pPr>
              <w:spacing w:before="80" w:after="80"/>
              <w:ind w:left="57" w:right="57"/>
              <w:rPr>
                <w:sz w:val="22"/>
                <w:szCs w:val="22"/>
              </w:rPr>
            </w:pPr>
            <w:r w:rsidRPr="005F6AD9">
              <w:rPr>
                <w:sz w:val="22"/>
                <w:szCs w:val="22"/>
              </w:rPr>
              <w:t>Thay đổi Due Date/Time.</w:t>
            </w:r>
          </w:p>
        </w:tc>
        <w:tc>
          <w:tcPr>
            <w:tcW w:w="2380" w:type="dxa"/>
            <w:vAlign w:val="center"/>
          </w:tcPr>
          <w:p w14:paraId="74442BC9" w14:textId="77777777" w:rsidR="00EF2C7D" w:rsidRPr="005F6AD9" w:rsidRDefault="00EF2C7D" w:rsidP="0016525D">
            <w:pPr>
              <w:spacing w:before="80" w:after="80"/>
              <w:ind w:left="57" w:right="57"/>
              <w:rPr>
                <w:sz w:val="22"/>
                <w:szCs w:val="22"/>
              </w:rPr>
            </w:pPr>
            <w:r w:rsidRPr="005F6AD9">
              <w:rPr>
                <w:sz w:val="22"/>
                <w:szCs w:val="22"/>
              </w:rPr>
              <w:t>Alarm cũ được hủy và alarm mới được đăng ký theo thời gian mới.</w:t>
            </w:r>
          </w:p>
        </w:tc>
        <w:tc>
          <w:tcPr>
            <w:tcW w:w="1117" w:type="dxa"/>
            <w:vAlign w:val="center"/>
          </w:tcPr>
          <w:p w14:paraId="7650A39F" w14:textId="77777777" w:rsidR="00EF2C7D" w:rsidRPr="005F6AD9" w:rsidRDefault="00EF2C7D" w:rsidP="0016525D">
            <w:pPr>
              <w:spacing w:before="80" w:after="80"/>
              <w:ind w:left="57" w:right="57"/>
              <w:rPr>
                <w:sz w:val="22"/>
                <w:szCs w:val="22"/>
              </w:rPr>
            </w:pPr>
            <w:r w:rsidRPr="005F6AD9">
              <w:rPr>
                <w:sz w:val="22"/>
                <w:szCs w:val="22"/>
              </w:rPr>
              <w:t>Đạt</w:t>
            </w:r>
          </w:p>
        </w:tc>
        <w:tc>
          <w:tcPr>
            <w:tcW w:w="863" w:type="dxa"/>
            <w:vAlign w:val="center"/>
          </w:tcPr>
          <w:p w14:paraId="0EA1F04B"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0EBFB48D" w14:textId="77777777" w:rsidTr="005F6AD9">
        <w:trPr>
          <w:jc w:val="center"/>
        </w:trPr>
        <w:tc>
          <w:tcPr>
            <w:tcW w:w="905" w:type="dxa"/>
            <w:vAlign w:val="center"/>
          </w:tcPr>
          <w:p w14:paraId="1C88229B" w14:textId="77777777" w:rsidR="00EF2C7D" w:rsidRPr="005F6AD9" w:rsidRDefault="00EF2C7D" w:rsidP="0016525D">
            <w:pPr>
              <w:spacing w:before="80" w:after="80"/>
              <w:ind w:left="57" w:right="57"/>
              <w:rPr>
                <w:sz w:val="22"/>
                <w:szCs w:val="22"/>
              </w:rPr>
            </w:pPr>
            <w:r w:rsidRPr="005F6AD9">
              <w:rPr>
                <w:sz w:val="22"/>
                <w:szCs w:val="22"/>
              </w:rPr>
              <w:t>TC30</w:t>
            </w:r>
          </w:p>
        </w:tc>
        <w:tc>
          <w:tcPr>
            <w:tcW w:w="1542" w:type="dxa"/>
            <w:vAlign w:val="center"/>
          </w:tcPr>
          <w:p w14:paraId="2DA44C48" w14:textId="77777777" w:rsidR="00EF2C7D" w:rsidRPr="005F6AD9" w:rsidRDefault="00EF2C7D" w:rsidP="0016525D">
            <w:pPr>
              <w:spacing w:before="80" w:after="80"/>
              <w:ind w:left="57" w:right="57"/>
              <w:rPr>
                <w:sz w:val="22"/>
                <w:szCs w:val="22"/>
              </w:rPr>
            </w:pPr>
            <w:r w:rsidRPr="005F6AD9">
              <w:rPr>
                <w:sz w:val="22"/>
                <w:szCs w:val="22"/>
              </w:rPr>
              <w:t>Hủy lịch khi xóa hoặc hoàn thành công việc</w:t>
            </w:r>
          </w:p>
        </w:tc>
        <w:tc>
          <w:tcPr>
            <w:tcW w:w="2539" w:type="dxa"/>
            <w:vAlign w:val="center"/>
          </w:tcPr>
          <w:p w14:paraId="130F33EF" w14:textId="77777777" w:rsidR="00EF2C7D" w:rsidRPr="005F6AD9" w:rsidRDefault="00EF2C7D" w:rsidP="0016525D">
            <w:pPr>
              <w:spacing w:before="80" w:after="80"/>
              <w:ind w:left="57" w:right="57"/>
              <w:rPr>
                <w:sz w:val="22"/>
                <w:szCs w:val="22"/>
              </w:rPr>
            </w:pPr>
            <w:r w:rsidRPr="005F6AD9">
              <w:rPr>
                <w:sz w:val="22"/>
                <w:szCs w:val="22"/>
              </w:rPr>
              <w:t>Delete hoặc Complete task.</w:t>
            </w:r>
          </w:p>
        </w:tc>
        <w:tc>
          <w:tcPr>
            <w:tcW w:w="2380" w:type="dxa"/>
            <w:vAlign w:val="center"/>
          </w:tcPr>
          <w:p w14:paraId="49482021" w14:textId="77777777" w:rsidR="00EF2C7D" w:rsidRPr="005F6AD9" w:rsidRDefault="00EF2C7D" w:rsidP="0016525D">
            <w:pPr>
              <w:spacing w:before="80" w:after="80"/>
              <w:ind w:left="57" w:right="57"/>
              <w:rPr>
                <w:sz w:val="22"/>
                <w:szCs w:val="22"/>
              </w:rPr>
            </w:pPr>
            <w:r w:rsidRPr="005F6AD9">
              <w:rPr>
                <w:sz w:val="22"/>
                <w:szCs w:val="22"/>
              </w:rPr>
              <w:t>Reminder không còn hợp lệ được hủy.</w:t>
            </w:r>
          </w:p>
        </w:tc>
        <w:tc>
          <w:tcPr>
            <w:tcW w:w="1117" w:type="dxa"/>
            <w:vAlign w:val="center"/>
          </w:tcPr>
          <w:p w14:paraId="6F0576B0" w14:textId="77777777" w:rsidR="00EF2C7D" w:rsidRPr="005F6AD9" w:rsidRDefault="00EF2C7D" w:rsidP="0016525D">
            <w:pPr>
              <w:spacing w:before="80" w:after="80"/>
              <w:ind w:left="57" w:right="57"/>
              <w:rPr>
                <w:sz w:val="22"/>
                <w:szCs w:val="22"/>
              </w:rPr>
            </w:pPr>
            <w:r w:rsidRPr="005F6AD9">
              <w:rPr>
                <w:sz w:val="22"/>
                <w:szCs w:val="22"/>
              </w:rPr>
              <w:t>Đạt</w:t>
            </w:r>
          </w:p>
        </w:tc>
        <w:tc>
          <w:tcPr>
            <w:tcW w:w="863" w:type="dxa"/>
            <w:vAlign w:val="center"/>
          </w:tcPr>
          <w:p w14:paraId="3FA742F0"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7215306A" w14:textId="77777777" w:rsidTr="005F6AD9">
        <w:trPr>
          <w:jc w:val="center"/>
        </w:trPr>
        <w:tc>
          <w:tcPr>
            <w:tcW w:w="905" w:type="dxa"/>
            <w:vAlign w:val="center"/>
          </w:tcPr>
          <w:p w14:paraId="6B7E4403" w14:textId="77777777" w:rsidR="00EF2C7D" w:rsidRPr="005F6AD9" w:rsidRDefault="00EF2C7D" w:rsidP="0016525D">
            <w:pPr>
              <w:spacing w:before="80" w:after="80"/>
              <w:ind w:left="57" w:right="57"/>
              <w:rPr>
                <w:sz w:val="22"/>
                <w:szCs w:val="22"/>
              </w:rPr>
            </w:pPr>
            <w:r w:rsidRPr="005F6AD9">
              <w:rPr>
                <w:sz w:val="22"/>
                <w:szCs w:val="22"/>
              </w:rPr>
              <w:t>TC31</w:t>
            </w:r>
          </w:p>
        </w:tc>
        <w:tc>
          <w:tcPr>
            <w:tcW w:w="1542" w:type="dxa"/>
            <w:vAlign w:val="center"/>
          </w:tcPr>
          <w:p w14:paraId="6604092B" w14:textId="77777777" w:rsidR="00EF2C7D" w:rsidRPr="005F6AD9" w:rsidRDefault="00EF2C7D" w:rsidP="0016525D">
            <w:pPr>
              <w:spacing w:before="80" w:after="80"/>
              <w:ind w:left="57" w:right="57"/>
              <w:rPr>
                <w:sz w:val="22"/>
                <w:szCs w:val="22"/>
              </w:rPr>
            </w:pPr>
            <w:r w:rsidRPr="005F6AD9">
              <w:rPr>
                <w:sz w:val="22"/>
                <w:szCs w:val="22"/>
              </w:rPr>
              <w:t>Mở task từ thông báo</w:t>
            </w:r>
          </w:p>
        </w:tc>
        <w:tc>
          <w:tcPr>
            <w:tcW w:w="2539" w:type="dxa"/>
            <w:vAlign w:val="center"/>
          </w:tcPr>
          <w:p w14:paraId="43E0ADFB" w14:textId="77777777" w:rsidR="00EF2C7D" w:rsidRPr="005F6AD9" w:rsidRDefault="00EF2C7D" w:rsidP="0016525D">
            <w:pPr>
              <w:spacing w:before="80" w:after="80"/>
              <w:ind w:left="57" w:right="57"/>
              <w:rPr>
                <w:sz w:val="22"/>
                <w:szCs w:val="22"/>
              </w:rPr>
            </w:pPr>
            <w:r w:rsidRPr="005F6AD9">
              <w:rPr>
                <w:sz w:val="22"/>
                <w:szCs w:val="22"/>
              </w:rPr>
              <w:t>Chạm vào notification.</w:t>
            </w:r>
          </w:p>
        </w:tc>
        <w:tc>
          <w:tcPr>
            <w:tcW w:w="2380" w:type="dxa"/>
            <w:vAlign w:val="center"/>
          </w:tcPr>
          <w:p w14:paraId="1D7F5D96" w14:textId="77777777" w:rsidR="00EF2C7D" w:rsidRPr="005F6AD9" w:rsidRDefault="00EF2C7D" w:rsidP="0016525D">
            <w:pPr>
              <w:spacing w:before="80" w:after="80"/>
              <w:ind w:left="57" w:right="57"/>
              <w:rPr>
                <w:sz w:val="22"/>
                <w:szCs w:val="22"/>
              </w:rPr>
            </w:pPr>
            <w:r w:rsidRPr="005F6AD9">
              <w:rPr>
                <w:sz w:val="22"/>
                <w:szCs w:val="22"/>
              </w:rPr>
              <w:t>Ứng dụng mở đúng Task Detail tương ứng.</w:t>
            </w:r>
          </w:p>
        </w:tc>
        <w:tc>
          <w:tcPr>
            <w:tcW w:w="1117" w:type="dxa"/>
            <w:vAlign w:val="center"/>
          </w:tcPr>
          <w:p w14:paraId="3A361072" w14:textId="77777777" w:rsidR="00EF2C7D" w:rsidRPr="005F6AD9" w:rsidRDefault="00EF2C7D" w:rsidP="0016525D">
            <w:pPr>
              <w:spacing w:before="80" w:after="80"/>
              <w:ind w:left="57" w:right="57"/>
              <w:rPr>
                <w:sz w:val="22"/>
                <w:szCs w:val="22"/>
              </w:rPr>
            </w:pPr>
            <w:r w:rsidRPr="005F6AD9">
              <w:rPr>
                <w:sz w:val="22"/>
                <w:szCs w:val="22"/>
              </w:rPr>
              <w:t>Đạt</w:t>
            </w:r>
          </w:p>
        </w:tc>
        <w:tc>
          <w:tcPr>
            <w:tcW w:w="863" w:type="dxa"/>
            <w:vAlign w:val="center"/>
          </w:tcPr>
          <w:p w14:paraId="4721ADCB"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53AEBD69" w14:textId="77777777" w:rsidTr="005F6AD9">
        <w:trPr>
          <w:jc w:val="center"/>
        </w:trPr>
        <w:tc>
          <w:tcPr>
            <w:tcW w:w="905" w:type="dxa"/>
            <w:vAlign w:val="center"/>
          </w:tcPr>
          <w:p w14:paraId="31EF5363" w14:textId="77777777" w:rsidR="00EF2C7D" w:rsidRPr="005F6AD9" w:rsidRDefault="00EF2C7D" w:rsidP="0016525D">
            <w:pPr>
              <w:spacing w:before="80" w:after="80"/>
              <w:ind w:left="57" w:right="57"/>
              <w:rPr>
                <w:sz w:val="22"/>
                <w:szCs w:val="22"/>
              </w:rPr>
            </w:pPr>
            <w:r w:rsidRPr="005F6AD9">
              <w:rPr>
                <w:sz w:val="22"/>
                <w:szCs w:val="22"/>
              </w:rPr>
              <w:t>TC32</w:t>
            </w:r>
          </w:p>
        </w:tc>
        <w:tc>
          <w:tcPr>
            <w:tcW w:w="1542" w:type="dxa"/>
            <w:vAlign w:val="center"/>
          </w:tcPr>
          <w:p w14:paraId="455EC0A0" w14:textId="77777777" w:rsidR="00EF2C7D" w:rsidRPr="005F6AD9" w:rsidRDefault="00EF2C7D" w:rsidP="0016525D">
            <w:pPr>
              <w:spacing w:before="80" w:after="80"/>
              <w:ind w:left="57" w:right="57"/>
              <w:rPr>
                <w:sz w:val="22"/>
                <w:szCs w:val="22"/>
              </w:rPr>
            </w:pPr>
            <w:r w:rsidRPr="005F6AD9">
              <w:rPr>
                <w:sz w:val="22"/>
                <w:szCs w:val="22"/>
              </w:rPr>
              <w:t>Hiển thị thông báo khi ứng dụng chạy nền</w:t>
            </w:r>
          </w:p>
        </w:tc>
        <w:tc>
          <w:tcPr>
            <w:tcW w:w="2539" w:type="dxa"/>
            <w:vAlign w:val="center"/>
          </w:tcPr>
          <w:p w14:paraId="5F1094C9" w14:textId="77777777" w:rsidR="00EF2C7D" w:rsidRPr="005F6AD9" w:rsidRDefault="00EF2C7D" w:rsidP="0016525D">
            <w:pPr>
              <w:spacing w:before="80" w:after="80"/>
              <w:ind w:left="57" w:right="57"/>
              <w:rPr>
                <w:sz w:val="22"/>
                <w:szCs w:val="22"/>
              </w:rPr>
            </w:pPr>
            <w:r w:rsidRPr="005F6AD9">
              <w:rPr>
                <w:sz w:val="22"/>
                <w:szCs w:val="22"/>
              </w:rPr>
              <w:t>Đưa ứng dụng xuống background.</w:t>
            </w:r>
          </w:p>
        </w:tc>
        <w:tc>
          <w:tcPr>
            <w:tcW w:w="2380" w:type="dxa"/>
            <w:vAlign w:val="center"/>
          </w:tcPr>
          <w:p w14:paraId="1A28DAFB" w14:textId="77777777" w:rsidR="00EF2C7D" w:rsidRPr="005F6AD9" w:rsidRDefault="00EF2C7D" w:rsidP="0016525D">
            <w:pPr>
              <w:spacing w:before="80" w:after="80"/>
              <w:ind w:left="57" w:right="57"/>
              <w:rPr>
                <w:sz w:val="22"/>
                <w:szCs w:val="22"/>
              </w:rPr>
            </w:pPr>
            <w:r w:rsidRPr="005F6AD9">
              <w:rPr>
                <w:sz w:val="22"/>
                <w:szCs w:val="22"/>
              </w:rPr>
              <w:t>Notification vẫn hiển thị đúng thời điểm.</w:t>
            </w:r>
          </w:p>
        </w:tc>
        <w:tc>
          <w:tcPr>
            <w:tcW w:w="1117" w:type="dxa"/>
            <w:vAlign w:val="center"/>
          </w:tcPr>
          <w:p w14:paraId="2C65A19B" w14:textId="77777777" w:rsidR="00EF2C7D" w:rsidRPr="005F6AD9" w:rsidRDefault="00EF2C7D" w:rsidP="0016525D">
            <w:pPr>
              <w:spacing w:before="80" w:after="80"/>
              <w:ind w:left="57" w:right="57"/>
              <w:rPr>
                <w:sz w:val="22"/>
                <w:szCs w:val="22"/>
              </w:rPr>
            </w:pPr>
            <w:r w:rsidRPr="005F6AD9">
              <w:rPr>
                <w:sz w:val="22"/>
                <w:szCs w:val="22"/>
              </w:rPr>
              <w:t>Đạt</w:t>
            </w:r>
          </w:p>
        </w:tc>
        <w:tc>
          <w:tcPr>
            <w:tcW w:w="863" w:type="dxa"/>
            <w:vAlign w:val="center"/>
          </w:tcPr>
          <w:p w14:paraId="51F589A7" w14:textId="77777777" w:rsidR="00EF2C7D" w:rsidRPr="005F6AD9" w:rsidRDefault="00EF2C7D" w:rsidP="0016525D">
            <w:pPr>
              <w:spacing w:before="80" w:after="80"/>
              <w:ind w:left="57" w:right="57"/>
              <w:rPr>
                <w:sz w:val="22"/>
                <w:szCs w:val="22"/>
              </w:rPr>
            </w:pPr>
            <w:r w:rsidRPr="005F6AD9">
              <w:rPr>
                <w:sz w:val="22"/>
                <w:szCs w:val="22"/>
              </w:rPr>
              <w:t>Đạt</w:t>
            </w:r>
          </w:p>
        </w:tc>
      </w:tr>
    </w:tbl>
    <w:p w14:paraId="71A534A4" w14:textId="77777777" w:rsidR="00EF2C7D" w:rsidRDefault="00EF2C7D" w:rsidP="00EF2C7D"/>
    <w:p w14:paraId="69E16D10" w14:textId="77777777" w:rsidR="00EF2C7D" w:rsidRDefault="00EF2C7D" w:rsidP="00EF2C7D">
      <w:pPr>
        <w:pStyle w:val="Heading3"/>
      </w:pPr>
      <w:bookmarkStart w:id="314" w:name="_Toc241252928"/>
      <w:r>
        <w:t>4.4.5. Nhóm 5 – Bảo mật PIN</w:t>
      </w:r>
      <w:bookmarkEnd w:id="314"/>
    </w:p>
    <w:p w14:paraId="0821F7D3" w14:textId="77777777" w:rsidR="00EF2C7D" w:rsidRDefault="00EF2C7D" w:rsidP="00EF2C7D">
      <w:pPr>
        <w:spacing w:after="120"/>
        <w:ind w:firstLine="432"/>
      </w:pPr>
      <w:r>
        <w:t>Nhóm này gồm 8 test case. Ma trận chi tiết được trình bày tại Phụ lục C.</w:t>
      </w:r>
    </w:p>
    <w:p w14:paraId="3AC1C81E" w14:textId="38F354C0" w:rsidR="005F6AD9" w:rsidRDefault="005F6AD9" w:rsidP="005F6AD9">
      <w:pPr>
        <w:pStyle w:val="Mchnhbng"/>
      </w:pPr>
      <w:r>
        <w:t>Bảng 4.8. Ma trận kiểm thử chức năng bảo mật PIN (TC33–TC40)</w:t>
      </w:r>
    </w:p>
    <w:tbl>
      <w:tblPr>
        <w:tblStyle w:val="TableGrid"/>
        <w:tblW w:w="0" w:type="auto"/>
        <w:jc w:val="center"/>
        <w:tblLook w:val="04A0" w:firstRow="1" w:lastRow="0" w:firstColumn="1" w:lastColumn="0" w:noHBand="0" w:noVBand="1"/>
      </w:tblPr>
      <w:tblGrid>
        <w:gridCol w:w="963"/>
        <w:gridCol w:w="1684"/>
        <w:gridCol w:w="2356"/>
        <w:gridCol w:w="2222"/>
        <w:gridCol w:w="1209"/>
        <w:gridCol w:w="912"/>
      </w:tblGrid>
      <w:tr w:rsidR="00EF2C7D" w:rsidRPr="005F6AD9" w14:paraId="028B7C1F" w14:textId="77777777" w:rsidTr="0016525D">
        <w:trPr>
          <w:jc w:val="center"/>
        </w:trPr>
        <w:tc>
          <w:tcPr>
            <w:tcW w:w="963" w:type="dxa"/>
            <w:vAlign w:val="center"/>
          </w:tcPr>
          <w:p w14:paraId="1A2D1A8B" w14:textId="77777777" w:rsidR="00EF2C7D" w:rsidRPr="0016525D" w:rsidRDefault="00EF2C7D" w:rsidP="0016525D">
            <w:pPr>
              <w:spacing w:before="80" w:after="80"/>
              <w:ind w:left="57" w:right="57"/>
              <w:jc w:val="center"/>
              <w:rPr>
                <w:b/>
                <w:bCs/>
                <w:sz w:val="22"/>
                <w:szCs w:val="22"/>
              </w:rPr>
            </w:pPr>
            <w:r w:rsidRPr="0016525D">
              <w:rPr>
                <w:b/>
                <w:bCs/>
                <w:sz w:val="22"/>
                <w:szCs w:val="22"/>
              </w:rPr>
              <w:t>Mã TC</w:t>
            </w:r>
          </w:p>
        </w:tc>
        <w:tc>
          <w:tcPr>
            <w:tcW w:w="1684" w:type="dxa"/>
            <w:vAlign w:val="center"/>
          </w:tcPr>
          <w:p w14:paraId="4F600583" w14:textId="77777777" w:rsidR="00EF2C7D" w:rsidRPr="0016525D" w:rsidRDefault="00EF2C7D" w:rsidP="0016525D">
            <w:pPr>
              <w:spacing w:before="80" w:after="80"/>
              <w:ind w:left="57" w:right="57"/>
              <w:jc w:val="center"/>
              <w:rPr>
                <w:b/>
                <w:bCs/>
                <w:sz w:val="22"/>
                <w:szCs w:val="22"/>
              </w:rPr>
            </w:pPr>
            <w:r w:rsidRPr="0016525D">
              <w:rPr>
                <w:b/>
                <w:bCs/>
                <w:sz w:val="22"/>
                <w:szCs w:val="22"/>
              </w:rPr>
              <w:t>Chức năng</w:t>
            </w:r>
          </w:p>
        </w:tc>
        <w:tc>
          <w:tcPr>
            <w:tcW w:w="2356" w:type="dxa"/>
            <w:vAlign w:val="center"/>
          </w:tcPr>
          <w:p w14:paraId="31C04337" w14:textId="77777777" w:rsidR="00EF2C7D" w:rsidRPr="0016525D" w:rsidRDefault="00EF2C7D" w:rsidP="0016525D">
            <w:pPr>
              <w:spacing w:before="80" w:after="80"/>
              <w:ind w:left="57" w:right="57"/>
              <w:jc w:val="center"/>
              <w:rPr>
                <w:b/>
                <w:bCs/>
                <w:sz w:val="22"/>
                <w:szCs w:val="22"/>
              </w:rPr>
            </w:pPr>
            <w:r w:rsidRPr="0016525D">
              <w:rPr>
                <w:b/>
                <w:bCs/>
                <w:sz w:val="22"/>
                <w:szCs w:val="22"/>
              </w:rPr>
              <w:t>Dữ liệu / Thao tác</w:t>
            </w:r>
          </w:p>
        </w:tc>
        <w:tc>
          <w:tcPr>
            <w:tcW w:w="2222" w:type="dxa"/>
            <w:vAlign w:val="center"/>
          </w:tcPr>
          <w:p w14:paraId="37DF598A" w14:textId="77777777" w:rsidR="00EF2C7D" w:rsidRPr="0016525D" w:rsidRDefault="00EF2C7D" w:rsidP="0016525D">
            <w:pPr>
              <w:spacing w:before="80" w:after="80"/>
              <w:ind w:left="57" w:right="57"/>
              <w:jc w:val="center"/>
              <w:rPr>
                <w:b/>
                <w:bCs/>
                <w:sz w:val="22"/>
                <w:szCs w:val="22"/>
              </w:rPr>
            </w:pPr>
            <w:r w:rsidRPr="0016525D">
              <w:rPr>
                <w:b/>
                <w:bCs/>
                <w:sz w:val="22"/>
                <w:szCs w:val="22"/>
              </w:rPr>
              <w:t>Kết quả mong đợi</w:t>
            </w:r>
          </w:p>
        </w:tc>
        <w:tc>
          <w:tcPr>
            <w:tcW w:w="1209" w:type="dxa"/>
            <w:vAlign w:val="center"/>
          </w:tcPr>
          <w:p w14:paraId="0E7AE4B1" w14:textId="77777777" w:rsidR="00EF2C7D" w:rsidRPr="0016525D" w:rsidRDefault="00EF2C7D" w:rsidP="0016525D">
            <w:pPr>
              <w:spacing w:before="80" w:after="80"/>
              <w:ind w:left="57" w:right="57"/>
              <w:jc w:val="center"/>
              <w:rPr>
                <w:b/>
                <w:bCs/>
                <w:sz w:val="22"/>
                <w:szCs w:val="22"/>
              </w:rPr>
            </w:pPr>
            <w:r w:rsidRPr="0016525D">
              <w:rPr>
                <w:b/>
                <w:bCs/>
                <w:sz w:val="22"/>
                <w:szCs w:val="22"/>
              </w:rPr>
              <w:t>Kết quả thực tế</w:t>
            </w:r>
          </w:p>
        </w:tc>
        <w:tc>
          <w:tcPr>
            <w:tcW w:w="912" w:type="dxa"/>
            <w:vAlign w:val="center"/>
          </w:tcPr>
          <w:p w14:paraId="1BA420D0" w14:textId="77777777" w:rsidR="00EF2C7D" w:rsidRPr="0016525D" w:rsidRDefault="00EF2C7D" w:rsidP="0016525D">
            <w:pPr>
              <w:spacing w:before="80" w:after="80"/>
              <w:ind w:left="57" w:right="57"/>
              <w:jc w:val="center"/>
              <w:rPr>
                <w:b/>
                <w:bCs/>
                <w:sz w:val="22"/>
                <w:szCs w:val="22"/>
              </w:rPr>
            </w:pPr>
            <w:r w:rsidRPr="0016525D">
              <w:rPr>
                <w:b/>
                <w:bCs/>
                <w:sz w:val="22"/>
                <w:szCs w:val="22"/>
              </w:rPr>
              <w:t>Đánh giá</w:t>
            </w:r>
          </w:p>
        </w:tc>
      </w:tr>
      <w:tr w:rsidR="00EF2C7D" w:rsidRPr="005F6AD9" w14:paraId="3E149D82" w14:textId="77777777" w:rsidTr="0016525D">
        <w:trPr>
          <w:jc w:val="center"/>
        </w:trPr>
        <w:tc>
          <w:tcPr>
            <w:tcW w:w="963" w:type="dxa"/>
            <w:vAlign w:val="center"/>
          </w:tcPr>
          <w:p w14:paraId="3C255959" w14:textId="77777777" w:rsidR="00EF2C7D" w:rsidRPr="005F6AD9" w:rsidRDefault="00EF2C7D" w:rsidP="0016525D">
            <w:pPr>
              <w:spacing w:before="80" w:after="80"/>
              <w:ind w:left="57" w:right="57"/>
              <w:rPr>
                <w:sz w:val="22"/>
                <w:szCs w:val="22"/>
              </w:rPr>
            </w:pPr>
            <w:r w:rsidRPr="005F6AD9">
              <w:rPr>
                <w:sz w:val="22"/>
                <w:szCs w:val="22"/>
              </w:rPr>
              <w:t>TC33</w:t>
            </w:r>
          </w:p>
        </w:tc>
        <w:tc>
          <w:tcPr>
            <w:tcW w:w="1684" w:type="dxa"/>
            <w:vAlign w:val="center"/>
          </w:tcPr>
          <w:p w14:paraId="7FE18BFD" w14:textId="77777777" w:rsidR="00EF2C7D" w:rsidRPr="005F6AD9" w:rsidRDefault="00EF2C7D" w:rsidP="0016525D">
            <w:pPr>
              <w:spacing w:before="80" w:after="80"/>
              <w:ind w:left="57" w:right="57"/>
              <w:rPr>
                <w:sz w:val="22"/>
                <w:szCs w:val="22"/>
              </w:rPr>
            </w:pPr>
            <w:r w:rsidRPr="005F6AD9">
              <w:rPr>
                <w:sz w:val="22"/>
                <w:szCs w:val="22"/>
              </w:rPr>
              <w:t>Bật PIN với hai lần nhập khớp</w:t>
            </w:r>
          </w:p>
        </w:tc>
        <w:tc>
          <w:tcPr>
            <w:tcW w:w="2356" w:type="dxa"/>
            <w:vAlign w:val="center"/>
          </w:tcPr>
          <w:p w14:paraId="0AC465E5" w14:textId="77777777" w:rsidR="00EF2C7D" w:rsidRPr="005F6AD9" w:rsidRDefault="00EF2C7D" w:rsidP="0016525D">
            <w:pPr>
              <w:spacing w:before="80" w:after="80"/>
              <w:ind w:left="57" w:right="57"/>
              <w:rPr>
                <w:sz w:val="22"/>
                <w:szCs w:val="22"/>
              </w:rPr>
            </w:pPr>
            <w:r w:rsidRPr="005F6AD9">
              <w:rPr>
                <w:sz w:val="22"/>
                <w:szCs w:val="22"/>
              </w:rPr>
              <w:t>PIN mới và PIN xác nhận giống nhau.</w:t>
            </w:r>
          </w:p>
        </w:tc>
        <w:tc>
          <w:tcPr>
            <w:tcW w:w="2222" w:type="dxa"/>
            <w:vAlign w:val="center"/>
          </w:tcPr>
          <w:p w14:paraId="2B85B4C5" w14:textId="77777777" w:rsidR="00EF2C7D" w:rsidRPr="005F6AD9" w:rsidRDefault="00EF2C7D" w:rsidP="0016525D">
            <w:pPr>
              <w:spacing w:before="80" w:after="80"/>
              <w:ind w:left="57" w:right="57"/>
              <w:rPr>
                <w:sz w:val="22"/>
                <w:szCs w:val="22"/>
              </w:rPr>
            </w:pPr>
            <w:r w:rsidRPr="005F6AD9">
              <w:rPr>
                <w:sz w:val="22"/>
                <w:szCs w:val="22"/>
              </w:rPr>
              <w:t>PIN được thiết lập thành công; dữ liệu xác thực không lưu PIN thuần.</w:t>
            </w:r>
          </w:p>
        </w:tc>
        <w:tc>
          <w:tcPr>
            <w:tcW w:w="1209" w:type="dxa"/>
            <w:vAlign w:val="center"/>
          </w:tcPr>
          <w:p w14:paraId="4374B458" w14:textId="77777777" w:rsidR="00EF2C7D" w:rsidRPr="005F6AD9" w:rsidRDefault="00EF2C7D" w:rsidP="0016525D">
            <w:pPr>
              <w:spacing w:before="80" w:after="80"/>
              <w:ind w:left="57" w:right="57"/>
              <w:rPr>
                <w:sz w:val="22"/>
                <w:szCs w:val="22"/>
              </w:rPr>
            </w:pPr>
            <w:r w:rsidRPr="005F6AD9">
              <w:rPr>
                <w:sz w:val="22"/>
                <w:szCs w:val="22"/>
              </w:rPr>
              <w:t>Đạt</w:t>
            </w:r>
          </w:p>
        </w:tc>
        <w:tc>
          <w:tcPr>
            <w:tcW w:w="912" w:type="dxa"/>
            <w:vAlign w:val="center"/>
          </w:tcPr>
          <w:p w14:paraId="6F377872"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660BF2E6" w14:textId="77777777" w:rsidTr="0016525D">
        <w:trPr>
          <w:jc w:val="center"/>
        </w:trPr>
        <w:tc>
          <w:tcPr>
            <w:tcW w:w="963" w:type="dxa"/>
            <w:vAlign w:val="center"/>
          </w:tcPr>
          <w:p w14:paraId="37EB53E0" w14:textId="77777777" w:rsidR="00EF2C7D" w:rsidRPr="005F6AD9" w:rsidRDefault="00EF2C7D" w:rsidP="0016525D">
            <w:pPr>
              <w:spacing w:before="80" w:after="80"/>
              <w:ind w:left="57" w:right="57"/>
              <w:rPr>
                <w:sz w:val="22"/>
                <w:szCs w:val="22"/>
              </w:rPr>
            </w:pPr>
            <w:r w:rsidRPr="005F6AD9">
              <w:rPr>
                <w:sz w:val="22"/>
                <w:szCs w:val="22"/>
              </w:rPr>
              <w:t>TC34</w:t>
            </w:r>
          </w:p>
        </w:tc>
        <w:tc>
          <w:tcPr>
            <w:tcW w:w="1684" w:type="dxa"/>
            <w:vAlign w:val="center"/>
          </w:tcPr>
          <w:p w14:paraId="59FD956F" w14:textId="77777777" w:rsidR="00EF2C7D" w:rsidRPr="005F6AD9" w:rsidRDefault="00EF2C7D" w:rsidP="0016525D">
            <w:pPr>
              <w:spacing w:before="80" w:after="80"/>
              <w:ind w:left="57" w:right="57"/>
              <w:rPr>
                <w:sz w:val="22"/>
                <w:szCs w:val="22"/>
              </w:rPr>
            </w:pPr>
            <w:r w:rsidRPr="005F6AD9">
              <w:rPr>
                <w:sz w:val="22"/>
                <w:szCs w:val="22"/>
              </w:rPr>
              <w:t>Không bật PIN khi xác nhận không khớp</w:t>
            </w:r>
          </w:p>
        </w:tc>
        <w:tc>
          <w:tcPr>
            <w:tcW w:w="2356" w:type="dxa"/>
            <w:vAlign w:val="center"/>
          </w:tcPr>
          <w:p w14:paraId="705AB417" w14:textId="77777777" w:rsidR="00EF2C7D" w:rsidRPr="005F6AD9" w:rsidRDefault="00EF2C7D" w:rsidP="0016525D">
            <w:pPr>
              <w:spacing w:before="80" w:after="80"/>
              <w:ind w:left="57" w:right="57"/>
              <w:rPr>
                <w:sz w:val="22"/>
                <w:szCs w:val="22"/>
              </w:rPr>
            </w:pPr>
            <w:r w:rsidRPr="005F6AD9">
              <w:rPr>
                <w:sz w:val="22"/>
                <w:szCs w:val="22"/>
              </w:rPr>
              <w:t>PIN mới và PIN xác nhận khác nhau.</w:t>
            </w:r>
          </w:p>
        </w:tc>
        <w:tc>
          <w:tcPr>
            <w:tcW w:w="2222" w:type="dxa"/>
            <w:vAlign w:val="center"/>
          </w:tcPr>
          <w:p w14:paraId="62BBBE5B" w14:textId="77777777" w:rsidR="00EF2C7D" w:rsidRPr="005F6AD9" w:rsidRDefault="00EF2C7D" w:rsidP="0016525D">
            <w:pPr>
              <w:spacing w:before="80" w:after="80"/>
              <w:ind w:left="57" w:right="57"/>
              <w:rPr>
                <w:sz w:val="22"/>
                <w:szCs w:val="22"/>
              </w:rPr>
            </w:pPr>
            <w:r w:rsidRPr="005F6AD9">
              <w:rPr>
                <w:sz w:val="22"/>
                <w:szCs w:val="22"/>
              </w:rPr>
              <w:t>Hiển thị lỗi và không kích hoạt PIN.</w:t>
            </w:r>
          </w:p>
        </w:tc>
        <w:tc>
          <w:tcPr>
            <w:tcW w:w="1209" w:type="dxa"/>
            <w:vAlign w:val="center"/>
          </w:tcPr>
          <w:p w14:paraId="57828764" w14:textId="77777777" w:rsidR="00EF2C7D" w:rsidRPr="005F6AD9" w:rsidRDefault="00EF2C7D" w:rsidP="0016525D">
            <w:pPr>
              <w:spacing w:before="80" w:after="80"/>
              <w:ind w:left="57" w:right="57"/>
              <w:rPr>
                <w:sz w:val="22"/>
                <w:szCs w:val="22"/>
              </w:rPr>
            </w:pPr>
            <w:r w:rsidRPr="005F6AD9">
              <w:rPr>
                <w:sz w:val="22"/>
                <w:szCs w:val="22"/>
              </w:rPr>
              <w:t>Đạt</w:t>
            </w:r>
          </w:p>
        </w:tc>
        <w:tc>
          <w:tcPr>
            <w:tcW w:w="912" w:type="dxa"/>
            <w:vAlign w:val="center"/>
          </w:tcPr>
          <w:p w14:paraId="4590FB78"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15888F50" w14:textId="77777777" w:rsidTr="0016525D">
        <w:trPr>
          <w:jc w:val="center"/>
        </w:trPr>
        <w:tc>
          <w:tcPr>
            <w:tcW w:w="963" w:type="dxa"/>
            <w:vAlign w:val="center"/>
          </w:tcPr>
          <w:p w14:paraId="73724641" w14:textId="77777777" w:rsidR="00EF2C7D" w:rsidRPr="005F6AD9" w:rsidRDefault="00EF2C7D" w:rsidP="0016525D">
            <w:pPr>
              <w:spacing w:before="80" w:after="80"/>
              <w:ind w:left="57" w:right="57"/>
              <w:rPr>
                <w:sz w:val="22"/>
                <w:szCs w:val="22"/>
              </w:rPr>
            </w:pPr>
            <w:r w:rsidRPr="005F6AD9">
              <w:rPr>
                <w:sz w:val="22"/>
                <w:szCs w:val="22"/>
              </w:rPr>
              <w:t>TC35</w:t>
            </w:r>
          </w:p>
        </w:tc>
        <w:tc>
          <w:tcPr>
            <w:tcW w:w="1684" w:type="dxa"/>
            <w:vAlign w:val="center"/>
          </w:tcPr>
          <w:p w14:paraId="01FE309D" w14:textId="77777777" w:rsidR="00EF2C7D" w:rsidRPr="005F6AD9" w:rsidRDefault="00EF2C7D" w:rsidP="0016525D">
            <w:pPr>
              <w:spacing w:before="80" w:after="80"/>
              <w:ind w:left="57" w:right="57"/>
              <w:rPr>
                <w:sz w:val="22"/>
                <w:szCs w:val="22"/>
              </w:rPr>
            </w:pPr>
            <w:r w:rsidRPr="005F6AD9">
              <w:rPr>
                <w:sz w:val="22"/>
                <w:szCs w:val="22"/>
              </w:rPr>
              <w:t>Không tắt PIN khi nhập sai</w:t>
            </w:r>
          </w:p>
        </w:tc>
        <w:tc>
          <w:tcPr>
            <w:tcW w:w="2356" w:type="dxa"/>
            <w:vAlign w:val="center"/>
          </w:tcPr>
          <w:p w14:paraId="0F9BBA66" w14:textId="77777777" w:rsidR="00EF2C7D" w:rsidRPr="005F6AD9" w:rsidRDefault="00EF2C7D" w:rsidP="0016525D">
            <w:pPr>
              <w:spacing w:before="80" w:after="80"/>
              <w:ind w:left="57" w:right="57"/>
              <w:rPr>
                <w:sz w:val="22"/>
                <w:szCs w:val="22"/>
              </w:rPr>
            </w:pPr>
            <w:r w:rsidRPr="005F6AD9">
              <w:rPr>
                <w:sz w:val="22"/>
                <w:szCs w:val="22"/>
              </w:rPr>
              <w:t>Nhập sai PIN hiện tại.</w:t>
            </w:r>
          </w:p>
        </w:tc>
        <w:tc>
          <w:tcPr>
            <w:tcW w:w="2222" w:type="dxa"/>
            <w:vAlign w:val="center"/>
          </w:tcPr>
          <w:p w14:paraId="644A99D8" w14:textId="77777777" w:rsidR="00EF2C7D" w:rsidRPr="005F6AD9" w:rsidRDefault="00EF2C7D" w:rsidP="0016525D">
            <w:pPr>
              <w:spacing w:before="80" w:after="80"/>
              <w:ind w:left="57" w:right="57"/>
              <w:rPr>
                <w:sz w:val="22"/>
                <w:szCs w:val="22"/>
              </w:rPr>
            </w:pPr>
            <w:r w:rsidRPr="005F6AD9">
              <w:rPr>
                <w:sz w:val="22"/>
                <w:szCs w:val="22"/>
              </w:rPr>
              <w:t>PIN vẫn được bật.</w:t>
            </w:r>
          </w:p>
        </w:tc>
        <w:tc>
          <w:tcPr>
            <w:tcW w:w="1209" w:type="dxa"/>
            <w:vAlign w:val="center"/>
          </w:tcPr>
          <w:p w14:paraId="1CFCEC8E" w14:textId="77777777" w:rsidR="00EF2C7D" w:rsidRPr="005F6AD9" w:rsidRDefault="00EF2C7D" w:rsidP="0016525D">
            <w:pPr>
              <w:spacing w:before="80" w:after="80"/>
              <w:ind w:left="57" w:right="57"/>
              <w:rPr>
                <w:sz w:val="22"/>
                <w:szCs w:val="22"/>
              </w:rPr>
            </w:pPr>
            <w:r w:rsidRPr="005F6AD9">
              <w:rPr>
                <w:sz w:val="22"/>
                <w:szCs w:val="22"/>
              </w:rPr>
              <w:t>Đạt</w:t>
            </w:r>
          </w:p>
        </w:tc>
        <w:tc>
          <w:tcPr>
            <w:tcW w:w="912" w:type="dxa"/>
            <w:vAlign w:val="center"/>
          </w:tcPr>
          <w:p w14:paraId="2E0BCB72"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3D22A580" w14:textId="77777777" w:rsidTr="0016525D">
        <w:trPr>
          <w:jc w:val="center"/>
        </w:trPr>
        <w:tc>
          <w:tcPr>
            <w:tcW w:w="963" w:type="dxa"/>
            <w:vAlign w:val="center"/>
          </w:tcPr>
          <w:p w14:paraId="32EE9AB3" w14:textId="77777777" w:rsidR="00EF2C7D" w:rsidRPr="005F6AD9" w:rsidRDefault="00EF2C7D" w:rsidP="0016525D">
            <w:pPr>
              <w:spacing w:before="80" w:after="80"/>
              <w:ind w:left="57" w:right="57"/>
              <w:rPr>
                <w:sz w:val="22"/>
                <w:szCs w:val="22"/>
              </w:rPr>
            </w:pPr>
            <w:r w:rsidRPr="005F6AD9">
              <w:rPr>
                <w:sz w:val="22"/>
                <w:szCs w:val="22"/>
              </w:rPr>
              <w:lastRenderedPageBreak/>
              <w:t>TC36</w:t>
            </w:r>
          </w:p>
        </w:tc>
        <w:tc>
          <w:tcPr>
            <w:tcW w:w="1684" w:type="dxa"/>
            <w:vAlign w:val="center"/>
          </w:tcPr>
          <w:p w14:paraId="06B18612" w14:textId="77777777" w:rsidR="00EF2C7D" w:rsidRPr="005F6AD9" w:rsidRDefault="00EF2C7D" w:rsidP="0016525D">
            <w:pPr>
              <w:spacing w:before="80" w:after="80"/>
              <w:ind w:left="57" w:right="57"/>
              <w:rPr>
                <w:sz w:val="22"/>
                <w:szCs w:val="22"/>
              </w:rPr>
            </w:pPr>
            <w:r w:rsidRPr="005F6AD9">
              <w:rPr>
                <w:sz w:val="22"/>
                <w:szCs w:val="22"/>
              </w:rPr>
              <w:t>Tắt PIN khi nhập đúng</w:t>
            </w:r>
          </w:p>
        </w:tc>
        <w:tc>
          <w:tcPr>
            <w:tcW w:w="2356" w:type="dxa"/>
            <w:vAlign w:val="center"/>
          </w:tcPr>
          <w:p w14:paraId="63710720" w14:textId="77777777" w:rsidR="00EF2C7D" w:rsidRPr="005F6AD9" w:rsidRDefault="00EF2C7D" w:rsidP="0016525D">
            <w:pPr>
              <w:spacing w:before="80" w:after="80"/>
              <w:ind w:left="57" w:right="57"/>
              <w:rPr>
                <w:sz w:val="22"/>
                <w:szCs w:val="22"/>
              </w:rPr>
            </w:pPr>
            <w:r w:rsidRPr="005F6AD9">
              <w:rPr>
                <w:sz w:val="22"/>
                <w:szCs w:val="22"/>
              </w:rPr>
              <w:t>Nhập đúng PIN hiện tại.</w:t>
            </w:r>
          </w:p>
        </w:tc>
        <w:tc>
          <w:tcPr>
            <w:tcW w:w="2222" w:type="dxa"/>
            <w:vAlign w:val="center"/>
          </w:tcPr>
          <w:p w14:paraId="022B4560" w14:textId="77777777" w:rsidR="00EF2C7D" w:rsidRPr="005F6AD9" w:rsidRDefault="00EF2C7D" w:rsidP="0016525D">
            <w:pPr>
              <w:spacing w:before="80" w:after="80"/>
              <w:ind w:left="57" w:right="57"/>
              <w:rPr>
                <w:sz w:val="22"/>
                <w:szCs w:val="22"/>
              </w:rPr>
            </w:pPr>
            <w:r w:rsidRPr="005F6AD9">
              <w:rPr>
                <w:sz w:val="22"/>
                <w:szCs w:val="22"/>
              </w:rPr>
              <w:t>PIN Lock được tắt thành công.</w:t>
            </w:r>
          </w:p>
        </w:tc>
        <w:tc>
          <w:tcPr>
            <w:tcW w:w="1209" w:type="dxa"/>
            <w:vAlign w:val="center"/>
          </w:tcPr>
          <w:p w14:paraId="511112D2" w14:textId="77777777" w:rsidR="00EF2C7D" w:rsidRPr="005F6AD9" w:rsidRDefault="00EF2C7D" w:rsidP="0016525D">
            <w:pPr>
              <w:spacing w:before="80" w:after="80"/>
              <w:ind w:left="57" w:right="57"/>
              <w:rPr>
                <w:sz w:val="22"/>
                <w:szCs w:val="22"/>
              </w:rPr>
            </w:pPr>
            <w:r w:rsidRPr="005F6AD9">
              <w:rPr>
                <w:sz w:val="22"/>
                <w:szCs w:val="22"/>
              </w:rPr>
              <w:t>Đạt</w:t>
            </w:r>
          </w:p>
        </w:tc>
        <w:tc>
          <w:tcPr>
            <w:tcW w:w="912" w:type="dxa"/>
            <w:vAlign w:val="center"/>
          </w:tcPr>
          <w:p w14:paraId="170BDCCF"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53C580C0" w14:textId="77777777" w:rsidTr="0016525D">
        <w:trPr>
          <w:jc w:val="center"/>
        </w:trPr>
        <w:tc>
          <w:tcPr>
            <w:tcW w:w="963" w:type="dxa"/>
            <w:vAlign w:val="center"/>
          </w:tcPr>
          <w:p w14:paraId="7533F118" w14:textId="77777777" w:rsidR="00EF2C7D" w:rsidRPr="005F6AD9" w:rsidRDefault="00EF2C7D" w:rsidP="0016525D">
            <w:pPr>
              <w:spacing w:before="80" w:after="80"/>
              <w:ind w:left="57" w:right="57"/>
              <w:rPr>
                <w:sz w:val="22"/>
                <w:szCs w:val="22"/>
              </w:rPr>
            </w:pPr>
            <w:r w:rsidRPr="005F6AD9">
              <w:rPr>
                <w:sz w:val="22"/>
                <w:szCs w:val="22"/>
              </w:rPr>
              <w:t>TC37</w:t>
            </w:r>
          </w:p>
        </w:tc>
        <w:tc>
          <w:tcPr>
            <w:tcW w:w="1684" w:type="dxa"/>
            <w:vAlign w:val="center"/>
          </w:tcPr>
          <w:p w14:paraId="64B51E80" w14:textId="77777777" w:rsidR="00EF2C7D" w:rsidRPr="005F6AD9" w:rsidRDefault="00EF2C7D" w:rsidP="0016525D">
            <w:pPr>
              <w:spacing w:before="80" w:after="80"/>
              <w:ind w:left="57" w:right="57"/>
              <w:rPr>
                <w:sz w:val="22"/>
                <w:szCs w:val="22"/>
              </w:rPr>
            </w:pPr>
            <w:r w:rsidRPr="005F6AD9">
              <w:rPr>
                <w:sz w:val="22"/>
                <w:szCs w:val="22"/>
              </w:rPr>
              <w:t>Đổi PIN theo đúng ba bước</w:t>
            </w:r>
          </w:p>
        </w:tc>
        <w:tc>
          <w:tcPr>
            <w:tcW w:w="2356" w:type="dxa"/>
            <w:vAlign w:val="center"/>
          </w:tcPr>
          <w:p w14:paraId="13600D36" w14:textId="77777777" w:rsidR="00EF2C7D" w:rsidRPr="005F6AD9" w:rsidRDefault="00EF2C7D" w:rsidP="0016525D">
            <w:pPr>
              <w:spacing w:before="80" w:after="80"/>
              <w:ind w:left="57" w:right="57"/>
              <w:rPr>
                <w:sz w:val="22"/>
                <w:szCs w:val="22"/>
              </w:rPr>
            </w:pPr>
            <w:r w:rsidRPr="005F6AD9">
              <w:rPr>
                <w:sz w:val="22"/>
                <w:szCs w:val="22"/>
              </w:rPr>
              <w:t>PIN hiện tại, PIN mới và PIN xác nhận hợp lệ.</w:t>
            </w:r>
          </w:p>
        </w:tc>
        <w:tc>
          <w:tcPr>
            <w:tcW w:w="2222" w:type="dxa"/>
            <w:vAlign w:val="center"/>
          </w:tcPr>
          <w:p w14:paraId="66E79BFE" w14:textId="77777777" w:rsidR="00EF2C7D" w:rsidRPr="005F6AD9" w:rsidRDefault="00EF2C7D" w:rsidP="0016525D">
            <w:pPr>
              <w:spacing w:before="80" w:after="80"/>
              <w:ind w:left="57" w:right="57"/>
              <w:rPr>
                <w:sz w:val="22"/>
                <w:szCs w:val="22"/>
              </w:rPr>
            </w:pPr>
            <w:r w:rsidRPr="005F6AD9">
              <w:rPr>
                <w:sz w:val="22"/>
                <w:szCs w:val="22"/>
              </w:rPr>
              <w:t>PIN mới được thiết lập và sử dụng được ở lần mở khóa tiếp theo.</w:t>
            </w:r>
          </w:p>
        </w:tc>
        <w:tc>
          <w:tcPr>
            <w:tcW w:w="1209" w:type="dxa"/>
            <w:vAlign w:val="center"/>
          </w:tcPr>
          <w:p w14:paraId="5E585522" w14:textId="77777777" w:rsidR="00EF2C7D" w:rsidRPr="005F6AD9" w:rsidRDefault="00EF2C7D" w:rsidP="0016525D">
            <w:pPr>
              <w:spacing w:before="80" w:after="80"/>
              <w:ind w:left="57" w:right="57"/>
              <w:rPr>
                <w:sz w:val="22"/>
                <w:szCs w:val="22"/>
              </w:rPr>
            </w:pPr>
            <w:r w:rsidRPr="005F6AD9">
              <w:rPr>
                <w:sz w:val="22"/>
                <w:szCs w:val="22"/>
              </w:rPr>
              <w:t>Đạt</w:t>
            </w:r>
          </w:p>
        </w:tc>
        <w:tc>
          <w:tcPr>
            <w:tcW w:w="912" w:type="dxa"/>
            <w:vAlign w:val="center"/>
          </w:tcPr>
          <w:p w14:paraId="7DC6EED6"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3E4BE9CB" w14:textId="77777777" w:rsidTr="0016525D">
        <w:trPr>
          <w:jc w:val="center"/>
        </w:trPr>
        <w:tc>
          <w:tcPr>
            <w:tcW w:w="963" w:type="dxa"/>
            <w:vAlign w:val="center"/>
          </w:tcPr>
          <w:p w14:paraId="5AE92D13" w14:textId="77777777" w:rsidR="00EF2C7D" w:rsidRPr="005F6AD9" w:rsidRDefault="00EF2C7D" w:rsidP="0016525D">
            <w:pPr>
              <w:spacing w:before="80" w:after="80"/>
              <w:ind w:left="57" w:right="57"/>
              <w:rPr>
                <w:sz w:val="22"/>
                <w:szCs w:val="22"/>
              </w:rPr>
            </w:pPr>
            <w:r w:rsidRPr="005F6AD9">
              <w:rPr>
                <w:sz w:val="22"/>
                <w:szCs w:val="22"/>
              </w:rPr>
              <w:t>TC38</w:t>
            </w:r>
          </w:p>
        </w:tc>
        <w:tc>
          <w:tcPr>
            <w:tcW w:w="1684" w:type="dxa"/>
            <w:vAlign w:val="center"/>
          </w:tcPr>
          <w:p w14:paraId="3E731E40" w14:textId="77777777" w:rsidR="00EF2C7D" w:rsidRPr="005F6AD9" w:rsidRDefault="00EF2C7D" w:rsidP="0016525D">
            <w:pPr>
              <w:spacing w:before="80" w:after="80"/>
              <w:ind w:left="57" w:right="57"/>
              <w:rPr>
                <w:sz w:val="22"/>
                <w:szCs w:val="22"/>
              </w:rPr>
            </w:pPr>
            <w:r w:rsidRPr="005F6AD9">
              <w:rPr>
                <w:sz w:val="22"/>
                <w:szCs w:val="22"/>
              </w:rPr>
              <w:t>Xử lý xác nhận PIN mới không khớp</w:t>
            </w:r>
          </w:p>
        </w:tc>
        <w:tc>
          <w:tcPr>
            <w:tcW w:w="2356" w:type="dxa"/>
            <w:vAlign w:val="center"/>
          </w:tcPr>
          <w:p w14:paraId="615C49C0" w14:textId="77777777" w:rsidR="00EF2C7D" w:rsidRPr="005F6AD9" w:rsidRDefault="00EF2C7D" w:rsidP="0016525D">
            <w:pPr>
              <w:spacing w:before="80" w:after="80"/>
              <w:ind w:left="57" w:right="57"/>
              <w:rPr>
                <w:sz w:val="22"/>
                <w:szCs w:val="22"/>
              </w:rPr>
            </w:pPr>
            <w:r w:rsidRPr="005F6AD9">
              <w:rPr>
                <w:sz w:val="22"/>
                <w:szCs w:val="22"/>
              </w:rPr>
              <w:t>PIN mới và xác nhận khác nhau.</w:t>
            </w:r>
          </w:p>
        </w:tc>
        <w:tc>
          <w:tcPr>
            <w:tcW w:w="2222" w:type="dxa"/>
            <w:vAlign w:val="center"/>
          </w:tcPr>
          <w:p w14:paraId="2C86360C" w14:textId="77777777" w:rsidR="00EF2C7D" w:rsidRPr="005F6AD9" w:rsidRDefault="00EF2C7D" w:rsidP="0016525D">
            <w:pPr>
              <w:spacing w:before="80" w:after="80"/>
              <w:ind w:left="57" w:right="57"/>
              <w:rPr>
                <w:sz w:val="22"/>
                <w:szCs w:val="22"/>
              </w:rPr>
            </w:pPr>
            <w:r w:rsidRPr="005F6AD9">
              <w:rPr>
                <w:sz w:val="22"/>
                <w:szCs w:val="22"/>
              </w:rPr>
              <w:t>Hiển thị lỗi và giữ nguyên PIN hiện tại.</w:t>
            </w:r>
          </w:p>
        </w:tc>
        <w:tc>
          <w:tcPr>
            <w:tcW w:w="1209" w:type="dxa"/>
            <w:vAlign w:val="center"/>
          </w:tcPr>
          <w:p w14:paraId="33D44865" w14:textId="77777777" w:rsidR="00EF2C7D" w:rsidRPr="005F6AD9" w:rsidRDefault="00EF2C7D" w:rsidP="0016525D">
            <w:pPr>
              <w:spacing w:before="80" w:after="80"/>
              <w:ind w:left="57" w:right="57"/>
              <w:rPr>
                <w:sz w:val="22"/>
                <w:szCs w:val="22"/>
              </w:rPr>
            </w:pPr>
            <w:r w:rsidRPr="005F6AD9">
              <w:rPr>
                <w:sz w:val="22"/>
                <w:szCs w:val="22"/>
              </w:rPr>
              <w:t>Đạt</w:t>
            </w:r>
          </w:p>
        </w:tc>
        <w:tc>
          <w:tcPr>
            <w:tcW w:w="912" w:type="dxa"/>
            <w:vAlign w:val="center"/>
          </w:tcPr>
          <w:p w14:paraId="71EA22F4"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4AFB4689" w14:textId="77777777" w:rsidTr="0016525D">
        <w:trPr>
          <w:jc w:val="center"/>
        </w:trPr>
        <w:tc>
          <w:tcPr>
            <w:tcW w:w="963" w:type="dxa"/>
            <w:vAlign w:val="center"/>
          </w:tcPr>
          <w:p w14:paraId="0154F408" w14:textId="77777777" w:rsidR="00EF2C7D" w:rsidRPr="005F6AD9" w:rsidRDefault="00EF2C7D" w:rsidP="0016525D">
            <w:pPr>
              <w:spacing w:before="80" w:after="80"/>
              <w:ind w:left="57" w:right="57"/>
              <w:rPr>
                <w:sz w:val="22"/>
                <w:szCs w:val="22"/>
              </w:rPr>
            </w:pPr>
            <w:r w:rsidRPr="005F6AD9">
              <w:rPr>
                <w:sz w:val="22"/>
                <w:szCs w:val="22"/>
              </w:rPr>
              <w:t>TC39</w:t>
            </w:r>
          </w:p>
        </w:tc>
        <w:tc>
          <w:tcPr>
            <w:tcW w:w="1684" w:type="dxa"/>
            <w:vAlign w:val="center"/>
          </w:tcPr>
          <w:p w14:paraId="33227DDF" w14:textId="77777777" w:rsidR="00EF2C7D" w:rsidRPr="005F6AD9" w:rsidRDefault="00EF2C7D" w:rsidP="0016525D">
            <w:pPr>
              <w:spacing w:before="80" w:after="80"/>
              <w:ind w:left="57" w:right="57"/>
              <w:rPr>
                <w:sz w:val="22"/>
                <w:szCs w:val="22"/>
              </w:rPr>
            </w:pPr>
            <w:r w:rsidRPr="005F6AD9">
              <w:rPr>
                <w:sz w:val="22"/>
                <w:szCs w:val="22"/>
              </w:rPr>
              <w:t>Khóa sau năm lần nhập PIN sai</w:t>
            </w:r>
          </w:p>
        </w:tc>
        <w:tc>
          <w:tcPr>
            <w:tcW w:w="2356" w:type="dxa"/>
            <w:vAlign w:val="center"/>
          </w:tcPr>
          <w:p w14:paraId="4D4398DF" w14:textId="77777777" w:rsidR="00EF2C7D" w:rsidRPr="005F6AD9" w:rsidRDefault="00EF2C7D" w:rsidP="0016525D">
            <w:pPr>
              <w:spacing w:before="80" w:after="80"/>
              <w:ind w:left="57" w:right="57"/>
              <w:rPr>
                <w:sz w:val="22"/>
                <w:szCs w:val="22"/>
              </w:rPr>
            </w:pPr>
            <w:r w:rsidRPr="005F6AD9">
              <w:rPr>
                <w:sz w:val="22"/>
                <w:szCs w:val="22"/>
              </w:rPr>
              <w:t>Nhập sai PIN liên tiếp 5 lần.</w:t>
            </w:r>
          </w:p>
        </w:tc>
        <w:tc>
          <w:tcPr>
            <w:tcW w:w="2222" w:type="dxa"/>
            <w:vAlign w:val="center"/>
          </w:tcPr>
          <w:p w14:paraId="354C8595" w14:textId="77777777" w:rsidR="00EF2C7D" w:rsidRPr="005F6AD9" w:rsidRDefault="00EF2C7D" w:rsidP="0016525D">
            <w:pPr>
              <w:spacing w:before="80" w:after="80"/>
              <w:ind w:left="57" w:right="57"/>
              <w:rPr>
                <w:sz w:val="22"/>
                <w:szCs w:val="22"/>
              </w:rPr>
            </w:pPr>
            <w:r w:rsidRPr="005F6AD9">
              <w:rPr>
                <w:sz w:val="22"/>
                <w:szCs w:val="22"/>
              </w:rPr>
              <w:t>Cơ chế khóa/bảo vệ sau số lần sai được kích hoạt theo thiết kế.</w:t>
            </w:r>
          </w:p>
        </w:tc>
        <w:tc>
          <w:tcPr>
            <w:tcW w:w="1209" w:type="dxa"/>
            <w:vAlign w:val="center"/>
          </w:tcPr>
          <w:p w14:paraId="53AD69C3" w14:textId="77777777" w:rsidR="00EF2C7D" w:rsidRPr="005F6AD9" w:rsidRDefault="00EF2C7D" w:rsidP="0016525D">
            <w:pPr>
              <w:spacing w:before="80" w:after="80"/>
              <w:ind w:left="57" w:right="57"/>
              <w:rPr>
                <w:sz w:val="22"/>
                <w:szCs w:val="22"/>
              </w:rPr>
            </w:pPr>
            <w:r w:rsidRPr="005F6AD9">
              <w:rPr>
                <w:sz w:val="22"/>
                <w:szCs w:val="22"/>
              </w:rPr>
              <w:t>Đạt</w:t>
            </w:r>
          </w:p>
        </w:tc>
        <w:tc>
          <w:tcPr>
            <w:tcW w:w="912" w:type="dxa"/>
            <w:vAlign w:val="center"/>
          </w:tcPr>
          <w:p w14:paraId="3EBF465D"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2C725D29" w14:textId="77777777" w:rsidTr="0016525D">
        <w:trPr>
          <w:jc w:val="center"/>
        </w:trPr>
        <w:tc>
          <w:tcPr>
            <w:tcW w:w="963" w:type="dxa"/>
            <w:vAlign w:val="center"/>
          </w:tcPr>
          <w:p w14:paraId="24CDCD10" w14:textId="77777777" w:rsidR="00EF2C7D" w:rsidRPr="005F6AD9" w:rsidRDefault="00EF2C7D" w:rsidP="0016525D">
            <w:pPr>
              <w:spacing w:before="80" w:after="80"/>
              <w:ind w:left="57" w:right="57"/>
              <w:rPr>
                <w:sz w:val="22"/>
                <w:szCs w:val="22"/>
              </w:rPr>
            </w:pPr>
            <w:r w:rsidRPr="005F6AD9">
              <w:rPr>
                <w:sz w:val="22"/>
                <w:szCs w:val="22"/>
              </w:rPr>
              <w:t>TC40</w:t>
            </w:r>
          </w:p>
        </w:tc>
        <w:tc>
          <w:tcPr>
            <w:tcW w:w="1684" w:type="dxa"/>
            <w:vAlign w:val="center"/>
          </w:tcPr>
          <w:p w14:paraId="0640A9BF" w14:textId="77777777" w:rsidR="00EF2C7D" w:rsidRPr="005F6AD9" w:rsidRDefault="00EF2C7D" w:rsidP="0016525D">
            <w:pPr>
              <w:spacing w:before="80" w:after="80"/>
              <w:ind w:left="57" w:right="57"/>
              <w:rPr>
                <w:sz w:val="22"/>
                <w:szCs w:val="22"/>
              </w:rPr>
            </w:pPr>
            <w:r w:rsidRPr="005F6AD9">
              <w:rPr>
                <w:sz w:val="22"/>
                <w:szCs w:val="22"/>
              </w:rPr>
              <w:t>Yêu cầu PIN khi mở lại ứng dụng</w:t>
            </w:r>
          </w:p>
        </w:tc>
        <w:tc>
          <w:tcPr>
            <w:tcW w:w="2356" w:type="dxa"/>
            <w:vAlign w:val="center"/>
          </w:tcPr>
          <w:p w14:paraId="79BCAA13" w14:textId="77777777" w:rsidR="00EF2C7D" w:rsidRPr="005F6AD9" w:rsidRDefault="00EF2C7D" w:rsidP="0016525D">
            <w:pPr>
              <w:spacing w:before="80" w:after="80"/>
              <w:ind w:left="57" w:right="57"/>
              <w:rPr>
                <w:sz w:val="22"/>
                <w:szCs w:val="22"/>
              </w:rPr>
            </w:pPr>
            <w:r w:rsidRPr="005F6AD9">
              <w:rPr>
                <w:sz w:val="22"/>
                <w:szCs w:val="22"/>
              </w:rPr>
              <w:t>Đóng và mở lại ứng dụng.</w:t>
            </w:r>
          </w:p>
        </w:tc>
        <w:tc>
          <w:tcPr>
            <w:tcW w:w="2222" w:type="dxa"/>
            <w:vAlign w:val="center"/>
          </w:tcPr>
          <w:p w14:paraId="55D582C1" w14:textId="77777777" w:rsidR="00EF2C7D" w:rsidRPr="005F6AD9" w:rsidRDefault="00EF2C7D" w:rsidP="0016525D">
            <w:pPr>
              <w:spacing w:before="80" w:after="80"/>
              <w:ind w:left="57" w:right="57"/>
              <w:rPr>
                <w:sz w:val="22"/>
                <w:szCs w:val="22"/>
              </w:rPr>
            </w:pPr>
            <w:r w:rsidRPr="005F6AD9">
              <w:rPr>
                <w:sz w:val="22"/>
                <w:szCs w:val="22"/>
              </w:rPr>
              <w:t>Màn hình khóa xuất hiện và yêu cầu PIN.</w:t>
            </w:r>
          </w:p>
        </w:tc>
        <w:tc>
          <w:tcPr>
            <w:tcW w:w="1209" w:type="dxa"/>
            <w:vAlign w:val="center"/>
          </w:tcPr>
          <w:p w14:paraId="7B05F6A8" w14:textId="77777777" w:rsidR="00EF2C7D" w:rsidRPr="005F6AD9" w:rsidRDefault="00EF2C7D" w:rsidP="0016525D">
            <w:pPr>
              <w:spacing w:before="80" w:after="80"/>
              <w:ind w:left="57" w:right="57"/>
              <w:rPr>
                <w:sz w:val="22"/>
                <w:szCs w:val="22"/>
              </w:rPr>
            </w:pPr>
            <w:r w:rsidRPr="005F6AD9">
              <w:rPr>
                <w:sz w:val="22"/>
                <w:szCs w:val="22"/>
              </w:rPr>
              <w:t>Đạt</w:t>
            </w:r>
          </w:p>
        </w:tc>
        <w:tc>
          <w:tcPr>
            <w:tcW w:w="912" w:type="dxa"/>
            <w:vAlign w:val="center"/>
          </w:tcPr>
          <w:p w14:paraId="2ED4955A" w14:textId="77777777" w:rsidR="00EF2C7D" w:rsidRPr="005F6AD9" w:rsidRDefault="00EF2C7D" w:rsidP="0016525D">
            <w:pPr>
              <w:spacing w:before="80" w:after="80"/>
              <w:ind w:left="57" w:right="57"/>
              <w:rPr>
                <w:sz w:val="22"/>
                <w:szCs w:val="22"/>
              </w:rPr>
            </w:pPr>
            <w:r w:rsidRPr="005F6AD9">
              <w:rPr>
                <w:sz w:val="22"/>
                <w:szCs w:val="22"/>
              </w:rPr>
              <w:t>Đạt</w:t>
            </w:r>
          </w:p>
        </w:tc>
      </w:tr>
    </w:tbl>
    <w:p w14:paraId="3A6CC1F7" w14:textId="77777777" w:rsidR="00EF2C7D" w:rsidRDefault="00EF2C7D" w:rsidP="00EF2C7D"/>
    <w:p w14:paraId="7959F2EC" w14:textId="77777777" w:rsidR="00EF2C7D" w:rsidRDefault="00EF2C7D" w:rsidP="00EF2C7D">
      <w:pPr>
        <w:pStyle w:val="Heading3"/>
      </w:pPr>
      <w:bookmarkStart w:id="315" w:name="_Toc241252929"/>
      <w:r>
        <w:t>4.4.6. Nhóm 6 – Sao lưu và khôi phục dữ liệu</w:t>
      </w:r>
      <w:bookmarkEnd w:id="315"/>
    </w:p>
    <w:p w14:paraId="0AC951E8" w14:textId="77777777" w:rsidR="00EF2C7D" w:rsidRDefault="00EF2C7D" w:rsidP="00EF2C7D">
      <w:pPr>
        <w:spacing w:after="120"/>
        <w:ind w:firstLine="432"/>
      </w:pPr>
      <w:r>
        <w:t>Nhóm này gồm 5 test case. Ma trận chi tiết được trình bày tại Phụ lục C.</w:t>
      </w:r>
    </w:p>
    <w:p w14:paraId="13A885F6" w14:textId="4C11A54C" w:rsidR="005F6AD9" w:rsidRDefault="005F6AD9" w:rsidP="005F6AD9">
      <w:pPr>
        <w:pStyle w:val="Mchnhbng"/>
      </w:pPr>
      <w:r>
        <w:t xml:space="preserve">Bảng 4.9. Ma trận kiểm thử chức </w:t>
      </w:r>
      <w:r w:rsidR="0016525D">
        <w:t xml:space="preserve">năng </w:t>
      </w:r>
      <w:r>
        <w:t>sao lưu và khôi phục dữ liệu (TC41-TC45)</w:t>
      </w:r>
    </w:p>
    <w:tbl>
      <w:tblPr>
        <w:tblStyle w:val="TableGrid"/>
        <w:tblW w:w="0" w:type="auto"/>
        <w:jc w:val="center"/>
        <w:tblLook w:val="04A0" w:firstRow="1" w:lastRow="0" w:firstColumn="1" w:lastColumn="0" w:noHBand="0" w:noVBand="1"/>
      </w:tblPr>
      <w:tblGrid>
        <w:gridCol w:w="928"/>
        <w:gridCol w:w="1663"/>
        <w:gridCol w:w="2366"/>
        <w:gridCol w:w="2409"/>
        <w:gridCol w:w="1101"/>
        <w:gridCol w:w="879"/>
      </w:tblGrid>
      <w:tr w:rsidR="00EF2C7D" w:rsidRPr="005F6AD9" w14:paraId="40CAFADE" w14:textId="77777777" w:rsidTr="005F6AD9">
        <w:trPr>
          <w:jc w:val="center"/>
        </w:trPr>
        <w:tc>
          <w:tcPr>
            <w:tcW w:w="928" w:type="dxa"/>
            <w:vAlign w:val="center"/>
          </w:tcPr>
          <w:p w14:paraId="6857E2A8" w14:textId="77777777" w:rsidR="00EF2C7D" w:rsidRPr="0016525D" w:rsidRDefault="00EF2C7D" w:rsidP="0016525D">
            <w:pPr>
              <w:spacing w:before="80" w:after="80"/>
              <w:ind w:left="57" w:right="57"/>
              <w:jc w:val="center"/>
              <w:rPr>
                <w:b/>
                <w:bCs/>
                <w:sz w:val="22"/>
                <w:szCs w:val="22"/>
              </w:rPr>
            </w:pPr>
            <w:r w:rsidRPr="0016525D">
              <w:rPr>
                <w:b/>
                <w:bCs/>
                <w:sz w:val="22"/>
                <w:szCs w:val="22"/>
              </w:rPr>
              <w:t>Mã TC</w:t>
            </w:r>
          </w:p>
        </w:tc>
        <w:tc>
          <w:tcPr>
            <w:tcW w:w="1663" w:type="dxa"/>
            <w:vAlign w:val="center"/>
          </w:tcPr>
          <w:p w14:paraId="0E9F3BC6" w14:textId="77777777" w:rsidR="00EF2C7D" w:rsidRPr="0016525D" w:rsidRDefault="00EF2C7D" w:rsidP="0016525D">
            <w:pPr>
              <w:spacing w:before="80" w:after="80"/>
              <w:ind w:left="57" w:right="57"/>
              <w:jc w:val="center"/>
              <w:rPr>
                <w:b/>
                <w:bCs/>
                <w:sz w:val="22"/>
                <w:szCs w:val="22"/>
              </w:rPr>
            </w:pPr>
            <w:r w:rsidRPr="0016525D">
              <w:rPr>
                <w:b/>
                <w:bCs/>
                <w:sz w:val="22"/>
                <w:szCs w:val="22"/>
              </w:rPr>
              <w:t>Chức năng</w:t>
            </w:r>
          </w:p>
        </w:tc>
        <w:tc>
          <w:tcPr>
            <w:tcW w:w="2366" w:type="dxa"/>
            <w:vAlign w:val="center"/>
          </w:tcPr>
          <w:p w14:paraId="0DC4CE42" w14:textId="77777777" w:rsidR="00EF2C7D" w:rsidRPr="0016525D" w:rsidRDefault="00EF2C7D" w:rsidP="0016525D">
            <w:pPr>
              <w:spacing w:before="80" w:after="80"/>
              <w:ind w:left="57" w:right="57"/>
              <w:jc w:val="center"/>
              <w:rPr>
                <w:b/>
                <w:bCs/>
                <w:sz w:val="22"/>
                <w:szCs w:val="22"/>
              </w:rPr>
            </w:pPr>
            <w:r w:rsidRPr="0016525D">
              <w:rPr>
                <w:b/>
                <w:bCs/>
                <w:sz w:val="22"/>
                <w:szCs w:val="22"/>
              </w:rPr>
              <w:t>Dữ liệu / Thao tác</w:t>
            </w:r>
          </w:p>
        </w:tc>
        <w:tc>
          <w:tcPr>
            <w:tcW w:w="2409" w:type="dxa"/>
            <w:vAlign w:val="center"/>
          </w:tcPr>
          <w:p w14:paraId="52297DB6" w14:textId="77777777" w:rsidR="00EF2C7D" w:rsidRPr="0016525D" w:rsidRDefault="00EF2C7D" w:rsidP="0016525D">
            <w:pPr>
              <w:spacing w:before="80" w:after="80"/>
              <w:ind w:left="57" w:right="57"/>
              <w:jc w:val="center"/>
              <w:rPr>
                <w:b/>
                <w:bCs/>
                <w:sz w:val="22"/>
                <w:szCs w:val="22"/>
              </w:rPr>
            </w:pPr>
            <w:r w:rsidRPr="0016525D">
              <w:rPr>
                <w:b/>
                <w:bCs/>
                <w:sz w:val="22"/>
                <w:szCs w:val="22"/>
              </w:rPr>
              <w:t>Kết quả mong đợi</w:t>
            </w:r>
          </w:p>
        </w:tc>
        <w:tc>
          <w:tcPr>
            <w:tcW w:w="1101" w:type="dxa"/>
            <w:vAlign w:val="center"/>
          </w:tcPr>
          <w:p w14:paraId="1CC890C0" w14:textId="77777777" w:rsidR="00EF2C7D" w:rsidRPr="0016525D" w:rsidRDefault="00EF2C7D" w:rsidP="0016525D">
            <w:pPr>
              <w:spacing w:before="80" w:after="80"/>
              <w:ind w:left="57" w:right="57"/>
              <w:jc w:val="center"/>
              <w:rPr>
                <w:b/>
                <w:bCs/>
                <w:sz w:val="22"/>
                <w:szCs w:val="22"/>
              </w:rPr>
            </w:pPr>
            <w:r w:rsidRPr="0016525D">
              <w:rPr>
                <w:b/>
                <w:bCs/>
                <w:sz w:val="22"/>
                <w:szCs w:val="22"/>
              </w:rPr>
              <w:t>Kết quả thực tế</w:t>
            </w:r>
          </w:p>
        </w:tc>
        <w:tc>
          <w:tcPr>
            <w:tcW w:w="879" w:type="dxa"/>
            <w:vAlign w:val="center"/>
          </w:tcPr>
          <w:p w14:paraId="5565E33A" w14:textId="77777777" w:rsidR="00EF2C7D" w:rsidRPr="0016525D" w:rsidRDefault="00EF2C7D" w:rsidP="0016525D">
            <w:pPr>
              <w:spacing w:before="80" w:after="80"/>
              <w:ind w:left="57" w:right="57"/>
              <w:jc w:val="center"/>
              <w:rPr>
                <w:b/>
                <w:bCs/>
                <w:sz w:val="22"/>
                <w:szCs w:val="22"/>
              </w:rPr>
            </w:pPr>
            <w:r w:rsidRPr="0016525D">
              <w:rPr>
                <w:b/>
                <w:bCs/>
                <w:sz w:val="22"/>
                <w:szCs w:val="22"/>
              </w:rPr>
              <w:t>Đánh giá</w:t>
            </w:r>
          </w:p>
        </w:tc>
      </w:tr>
      <w:tr w:rsidR="00EF2C7D" w:rsidRPr="005F6AD9" w14:paraId="743327A3" w14:textId="77777777" w:rsidTr="005F6AD9">
        <w:trPr>
          <w:jc w:val="center"/>
        </w:trPr>
        <w:tc>
          <w:tcPr>
            <w:tcW w:w="928" w:type="dxa"/>
            <w:vAlign w:val="center"/>
          </w:tcPr>
          <w:p w14:paraId="4606E579" w14:textId="77777777" w:rsidR="00EF2C7D" w:rsidRPr="005F6AD9" w:rsidRDefault="00EF2C7D" w:rsidP="0016525D">
            <w:pPr>
              <w:spacing w:before="80" w:after="80"/>
              <w:ind w:left="57" w:right="57"/>
              <w:rPr>
                <w:sz w:val="22"/>
                <w:szCs w:val="22"/>
              </w:rPr>
            </w:pPr>
            <w:r w:rsidRPr="005F6AD9">
              <w:rPr>
                <w:sz w:val="22"/>
                <w:szCs w:val="22"/>
              </w:rPr>
              <w:t>TC41</w:t>
            </w:r>
          </w:p>
        </w:tc>
        <w:tc>
          <w:tcPr>
            <w:tcW w:w="1663" w:type="dxa"/>
            <w:vAlign w:val="center"/>
          </w:tcPr>
          <w:p w14:paraId="119E3019" w14:textId="77777777" w:rsidR="00EF2C7D" w:rsidRPr="005F6AD9" w:rsidRDefault="00EF2C7D" w:rsidP="0016525D">
            <w:pPr>
              <w:spacing w:before="80" w:after="80"/>
              <w:ind w:left="57" w:right="57"/>
              <w:rPr>
                <w:sz w:val="22"/>
                <w:szCs w:val="22"/>
              </w:rPr>
            </w:pPr>
            <w:r w:rsidRPr="005F6AD9">
              <w:rPr>
                <w:sz w:val="22"/>
                <w:szCs w:val="22"/>
              </w:rPr>
              <w:t>Xuất toàn bộ công việc ra JSON</w:t>
            </w:r>
          </w:p>
        </w:tc>
        <w:tc>
          <w:tcPr>
            <w:tcW w:w="2366" w:type="dxa"/>
            <w:vAlign w:val="center"/>
          </w:tcPr>
          <w:p w14:paraId="7CA7DA16" w14:textId="77777777" w:rsidR="00EF2C7D" w:rsidRPr="005F6AD9" w:rsidRDefault="00EF2C7D" w:rsidP="0016525D">
            <w:pPr>
              <w:spacing w:before="80" w:after="80"/>
              <w:ind w:left="57" w:right="57"/>
              <w:rPr>
                <w:sz w:val="22"/>
                <w:szCs w:val="22"/>
              </w:rPr>
            </w:pPr>
            <w:r w:rsidRPr="005F6AD9">
              <w:rPr>
                <w:sz w:val="22"/>
                <w:szCs w:val="22"/>
              </w:rPr>
              <w:t>Chọn Export/Backup.</w:t>
            </w:r>
          </w:p>
        </w:tc>
        <w:tc>
          <w:tcPr>
            <w:tcW w:w="2409" w:type="dxa"/>
            <w:vAlign w:val="center"/>
          </w:tcPr>
          <w:p w14:paraId="4E66883C" w14:textId="77777777" w:rsidR="00EF2C7D" w:rsidRPr="005F6AD9" w:rsidRDefault="00EF2C7D" w:rsidP="0016525D">
            <w:pPr>
              <w:spacing w:before="80" w:after="80"/>
              <w:ind w:left="57" w:right="57"/>
              <w:rPr>
                <w:sz w:val="22"/>
                <w:szCs w:val="22"/>
              </w:rPr>
            </w:pPr>
            <w:r w:rsidRPr="005F6AD9">
              <w:rPr>
                <w:sz w:val="22"/>
                <w:szCs w:val="22"/>
              </w:rPr>
              <w:t>Tệp JSON được tạo thành công và chứa dữ liệu được hỗ trợ.</w:t>
            </w:r>
          </w:p>
        </w:tc>
        <w:tc>
          <w:tcPr>
            <w:tcW w:w="1101" w:type="dxa"/>
            <w:vAlign w:val="center"/>
          </w:tcPr>
          <w:p w14:paraId="4E854495" w14:textId="77777777" w:rsidR="00EF2C7D" w:rsidRPr="005F6AD9" w:rsidRDefault="00EF2C7D" w:rsidP="0016525D">
            <w:pPr>
              <w:spacing w:before="80" w:after="80"/>
              <w:ind w:left="57" w:right="57"/>
              <w:rPr>
                <w:sz w:val="22"/>
                <w:szCs w:val="22"/>
              </w:rPr>
            </w:pPr>
            <w:r w:rsidRPr="005F6AD9">
              <w:rPr>
                <w:sz w:val="22"/>
                <w:szCs w:val="22"/>
              </w:rPr>
              <w:t>Đạt</w:t>
            </w:r>
          </w:p>
        </w:tc>
        <w:tc>
          <w:tcPr>
            <w:tcW w:w="879" w:type="dxa"/>
            <w:vAlign w:val="center"/>
          </w:tcPr>
          <w:p w14:paraId="69A4D959"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33AF6C75" w14:textId="77777777" w:rsidTr="005F6AD9">
        <w:trPr>
          <w:jc w:val="center"/>
        </w:trPr>
        <w:tc>
          <w:tcPr>
            <w:tcW w:w="928" w:type="dxa"/>
            <w:vAlign w:val="center"/>
          </w:tcPr>
          <w:p w14:paraId="69847F2A" w14:textId="77777777" w:rsidR="00EF2C7D" w:rsidRPr="005F6AD9" w:rsidRDefault="00EF2C7D" w:rsidP="0016525D">
            <w:pPr>
              <w:spacing w:before="80" w:after="80"/>
              <w:ind w:left="57" w:right="57"/>
              <w:rPr>
                <w:sz w:val="22"/>
                <w:szCs w:val="22"/>
              </w:rPr>
            </w:pPr>
            <w:r w:rsidRPr="005F6AD9">
              <w:rPr>
                <w:sz w:val="22"/>
                <w:szCs w:val="22"/>
              </w:rPr>
              <w:t>TC42</w:t>
            </w:r>
          </w:p>
        </w:tc>
        <w:tc>
          <w:tcPr>
            <w:tcW w:w="1663" w:type="dxa"/>
            <w:vAlign w:val="center"/>
          </w:tcPr>
          <w:p w14:paraId="1B0F5E47" w14:textId="77777777" w:rsidR="00EF2C7D" w:rsidRPr="005F6AD9" w:rsidRDefault="00EF2C7D" w:rsidP="0016525D">
            <w:pPr>
              <w:spacing w:before="80" w:after="80"/>
              <w:ind w:left="57" w:right="57"/>
              <w:rPr>
                <w:sz w:val="22"/>
                <w:szCs w:val="22"/>
              </w:rPr>
            </w:pPr>
            <w:r w:rsidRPr="005F6AD9">
              <w:rPr>
                <w:sz w:val="22"/>
                <w:szCs w:val="22"/>
              </w:rPr>
              <w:t>Khôi phục dữ liệu bằng Export rồi Import</w:t>
            </w:r>
          </w:p>
        </w:tc>
        <w:tc>
          <w:tcPr>
            <w:tcW w:w="2366" w:type="dxa"/>
            <w:vAlign w:val="center"/>
          </w:tcPr>
          <w:p w14:paraId="37A09279" w14:textId="77777777" w:rsidR="00EF2C7D" w:rsidRPr="005F6AD9" w:rsidRDefault="00EF2C7D" w:rsidP="0016525D">
            <w:pPr>
              <w:spacing w:before="80" w:after="80"/>
              <w:ind w:left="57" w:right="57"/>
              <w:rPr>
                <w:sz w:val="22"/>
                <w:szCs w:val="22"/>
              </w:rPr>
            </w:pPr>
            <w:r w:rsidRPr="005F6AD9">
              <w:rPr>
                <w:sz w:val="22"/>
                <w:szCs w:val="22"/>
              </w:rPr>
              <w:t>Chọn file JSON hợp lệ.</w:t>
            </w:r>
          </w:p>
        </w:tc>
        <w:tc>
          <w:tcPr>
            <w:tcW w:w="2409" w:type="dxa"/>
            <w:vAlign w:val="center"/>
          </w:tcPr>
          <w:p w14:paraId="26200D24" w14:textId="77777777" w:rsidR="00EF2C7D" w:rsidRPr="005F6AD9" w:rsidRDefault="00EF2C7D" w:rsidP="0016525D">
            <w:pPr>
              <w:spacing w:before="80" w:after="80"/>
              <w:ind w:left="57" w:right="57"/>
              <w:rPr>
                <w:sz w:val="22"/>
                <w:szCs w:val="22"/>
              </w:rPr>
            </w:pPr>
            <w:r w:rsidRPr="005F6AD9">
              <w:rPr>
                <w:sz w:val="22"/>
                <w:szCs w:val="22"/>
              </w:rPr>
              <w:t>Dữ liệu được khôi phục đúng.</w:t>
            </w:r>
          </w:p>
        </w:tc>
        <w:tc>
          <w:tcPr>
            <w:tcW w:w="1101" w:type="dxa"/>
            <w:vAlign w:val="center"/>
          </w:tcPr>
          <w:p w14:paraId="36A4E81C" w14:textId="77777777" w:rsidR="00EF2C7D" w:rsidRPr="005F6AD9" w:rsidRDefault="00EF2C7D" w:rsidP="0016525D">
            <w:pPr>
              <w:spacing w:before="80" w:after="80"/>
              <w:ind w:left="57" w:right="57"/>
              <w:rPr>
                <w:sz w:val="22"/>
                <w:szCs w:val="22"/>
              </w:rPr>
            </w:pPr>
            <w:r w:rsidRPr="005F6AD9">
              <w:rPr>
                <w:sz w:val="22"/>
                <w:szCs w:val="22"/>
              </w:rPr>
              <w:t>Đạt</w:t>
            </w:r>
          </w:p>
        </w:tc>
        <w:tc>
          <w:tcPr>
            <w:tcW w:w="879" w:type="dxa"/>
            <w:vAlign w:val="center"/>
          </w:tcPr>
          <w:p w14:paraId="6F693F54"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0C0664F1" w14:textId="77777777" w:rsidTr="005F6AD9">
        <w:trPr>
          <w:jc w:val="center"/>
        </w:trPr>
        <w:tc>
          <w:tcPr>
            <w:tcW w:w="928" w:type="dxa"/>
            <w:vAlign w:val="center"/>
          </w:tcPr>
          <w:p w14:paraId="6BE0908E" w14:textId="77777777" w:rsidR="00EF2C7D" w:rsidRPr="005F6AD9" w:rsidRDefault="00EF2C7D" w:rsidP="0016525D">
            <w:pPr>
              <w:spacing w:before="80" w:after="80"/>
              <w:ind w:left="57" w:right="57"/>
              <w:rPr>
                <w:sz w:val="22"/>
                <w:szCs w:val="22"/>
              </w:rPr>
            </w:pPr>
            <w:r w:rsidRPr="005F6AD9">
              <w:rPr>
                <w:sz w:val="22"/>
                <w:szCs w:val="22"/>
              </w:rPr>
              <w:t>TC43</w:t>
            </w:r>
          </w:p>
        </w:tc>
        <w:tc>
          <w:tcPr>
            <w:tcW w:w="1663" w:type="dxa"/>
            <w:vAlign w:val="center"/>
          </w:tcPr>
          <w:p w14:paraId="21167F70" w14:textId="77777777" w:rsidR="00EF2C7D" w:rsidRPr="005F6AD9" w:rsidRDefault="00EF2C7D" w:rsidP="0016525D">
            <w:pPr>
              <w:spacing w:before="80" w:after="80"/>
              <w:ind w:left="57" w:right="57"/>
              <w:rPr>
                <w:sz w:val="22"/>
                <w:szCs w:val="22"/>
              </w:rPr>
            </w:pPr>
            <w:r w:rsidRPr="005F6AD9">
              <w:rPr>
                <w:sz w:val="22"/>
                <w:szCs w:val="22"/>
              </w:rPr>
              <w:t>Từ chối toàn bộ tệp JSON không hợp lệ</w:t>
            </w:r>
          </w:p>
        </w:tc>
        <w:tc>
          <w:tcPr>
            <w:tcW w:w="2366" w:type="dxa"/>
            <w:vAlign w:val="center"/>
          </w:tcPr>
          <w:p w14:paraId="7723BC3B" w14:textId="77777777" w:rsidR="00EF2C7D" w:rsidRPr="005F6AD9" w:rsidRDefault="00EF2C7D" w:rsidP="0016525D">
            <w:pPr>
              <w:spacing w:before="80" w:after="80"/>
              <w:ind w:left="57" w:right="57"/>
              <w:rPr>
                <w:sz w:val="22"/>
                <w:szCs w:val="22"/>
              </w:rPr>
            </w:pPr>
            <w:r w:rsidRPr="005F6AD9">
              <w:rPr>
                <w:sz w:val="22"/>
                <w:szCs w:val="22"/>
              </w:rPr>
              <w:t>Tệp JSON sai cú pháp hoặc không đúng cấu trúc.</w:t>
            </w:r>
          </w:p>
        </w:tc>
        <w:tc>
          <w:tcPr>
            <w:tcW w:w="2409" w:type="dxa"/>
            <w:vAlign w:val="center"/>
          </w:tcPr>
          <w:p w14:paraId="30F92DC1" w14:textId="77777777" w:rsidR="00EF2C7D" w:rsidRPr="005F6AD9" w:rsidRDefault="00EF2C7D" w:rsidP="0016525D">
            <w:pPr>
              <w:spacing w:before="80" w:after="80"/>
              <w:ind w:left="57" w:right="57"/>
              <w:rPr>
                <w:sz w:val="22"/>
                <w:szCs w:val="22"/>
              </w:rPr>
            </w:pPr>
            <w:r w:rsidRPr="005F6AD9">
              <w:rPr>
                <w:sz w:val="22"/>
                <w:szCs w:val="22"/>
              </w:rPr>
              <w:t>File bị từ chối, hiển thị lỗi và dữ liệu hiện tại không bị thay đổi.</w:t>
            </w:r>
          </w:p>
        </w:tc>
        <w:tc>
          <w:tcPr>
            <w:tcW w:w="1101" w:type="dxa"/>
            <w:vAlign w:val="center"/>
          </w:tcPr>
          <w:p w14:paraId="625D0493" w14:textId="77777777" w:rsidR="00EF2C7D" w:rsidRPr="005F6AD9" w:rsidRDefault="00EF2C7D" w:rsidP="0016525D">
            <w:pPr>
              <w:spacing w:before="80" w:after="80"/>
              <w:ind w:left="57" w:right="57"/>
              <w:rPr>
                <w:sz w:val="22"/>
                <w:szCs w:val="22"/>
              </w:rPr>
            </w:pPr>
            <w:r w:rsidRPr="005F6AD9">
              <w:rPr>
                <w:sz w:val="22"/>
                <w:szCs w:val="22"/>
              </w:rPr>
              <w:t>Đạt</w:t>
            </w:r>
          </w:p>
        </w:tc>
        <w:tc>
          <w:tcPr>
            <w:tcW w:w="879" w:type="dxa"/>
            <w:vAlign w:val="center"/>
          </w:tcPr>
          <w:p w14:paraId="258575D6"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7FF04B2F" w14:textId="77777777" w:rsidTr="005F6AD9">
        <w:trPr>
          <w:jc w:val="center"/>
        </w:trPr>
        <w:tc>
          <w:tcPr>
            <w:tcW w:w="928" w:type="dxa"/>
            <w:vAlign w:val="center"/>
          </w:tcPr>
          <w:p w14:paraId="6C5B2EFD" w14:textId="77777777" w:rsidR="00EF2C7D" w:rsidRPr="005F6AD9" w:rsidRDefault="00EF2C7D" w:rsidP="0016525D">
            <w:pPr>
              <w:spacing w:before="80" w:after="80"/>
              <w:ind w:left="57" w:right="57"/>
              <w:rPr>
                <w:sz w:val="22"/>
                <w:szCs w:val="22"/>
              </w:rPr>
            </w:pPr>
            <w:r w:rsidRPr="005F6AD9">
              <w:rPr>
                <w:sz w:val="22"/>
                <w:szCs w:val="22"/>
              </w:rPr>
              <w:t>TC44</w:t>
            </w:r>
          </w:p>
        </w:tc>
        <w:tc>
          <w:tcPr>
            <w:tcW w:w="1663" w:type="dxa"/>
            <w:vAlign w:val="center"/>
          </w:tcPr>
          <w:p w14:paraId="01269E05" w14:textId="77777777" w:rsidR="00EF2C7D" w:rsidRPr="005F6AD9" w:rsidRDefault="00EF2C7D" w:rsidP="0016525D">
            <w:pPr>
              <w:spacing w:before="80" w:after="80"/>
              <w:ind w:left="57" w:right="57"/>
              <w:rPr>
                <w:sz w:val="22"/>
                <w:szCs w:val="22"/>
              </w:rPr>
            </w:pPr>
            <w:r w:rsidRPr="005F6AD9">
              <w:rPr>
                <w:sz w:val="22"/>
                <w:szCs w:val="22"/>
              </w:rPr>
              <w:t>Hủy chọn tệp khi Import</w:t>
            </w:r>
          </w:p>
        </w:tc>
        <w:tc>
          <w:tcPr>
            <w:tcW w:w="2366" w:type="dxa"/>
            <w:vAlign w:val="center"/>
          </w:tcPr>
          <w:p w14:paraId="4188CDE7" w14:textId="77777777" w:rsidR="00EF2C7D" w:rsidRPr="005F6AD9" w:rsidRDefault="00EF2C7D" w:rsidP="0016525D">
            <w:pPr>
              <w:spacing w:before="80" w:after="80"/>
              <w:ind w:left="57" w:right="57"/>
              <w:rPr>
                <w:sz w:val="22"/>
                <w:szCs w:val="22"/>
              </w:rPr>
            </w:pPr>
            <w:r w:rsidRPr="005F6AD9">
              <w:rPr>
                <w:sz w:val="22"/>
                <w:szCs w:val="22"/>
              </w:rPr>
              <w:t>Không chọn file và nhấn Cancel.</w:t>
            </w:r>
          </w:p>
        </w:tc>
        <w:tc>
          <w:tcPr>
            <w:tcW w:w="2409" w:type="dxa"/>
            <w:vAlign w:val="center"/>
          </w:tcPr>
          <w:p w14:paraId="384FF794" w14:textId="77777777" w:rsidR="00EF2C7D" w:rsidRPr="005F6AD9" w:rsidRDefault="00EF2C7D" w:rsidP="0016525D">
            <w:pPr>
              <w:spacing w:before="80" w:after="80"/>
              <w:ind w:left="57" w:right="57"/>
              <w:rPr>
                <w:sz w:val="22"/>
                <w:szCs w:val="22"/>
              </w:rPr>
            </w:pPr>
            <w:r w:rsidRPr="005F6AD9">
              <w:rPr>
                <w:sz w:val="22"/>
                <w:szCs w:val="22"/>
              </w:rPr>
              <w:t>Import được hủy an toàn và dữ liệu không thay đổi.</w:t>
            </w:r>
          </w:p>
        </w:tc>
        <w:tc>
          <w:tcPr>
            <w:tcW w:w="1101" w:type="dxa"/>
            <w:vAlign w:val="center"/>
          </w:tcPr>
          <w:p w14:paraId="6ED9B3D7" w14:textId="77777777" w:rsidR="00EF2C7D" w:rsidRPr="005F6AD9" w:rsidRDefault="00EF2C7D" w:rsidP="0016525D">
            <w:pPr>
              <w:spacing w:before="80" w:after="80"/>
              <w:ind w:left="57" w:right="57"/>
              <w:rPr>
                <w:sz w:val="22"/>
                <w:szCs w:val="22"/>
              </w:rPr>
            </w:pPr>
            <w:r w:rsidRPr="005F6AD9">
              <w:rPr>
                <w:sz w:val="22"/>
                <w:szCs w:val="22"/>
              </w:rPr>
              <w:t>Đạt</w:t>
            </w:r>
          </w:p>
        </w:tc>
        <w:tc>
          <w:tcPr>
            <w:tcW w:w="879" w:type="dxa"/>
            <w:vAlign w:val="center"/>
          </w:tcPr>
          <w:p w14:paraId="30D53F75"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20D2B5A1" w14:textId="77777777" w:rsidTr="005F6AD9">
        <w:trPr>
          <w:jc w:val="center"/>
        </w:trPr>
        <w:tc>
          <w:tcPr>
            <w:tcW w:w="928" w:type="dxa"/>
            <w:vAlign w:val="center"/>
          </w:tcPr>
          <w:p w14:paraId="4081488E" w14:textId="77777777" w:rsidR="00EF2C7D" w:rsidRPr="005F6AD9" w:rsidRDefault="00EF2C7D" w:rsidP="0016525D">
            <w:pPr>
              <w:spacing w:before="80" w:after="80"/>
              <w:ind w:left="57" w:right="57"/>
              <w:rPr>
                <w:sz w:val="22"/>
                <w:szCs w:val="22"/>
              </w:rPr>
            </w:pPr>
            <w:r w:rsidRPr="005F6AD9">
              <w:rPr>
                <w:sz w:val="22"/>
                <w:szCs w:val="22"/>
              </w:rPr>
              <w:t>TC45</w:t>
            </w:r>
          </w:p>
        </w:tc>
        <w:tc>
          <w:tcPr>
            <w:tcW w:w="1663" w:type="dxa"/>
            <w:vAlign w:val="center"/>
          </w:tcPr>
          <w:p w14:paraId="3AC93A71" w14:textId="77777777" w:rsidR="00EF2C7D" w:rsidRPr="005F6AD9" w:rsidRDefault="00EF2C7D" w:rsidP="0016525D">
            <w:pPr>
              <w:spacing w:before="80" w:after="80"/>
              <w:ind w:left="57" w:right="57"/>
              <w:rPr>
                <w:sz w:val="22"/>
                <w:szCs w:val="22"/>
              </w:rPr>
            </w:pPr>
            <w:r w:rsidRPr="005F6AD9">
              <w:rPr>
                <w:sz w:val="22"/>
                <w:szCs w:val="22"/>
              </w:rPr>
              <w:t>Không mất dữ liệu khi tệp backup không được hỗ trợ</w:t>
            </w:r>
          </w:p>
        </w:tc>
        <w:tc>
          <w:tcPr>
            <w:tcW w:w="2366" w:type="dxa"/>
            <w:vAlign w:val="center"/>
          </w:tcPr>
          <w:p w14:paraId="54D3C622" w14:textId="77777777" w:rsidR="00EF2C7D" w:rsidRPr="005F6AD9" w:rsidRDefault="00EF2C7D" w:rsidP="0016525D">
            <w:pPr>
              <w:spacing w:before="80" w:after="80"/>
              <w:ind w:left="57" w:right="57"/>
              <w:rPr>
                <w:sz w:val="22"/>
                <w:szCs w:val="22"/>
              </w:rPr>
            </w:pPr>
            <w:r w:rsidRPr="005F6AD9">
              <w:rPr>
                <w:sz w:val="22"/>
                <w:szCs w:val="22"/>
              </w:rPr>
              <w:t>Chọn file backup không được hỗ trợ/không đúng định dạng.</w:t>
            </w:r>
          </w:p>
        </w:tc>
        <w:tc>
          <w:tcPr>
            <w:tcW w:w="2409" w:type="dxa"/>
            <w:vAlign w:val="center"/>
          </w:tcPr>
          <w:p w14:paraId="5B64F252" w14:textId="77777777" w:rsidR="00EF2C7D" w:rsidRPr="005F6AD9" w:rsidRDefault="00EF2C7D" w:rsidP="0016525D">
            <w:pPr>
              <w:spacing w:before="80" w:after="80"/>
              <w:ind w:left="57" w:right="57"/>
              <w:rPr>
                <w:sz w:val="22"/>
                <w:szCs w:val="22"/>
              </w:rPr>
            </w:pPr>
            <w:r w:rsidRPr="005F6AD9">
              <w:rPr>
                <w:sz w:val="22"/>
                <w:szCs w:val="22"/>
              </w:rPr>
              <w:t>Hệ thống từ chối file và giữ nguyên dữ liệu hiện tại.</w:t>
            </w:r>
          </w:p>
        </w:tc>
        <w:tc>
          <w:tcPr>
            <w:tcW w:w="1101" w:type="dxa"/>
            <w:vAlign w:val="center"/>
          </w:tcPr>
          <w:p w14:paraId="4AB12A2D" w14:textId="77777777" w:rsidR="00EF2C7D" w:rsidRPr="005F6AD9" w:rsidRDefault="00EF2C7D" w:rsidP="0016525D">
            <w:pPr>
              <w:spacing w:before="80" w:after="80"/>
              <w:ind w:left="57" w:right="57"/>
              <w:rPr>
                <w:sz w:val="22"/>
                <w:szCs w:val="22"/>
              </w:rPr>
            </w:pPr>
            <w:r w:rsidRPr="005F6AD9">
              <w:rPr>
                <w:sz w:val="22"/>
                <w:szCs w:val="22"/>
              </w:rPr>
              <w:t>Đạt</w:t>
            </w:r>
          </w:p>
        </w:tc>
        <w:tc>
          <w:tcPr>
            <w:tcW w:w="879" w:type="dxa"/>
            <w:vAlign w:val="center"/>
          </w:tcPr>
          <w:p w14:paraId="09ABD9E4" w14:textId="77777777" w:rsidR="00EF2C7D" w:rsidRPr="005F6AD9" w:rsidRDefault="00EF2C7D" w:rsidP="0016525D">
            <w:pPr>
              <w:spacing w:before="80" w:after="80"/>
              <w:ind w:left="57" w:right="57"/>
              <w:rPr>
                <w:sz w:val="22"/>
                <w:szCs w:val="22"/>
              </w:rPr>
            </w:pPr>
            <w:r w:rsidRPr="005F6AD9">
              <w:rPr>
                <w:sz w:val="22"/>
                <w:szCs w:val="22"/>
              </w:rPr>
              <w:t>Đạt</w:t>
            </w:r>
          </w:p>
        </w:tc>
      </w:tr>
    </w:tbl>
    <w:p w14:paraId="4E8EA500" w14:textId="77777777" w:rsidR="00EF2C7D" w:rsidRDefault="00EF2C7D" w:rsidP="00EF2C7D"/>
    <w:p w14:paraId="515CBDBA" w14:textId="5B7FDE56" w:rsidR="00EF2C7D" w:rsidRDefault="00EF2C7D" w:rsidP="00EF2C7D">
      <w:pPr>
        <w:pStyle w:val="Heading3"/>
      </w:pPr>
      <w:bookmarkStart w:id="316" w:name="_Toc241252930"/>
      <w:r>
        <w:t xml:space="preserve">4.4.7. Nhóm 7 – </w:t>
      </w:r>
      <w:r w:rsidR="005F6AD9">
        <w:t>Hiển thị l</w:t>
      </w:r>
      <w:r>
        <w:t>ịch</w:t>
      </w:r>
      <w:bookmarkEnd w:id="316"/>
    </w:p>
    <w:p w14:paraId="6DE76268" w14:textId="77777777" w:rsidR="00EF2C7D" w:rsidRDefault="00EF2C7D" w:rsidP="00EF2C7D">
      <w:pPr>
        <w:spacing w:after="120"/>
        <w:ind w:firstLine="432"/>
      </w:pPr>
      <w:r>
        <w:t>Nhóm này gồm 2 test case. Ma trận chi tiết được trình bày tại Phụ lục C.</w:t>
      </w:r>
    </w:p>
    <w:p w14:paraId="52197AD0" w14:textId="54B75A38" w:rsidR="005F6AD9" w:rsidRDefault="005F6AD9" w:rsidP="005F6AD9">
      <w:pPr>
        <w:pStyle w:val="Mchnhbng"/>
      </w:pPr>
      <w:r>
        <w:t xml:space="preserve">Bảng 4.10. Ma trận kiểm thử chức </w:t>
      </w:r>
      <w:r w:rsidR="0016525D">
        <w:t xml:space="preserve">năng </w:t>
      </w:r>
      <w:r>
        <w:t>hiển thị lịch (TC46-TC47)</w:t>
      </w:r>
    </w:p>
    <w:tbl>
      <w:tblPr>
        <w:tblStyle w:val="TableGrid"/>
        <w:tblW w:w="0" w:type="auto"/>
        <w:jc w:val="center"/>
        <w:tblLook w:val="04A0" w:firstRow="1" w:lastRow="0" w:firstColumn="1" w:lastColumn="0" w:noHBand="0" w:noVBand="1"/>
      </w:tblPr>
      <w:tblGrid>
        <w:gridCol w:w="965"/>
        <w:gridCol w:w="1678"/>
        <w:gridCol w:w="2314"/>
        <w:gridCol w:w="2268"/>
        <w:gridCol w:w="1207"/>
        <w:gridCol w:w="914"/>
      </w:tblGrid>
      <w:tr w:rsidR="00EF2C7D" w14:paraId="622ECD3C" w14:textId="77777777" w:rsidTr="0016525D">
        <w:trPr>
          <w:jc w:val="center"/>
        </w:trPr>
        <w:tc>
          <w:tcPr>
            <w:tcW w:w="965" w:type="dxa"/>
            <w:vAlign w:val="center"/>
          </w:tcPr>
          <w:p w14:paraId="60B727D1" w14:textId="77777777" w:rsidR="00EF2C7D" w:rsidRPr="0016525D" w:rsidRDefault="00EF2C7D" w:rsidP="0016525D">
            <w:pPr>
              <w:spacing w:before="80" w:after="80"/>
              <w:ind w:left="57" w:right="57"/>
              <w:jc w:val="center"/>
              <w:rPr>
                <w:b/>
                <w:bCs/>
                <w:sz w:val="22"/>
                <w:szCs w:val="22"/>
              </w:rPr>
            </w:pPr>
            <w:r w:rsidRPr="0016525D">
              <w:rPr>
                <w:b/>
                <w:bCs/>
                <w:sz w:val="22"/>
                <w:szCs w:val="22"/>
              </w:rPr>
              <w:lastRenderedPageBreak/>
              <w:t>Mã TC</w:t>
            </w:r>
          </w:p>
        </w:tc>
        <w:tc>
          <w:tcPr>
            <w:tcW w:w="1678" w:type="dxa"/>
            <w:vAlign w:val="center"/>
          </w:tcPr>
          <w:p w14:paraId="6D7F5676" w14:textId="77777777" w:rsidR="00EF2C7D" w:rsidRPr="0016525D" w:rsidRDefault="00EF2C7D" w:rsidP="0016525D">
            <w:pPr>
              <w:spacing w:before="80" w:after="80"/>
              <w:ind w:left="57" w:right="57"/>
              <w:jc w:val="center"/>
              <w:rPr>
                <w:b/>
                <w:bCs/>
                <w:sz w:val="22"/>
                <w:szCs w:val="22"/>
              </w:rPr>
            </w:pPr>
            <w:r w:rsidRPr="0016525D">
              <w:rPr>
                <w:b/>
                <w:bCs/>
                <w:sz w:val="22"/>
                <w:szCs w:val="22"/>
              </w:rPr>
              <w:t>Chức năng</w:t>
            </w:r>
          </w:p>
        </w:tc>
        <w:tc>
          <w:tcPr>
            <w:tcW w:w="2314" w:type="dxa"/>
            <w:vAlign w:val="center"/>
          </w:tcPr>
          <w:p w14:paraId="4924EF64" w14:textId="77777777" w:rsidR="00EF2C7D" w:rsidRPr="0016525D" w:rsidRDefault="00EF2C7D" w:rsidP="0016525D">
            <w:pPr>
              <w:spacing w:before="80" w:after="80"/>
              <w:ind w:left="57" w:right="57"/>
              <w:jc w:val="center"/>
              <w:rPr>
                <w:b/>
                <w:bCs/>
                <w:sz w:val="22"/>
                <w:szCs w:val="22"/>
              </w:rPr>
            </w:pPr>
            <w:r w:rsidRPr="0016525D">
              <w:rPr>
                <w:b/>
                <w:bCs/>
                <w:sz w:val="22"/>
                <w:szCs w:val="22"/>
              </w:rPr>
              <w:t>Dữ liệu / Thao tác</w:t>
            </w:r>
          </w:p>
        </w:tc>
        <w:tc>
          <w:tcPr>
            <w:tcW w:w="2268" w:type="dxa"/>
            <w:vAlign w:val="center"/>
          </w:tcPr>
          <w:p w14:paraId="2900B95A" w14:textId="77777777" w:rsidR="00EF2C7D" w:rsidRPr="0016525D" w:rsidRDefault="00EF2C7D" w:rsidP="0016525D">
            <w:pPr>
              <w:spacing w:before="80" w:after="80"/>
              <w:ind w:left="57" w:right="57"/>
              <w:jc w:val="center"/>
              <w:rPr>
                <w:b/>
                <w:bCs/>
                <w:sz w:val="22"/>
                <w:szCs w:val="22"/>
              </w:rPr>
            </w:pPr>
            <w:r w:rsidRPr="0016525D">
              <w:rPr>
                <w:b/>
                <w:bCs/>
                <w:sz w:val="22"/>
                <w:szCs w:val="22"/>
              </w:rPr>
              <w:t>Kết quả mong đợi</w:t>
            </w:r>
          </w:p>
        </w:tc>
        <w:tc>
          <w:tcPr>
            <w:tcW w:w="1207" w:type="dxa"/>
            <w:vAlign w:val="center"/>
          </w:tcPr>
          <w:p w14:paraId="1BD38C5C" w14:textId="77777777" w:rsidR="00EF2C7D" w:rsidRPr="0016525D" w:rsidRDefault="00EF2C7D" w:rsidP="0016525D">
            <w:pPr>
              <w:spacing w:before="80" w:after="80"/>
              <w:ind w:left="57" w:right="57"/>
              <w:jc w:val="center"/>
              <w:rPr>
                <w:b/>
                <w:bCs/>
                <w:sz w:val="22"/>
                <w:szCs w:val="22"/>
              </w:rPr>
            </w:pPr>
            <w:r w:rsidRPr="0016525D">
              <w:rPr>
                <w:b/>
                <w:bCs/>
                <w:sz w:val="22"/>
                <w:szCs w:val="22"/>
              </w:rPr>
              <w:t>Kết quả thực tế</w:t>
            </w:r>
          </w:p>
        </w:tc>
        <w:tc>
          <w:tcPr>
            <w:tcW w:w="914" w:type="dxa"/>
            <w:vAlign w:val="center"/>
          </w:tcPr>
          <w:p w14:paraId="1DBC7705" w14:textId="77777777" w:rsidR="00EF2C7D" w:rsidRPr="0016525D" w:rsidRDefault="00EF2C7D" w:rsidP="0016525D">
            <w:pPr>
              <w:spacing w:before="80" w:after="80"/>
              <w:ind w:left="57" w:right="57"/>
              <w:jc w:val="center"/>
              <w:rPr>
                <w:b/>
                <w:bCs/>
                <w:sz w:val="22"/>
                <w:szCs w:val="22"/>
              </w:rPr>
            </w:pPr>
            <w:r w:rsidRPr="0016525D">
              <w:rPr>
                <w:b/>
                <w:bCs/>
                <w:sz w:val="22"/>
                <w:szCs w:val="22"/>
              </w:rPr>
              <w:t>Đánh giá</w:t>
            </w:r>
          </w:p>
        </w:tc>
      </w:tr>
      <w:tr w:rsidR="00EF2C7D" w14:paraId="105797CE" w14:textId="77777777" w:rsidTr="0016525D">
        <w:trPr>
          <w:jc w:val="center"/>
        </w:trPr>
        <w:tc>
          <w:tcPr>
            <w:tcW w:w="965" w:type="dxa"/>
            <w:vAlign w:val="center"/>
          </w:tcPr>
          <w:p w14:paraId="38846F82" w14:textId="77777777" w:rsidR="00EF2C7D" w:rsidRPr="005F6AD9" w:rsidRDefault="00EF2C7D" w:rsidP="0016525D">
            <w:pPr>
              <w:spacing w:before="80" w:after="80"/>
              <w:ind w:left="57" w:right="57"/>
              <w:rPr>
                <w:sz w:val="22"/>
                <w:szCs w:val="22"/>
              </w:rPr>
            </w:pPr>
            <w:r w:rsidRPr="005F6AD9">
              <w:rPr>
                <w:sz w:val="22"/>
                <w:szCs w:val="22"/>
              </w:rPr>
              <w:t>TC46</w:t>
            </w:r>
          </w:p>
        </w:tc>
        <w:tc>
          <w:tcPr>
            <w:tcW w:w="1678" w:type="dxa"/>
            <w:vAlign w:val="center"/>
          </w:tcPr>
          <w:p w14:paraId="4BB6999B" w14:textId="77777777" w:rsidR="00EF2C7D" w:rsidRPr="005F6AD9" w:rsidRDefault="00EF2C7D" w:rsidP="0016525D">
            <w:pPr>
              <w:spacing w:before="80" w:after="80"/>
              <w:ind w:left="57" w:right="57"/>
              <w:rPr>
                <w:sz w:val="22"/>
                <w:szCs w:val="22"/>
              </w:rPr>
            </w:pPr>
            <w:r w:rsidRPr="005F6AD9">
              <w:rPr>
                <w:sz w:val="22"/>
                <w:szCs w:val="22"/>
              </w:rPr>
              <w:t>Hiển thị công việc đúng ngày trên Lịch</w:t>
            </w:r>
          </w:p>
        </w:tc>
        <w:tc>
          <w:tcPr>
            <w:tcW w:w="2314" w:type="dxa"/>
            <w:vAlign w:val="center"/>
          </w:tcPr>
          <w:p w14:paraId="372F9ECF" w14:textId="77777777" w:rsidR="00EF2C7D" w:rsidRPr="005F6AD9" w:rsidRDefault="00EF2C7D" w:rsidP="0016525D">
            <w:pPr>
              <w:spacing w:before="80" w:after="80"/>
              <w:ind w:left="57" w:right="57"/>
              <w:rPr>
                <w:sz w:val="22"/>
                <w:szCs w:val="22"/>
              </w:rPr>
            </w:pPr>
            <w:r w:rsidRPr="005F6AD9">
              <w:rPr>
                <w:sz w:val="22"/>
                <w:szCs w:val="22"/>
              </w:rPr>
              <w:t>Nhiều task ở nhiều ngày.</w:t>
            </w:r>
          </w:p>
        </w:tc>
        <w:tc>
          <w:tcPr>
            <w:tcW w:w="2268" w:type="dxa"/>
            <w:vAlign w:val="center"/>
          </w:tcPr>
          <w:p w14:paraId="38EC3A53" w14:textId="77777777" w:rsidR="00EF2C7D" w:rsidRPr="005F6AD9" w:rsidRDefault="00EF2C7D" w:rsidP="0016525D">
            <w:pPr>
              <w:spacing w:before="80" w:after="80"/>
              <w:ind w:left="57" w:right="57"/>
              <w:rPr>
                <w:sz w:val="22"/>
                <w:szCs w:val="22"/>
              </w:rPr>
            </w:pPr>
            <w:r w:rsidRPr="005F6AD9">
              <w:rPr>
                <w:sz w:val="22"/>
                <w:szCs w:val="22"/>
              </w:rPr>
              <w:t>Task xuất hiện đúng ngày tương ứng.</w:t>
            </w:r>
          </w:p>
        </w:tc>
        <w:tc>
          <w:tcPr>
            <w:tcW w:w="1207" w:type="dxa"/>
            <w:vAlign w:val="center"/>
          </w:tcPr>
          <w:p w14:paraId="598654CC" w14:textId="77777777" w:rsidR="00EF2C7D" w:rsidRPr="005F6AD9" w:rsidRDefault="00EF2C7D" w:rsidP="0016525D">
            <w:pPr>
              <w:spacing w:before="80" w:after="80"/>
              <w:ind w:left="57" w:right="57"/>
              <w:rPr>
                <w:sz w:val="22"/>
                <w:szCs w:val="22"/>
              </w:rPr>
            </w:pPr>
            <w:r w:rsidRPr="005F6AD9">
              <w:rPr>
                <w:sz w:val="22"/>
                <w:szCs w:val="22"/>
              </w:rPr>
              <w:t>Đạt</w:t>
            </w:r>
          </w:p>
        </w:tc>
        <w:tc>
          <w:tcPr>
            <w:tcW w:w="914" w:type="dxa"/>
            <w:vAlign w:val="center"/>
          </w:tcPr>
          <w:p w14:paraId="116FFD5D"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14:paraId="39556210" w14:textId="77777777" w:rsidTr="0016525D">
        <w:trPr>
          <w:jc w:val="center"/>
        </w:trPr>
        <w:tc>
          <w:tcPr>
            <w:tcW w:w="965" w:type="dxa"/>
            <w:vAlign w:val="center"/>
          </w:tcPr>
          <w:p w14:paraId="0B676419" w14:textId="77777777" w:rsidR="00EF2C7D" w:rsidRPr="005F6AD9" w:rsidRDefault="00EF2C7D" w:rsidP="0016525D">
            <w:pPr>
              <w:spacing w:before="80" w:after="80"/>
              <w:ind w:left="57" w:right="57"/>
              <w:rPr>
                <w:sz w:val="22"/>
                <w:szCs w:val="22"/>
              </w:rPr>
            </w:pPr>
            <w:r w:rsidRPr="005F6AD9">
              <w:rPr>
                <w:sz w:val="22"/>
                <w:szCs w:val="22"/>
              </w:rPr>
              <w:t>TC47</w:t>
            </w:r>
          </w:p>
        </w:tc>
        <w:tc>
          <w:tcPr>
            <w:tcW w:w="1678" w:type="dxa"/>
            <w:vAlign w:val="center"/>
          </w:tcPr>
          <w:p w14:paraId="1877D7A5" w14:textId="77777777" w:rsidR="00EF2C7D" w:rsidRPr="005F6AD9" w:rsidRDefault="00EF2C7D" w:rsidP="0016525D">
            <w:pPr>
              <w:spacing w:before="80" w:after="80"/>
              <w:ind w:left="57" w:right="57"/>
              <w:rPr>
                <w:sz w:val="22"/>
                <w:szCs w:val="22"/>
              </w:rPr>
            </w:pPr>
            <w:r w:rsidRPr="005F6AD9">
              <w:rPr>
                <w:sz w:val="22"/>
                <w:szCs w:val="22"/>
              </w:rPr>
              <w:t>Hiển thị task lặp hằng tuần trên Lịch</w:t>
            </w:r>
          </w:p>
        </w:tc>
        <w:tc>
          <w:tcPr>
            <w:tcW w:w="2314" w:type="dxa"/>
            <w:vAlign w:val="center"/>
          </w:tcPr>
          <w:p w14:paraId="48989022" w14:textId="77777777" w:rsidR="00EF2C7D" w:rsidRPr="005F6AD9" w:rsidRDefault="00EF2C7D" w:rsidP="0016525D">
            <w:pPr>
              <w:spacing w:before="80" w:after="80"/>
              <w:ind w:left="57" w:right="57"/>
              <w:rPr>
                <w:sz w:val="22"/>
                <w:szCs w:val="22"/>
              </w:rPr>
            </w:pPr>
            <w:r w:rsidRPr="005F6AD9">
              <w:rPr>
                <w:sz w:val="22"/>
                <w:szCs w:val="22"/>
              </w:rPr>
              <w:t>Task lặp theo tuần.</w:t>
            </w:r>
          </w:p>
        </w:tc>
        <w:tc>
          <w:tcPr>
            <w:tcW w:w="2268" w:type="dxa"/>
            <w:vAlign w:val="center"/>
          </w:tcPr>
          <w:p w14:paraId="1FDE553A" w14:textId="77777777" w:rsidR="00EF2C7D" w:rsidRPr="005F6AD9" w:rsidRDefault="00EF2C7D" w:rsidP="0016525D">
            <w:pPr>
              <w:spacing w:before="80" w:after="80"/>
              <w:ind w:left="57" w:right="57"/>
              <w:rPr>
                <w:sz w:val="22"/>
                <w:szCs w:val="22"/>
              </w:rPr>
            </w:pPr>
            <w:r w:rsidRPr="005F6AD9">
              <w:rPr>
                <w:sz w:val="22"/>
                <w:szCs w:val="22"/>
              </w:rPr>
              <w:t>Các kỳ của task lặp hiển thị đúng ngày.</w:t>
            </w:r>
          </w:p>
        </w:tc>
        <w:tc>
          <w:tcPr>
            <w:tcW w:w="1207" w:type="dxa"/>
            <w:vAlign w:val="center"/>
          </w:tcPr>
          <w:p w14:paraId="2F7842A0" w14:textId="77777777" w:rsidR="00EF2C7D" w:rsidRPr="005F6AD9" w:rsidRDefault="00EF2C7D" w:rsidP="0016525D">
            <w:pPr>
              <w:spacing w:before="80" w:after="80"/>
              <w:ind w:left="57" w:right="57"/>
              <w:rPr>
                <w:sz w:val="22"/>
                <w:szCs w:val="22"/>
              </w:rPr>
            </w:pPr>
            <w:r w:rsidRPr="005F6AD9">
              <w:rPr>
                <w:sz w:val="22"/>
                <w:szCs w:val="22"/>
              </w:rPr>
              <w:t>Đạt</w:t>
            </w:r>
          </w:p>
        </w:tc>
        <w:tc>
          <w:tcPr>
            <w:tcW w:w="914" w:type="dxa"/>
            <w:vAlign w:val="center"/>
          </w:tcPr>
          <w:p w14:paraId="33A0C293" w14:textId="77777777" w:rsidR="00EF2C7D" w:rsidRPr="005F6AD9" w:rsidRDefault="00EF2C7D" w:rsidP="0016525D">
            <w:pPr>
              <w:spacing w:before="80" w:after="80"/>
              <w:ind w:left="57" w:right="57"/>
              <w:rPr>
                <w:sz w:val="22"/>
                <w:szCs w:val="22"/>
              </w:rPr>
            </w:pPr>
            <w:r w:rsidRPr="005F6AD9">
              <w:rPr>
                <w:sz w:val="22"/>
                <w:szCs w:val="22"/>
              </w:rPr>
              <w:t>Đạt</w:t>
            </w:r>
          </w:p>
        </w:tc>
      </w:tr>
    </w:tbl>
    <w:p w14:paraId="1B9FBF6E" w14:textId="77777777" w:rsidR="00EF2C7D" w:rsidRDefault="00EF2C7D" w:rsidP="00EF2C7D"/>
    <w:p w14:paraId="5A7F9A9A" w14:textId="77777777" w:rsidR="00EF2C7D" w:rsidRDefault="00EF2C7D" w:rsidP="00EF2C7D">
      <w:pPr>
        <w:pStyle w:val="Heading3"/>
      </w:pPr>
      <w:bookmarkStart w:id="317" w:name="_Toc241252931"/>
      <w:r>
        <w:t>4.4.8. Nhóm 8 – Thống kê, Cài đặt và Widget</w:t>
      </w:r>
      <w:bookmarkEnd w:id="317"/>
    </w:p>
    <w:p w14:paraId="6C5AF643" w14:textId="77777777" w:rsidR="00EF2C7D" w:rsidRDefault="00EF2C7D" w:rsidP="00EF2C7D">
      <w:pPr>
        <w:spacing w:after="120"/>
        <w:ind w:firstLine="432"/>
      </w:pPr>
      <w:r>
        <w:t>Nhóm này gồm 3 test case. Ma trận chi tiết được trình bày tại Phụ lục C.</w:t>
      </w:r>
    </w:p>
    <w:p w14:paraId="7B8CF526" w14:textId="7B16A986" w:rsidR="005F6AD9" w:rsidRDefault="005F6AD9" w:rsidP="005F6AD9">
      <w:pPr>
        <w:pStyle w:val="Mchnhbng"/>
      </w:pPr>
      <w:r>
        <w:t>Bảng 4.11. Ma trận kiểm thử chức hiển thị lịch (TC4</w:t>
      </w:r>
      <w:r w:rsidR="0016525D">
        <w:t>8</w:t>
      </w:r>
      <w:r>
        <w:t>-TC</w:t>
      </w:r>
      <w:r w:rsidR="0016525D">
        <w:t>50</w:t>
      </w:r>
      <w:r>
        <w:t>)</w:t>
      </w:r>
    </w:p>
    <w:tbl>
      <w:tblPr>
        <w:tblStyle w:val="TableGrid"/>
        <w:tblW w:w="0" w:type="auto"/>
        <w:jc w:val="center"/>
        <w:tblLook w:val="04A0" w:firstRow="1" w:lastRow="0" w:firstColumn="1" w:lastColumn="0" w:noHBand="0" w:noVBand="1"/>
      </w:tblPr>
      <w:tblGrid>
        <w:gridCol w:w="940"/>
        <w:gridCol w:w="1700"/>
        <w:gridCol w:w="2317"/>
        <w:gridCol w:w="2268"/>
        <w:gridCol w:w="1234"/>
        <w:gridCol w:w="887"/>
      </w:tblGrid>
      <w:tr w:rsidR="00EF2C7D" w:rsidRPr="005F6AD9" w14:paraId="6BC271E0" w14:textId="77777777" w:rsidTr="0016525D">
        <w:trPr>
          <w:jc w:val="center"/>
        </w:trPr>
        <w:tc>
          <w:tcPr>
            <w:tcW w:w="940" w:type="dxa"/>
            <w:vAlign w:val="center"/>
          </w:tcPr>
          <w:p w14:paraId="78A64CE4" w14:textId="77777777" w:rsidR="00EF2C7D" w:rsidRPr="0016525D" w:rsidRDefault="00EF2C7D" w:rsidP="0016525D">
            <w:pPr>
              <w:spacing w:before="80" w:after="80"/>
              <w:ind w:left="57" w:right="57"/>
              <w:jc w:val="center"/>
              <w:rPr>
                <w:b/>
                <w:bCs/>
                <w:sz w:val="22"/>
                <w:szCs w:val="22"/>
              </w:rPr>
            </w:pPr>
            <w:r w:rsidRPr="0016525D">
              <w:rPr>
                <w:b/>
                <w:bCs/>
                <w:sz w:val="22"/>
                <w:szCs w:val="22"/>
              </w:rPr>
              <w:t>Mã TC</w:t>
            </w:r>
          </w:p>
        </w:tc>
        <w:tc>
          <w:tcPr>
            <w:tcW w:w="1700" w:type="dxa"/>
            <w:vAlign w:val="center"/>
          </w:tcPr>
          <w:p w14:paraId="1EE0BE0B" w14:textId="77777777" w:rsidR="00EF2C7D" w:rsidRPr="0016525D" w:rsidRDefault="00EF2C7D" w:rsidP="0016525D">
            <w:pPr>
              <w:spacing w:before="80" w:after="80"/>
              <w:ind w:left="57" w:right="57"/>
              <w:jc w:val="center"/>
              <w:rPr>
                <w:b/>
                <w:bCs/>
                <w:sz w:val="22"/>
                <w:szCs w:val="22"/>
              </w:rPr>
            </w:pPr>
            <w:r w:rsidRPr="0016525D">
              <w:rPr>
                <w:b/>
                <w:bCs/>
                <w:sz w:val="22"/>
                <w:szCs w:val="22"/>
              </w:rPr>
              <w:t>Chức năng</w:t>
            </w:r>
          </w:p>
        </w:tc>
        <w:tc>
          <w:tcPr>
            <w:tcW w:w="2317" w:type="dxa"/>
            <w:vAlign w:val="center"/>
          </w:tcPr>
          <w:p w14:paraId="2EE75F2C" w14:textId="77777777" w:rsidR="00EF2C7D" w:rsidRPr="0016525D" w:rsidRDefault="00EF2C7D" w:rsidP="0016525D">
            <w:pPr>
              <w:spacing w:before="80" w:after="80"/>
              <w:ind w:left="57" w:right="57"/>
              <w:jc w:val="center"/>
              <w:rPr>
                <w:b/>
                <w:bCs/>
                <w:sz w:val="22"/>
                <w:szCs w:val="22"/>
              </w:rPr>
            </w:pPr>
            <w:r w:rsidRPr="0016525D">
              <w:rPr>
                <w:b/>
                <w:bCs/>
                <w:sz w:val="22"/>
                <w:szCs w:val="22"/>
              </w:rPr>
              <w:t>Dữ liệu / Thao tác</w:t>
            </w:r>
          </w:p>
        </w:tc>
        <w:tc>
          <w:tcPr>
            <w:tcW w:w="2268" w:type="dxa"/>
            <w:vAlign w:val="center"/>
          </w:tcPr>
          <w:p w14:paraId="7D3AF725" w14:textId="77777777" w:rsidR="00EF2C7D" w:rsidRPr="0016525D" w:rsidRDefault="00EF2C7D" w:rsidP="0016525D">
            <w:pPr>
              <w:spacing w:before="80" w:after="80"/>
              <w:ind w:left="57" w:right="57"/>
              <w:jc w:val="center"/>
              <w:rPr>
                <w:b/>
                <w:bCs/>
                <w:sz w:val="22"/>
                <w:szCs w:val="22"/>
              </w:rPr>
            </w:pPr>
            <w:r w:rsidRPr="0016525D">
              <w:rPr>
                <w:b/>
                <w:bCs/>
                <w:sz w:val="22"/>
                <w:szCs w:val="22"/>
              </w:rPr>
              <w:t>Kết quả mong đợi</w:t>
            </w:r>
          </w:p>
        </w:tc>
        <w:tc>
          <w:tcPr>
            <w:tcW w:w="1234" w:type="dxa"/>
            <w:vAlign w:val="center"/>
          </w:tcPr>
          <w:p w14:paraId="5A283050" w14:textId="77777777" w:rsidR="00EF2C7D" w:rsidRPr="0016525D" w:rsidRDefault="00EF2C7D" w:rsidP="0016525D">
            <w:pPr>
              <w:spacing w:before="80" w:after="80"/>
              <w:ind w:left="57" w:right="57"/>
              <w:jc w:val="center"/>
              <w:rPr>
                <w:b/>
                <w:bCs/>
                <w:sz w:val="22"/>
                <w:szCs w:val="22"/>
              </w:rPr>
            </w:pPr>
            <w:r w:rsidRPr="0016525D">
              <w:rPr>
                <w:b/>
                <w:bCs/>
                <w:sz w:val="22"/>
                <w:szCs w:val="22"/>
              </w:rPr>
              <w:t>Kết quả thực tế</w:t>
            </w:r>
          </w:p>
        </w:tc>
        <w:tc>
          <w:tcPr>
            <w:tcW w:w="887" w:type="dxa"/>
            <w:vAlign w:val="center"/>
          </w:tcPr>
          <w:p w14:paraId="52D2603A" w14:textId="77777777" w:rsidR="00EF2C7D" w:rsidRPr="0016525D" w:rsidRDefault="00EF2C7D" w:rsidP="0016525D">
            <w:pPr>
              <w:spacing w:before="80" w:after="80"/>
              <w:ind w:left="57" w:right="57"/>
              <w:jc w:val="center"/>
              <w:rPr>
                <w:b/>
                <w:bCs/>
                <w:sz w:val="22"/>
                <w:szCs w:val="22"/>
              </w:rPr>
            </w:pPr>
            <w:r w:rsidRPr="0016525D">
              <w:rPr>
                <w:b/>
                <w:bCs/>
                <w:sz w:val="22"/>
                <w:szCs w:val="22"/>
              </w:rPr>
              <w:t>Đánh giá</w:t>
            </w:r>
          </w:p>
        </w:tc>
      </w:tr>
      <w:tr w:rsidR="00EF2C7D" w:rsidRPr="005F6AD9" w14:paraId="0278EE47" w14:textId="77777777" w:rsidTr="0016525D">
        <w:trPr>
          <w:jc w:val="center"/>
        </w:trPr>
        <w:tc>
          <w:tcPr>
            <w:tcW w:w="940" w:type="dxa"/>
            <w:vAlign w:val="center"/>
          </w:tcPr>
          <w:p w14:paraId="1D97924B" w14:textId="77777777" w:rsidR="00EF2C7D" w:rsidRPr="005F6AD9" w:rsidRDefault="00EF2C7D" w:rsidP="0016525D">
            <w:pPr>
              <w:spacing w:before="80" w:after="80"/>
              <w:ind w:left="57" w:right="57"/>
              <w:rPr>
                <w:sz w:val="22"/>
                <w:szCs w:val="22"/>
              </w:rPr>
            </w:pPr>
            <w:r w:rsidRPr="005F6AD9">
              <w:rPr>
                <w:sz w:val="22"/>
                <w:szCs w:val="22"/>
              </w:rPr>
              <w:t>TC48</w:t>
            </w:r>
          </w:p>
        </w:tc>
        <w:tc>
          <w:tcPr>
            <w:tcW w:w="1700" w:type="dxa"/>
            <w:vAlign w:val="center"/>
          </w:tcPr>
          <w:p w14:paraId="5AD3FAB8" w14:textId="77777777" w:rsidR="00EF2C7D" w:rsidRPr="005F6AD9" w:rsidRDefault="00EF2C7D" w:rsidP="0016525D">
            <w:pPr>
              <w:spacing w:before="80" w:after="80"/>
              <w:ind w:left="57" w:right="57"/>
              <w:rPr>
                <w:sz w:val="22"/>
                <w:szCs w:val="22"/>
              </w:rPr>
            </w:pPr>
            <w:r w:rsidRPr="005F6AD9">
              <w:rPr>
                <w:sz w:val="22"/>
                <w:szCs w:val="22"/>
              </w:rPr>
              <w:t>Tính đúng số liệu thống kê</w:t>
            </w:r>
          </w:p>
        </w:tc>
        <w:tc>
          <w:tcPr>
            <w:tcW w:w="2317" w:type="dxa"/>
            <w:vAlign w:val="center"/>
          </w:tcPr>
          <w:p w14:paraId="11465CE2" w14:textId="77777777" w:rsidR="00EF2C7D" w:rsidRPr="005F6AD9" w:rsidRDefault="00EF2C7D" w:rsidP="0016525D">
            <w:pPr>
              <w:spacing w:before="80" w:after="80"/>
              <w:ind w:left="57" w:right="57"/>
              <w:rPr>
                <w:sz w:val="22"/>
                <w:szCs w:val="22"/>
              </w:rPr>
            </w:pPr>
            <w:r w:rsidRPr="005F6AD9">
              <w:rPr>
                <w:sz w:val="22"/>
                <w:szCs w:val="22"/>
              </w:rPr>
              <w:t>Mở Statistics.</w:t>
            </w:r>
          </w:p>
        </w:tc>
        <w:tc>
          <w:tcPr>
            <w:tcW w:w="2268" w:type="dxa"/>
            <w:vAlign w:val="center"/>
          </w:tcPr>
          <w:p w14:paraId="5365FD20" w14:textId="77777777" w:rsidR="00EF2C7D" w:rsidRPr="005F6AD9" w:rsidRDefault="00EF2C7D" w:rsidP="0016525D">
            <w:pPr>
              <w:spacing w:before="80" w:after="80"/>
              <w:ind w:left="57" w:right="57"/>
              <w:rPr>
                <w:sz w:val="22"/>
                <w:szCs w:val="22"/>
              </w:rPr>
            </w:pPr>
            <w:r w:rsidRPr="005F6AD9">
              <w:rPr>
                <w:sz w:val="22"/>
                <w:szCs w:val="22"/>
              </w:rPr>
              <w:t>Các số liệu thống kê khớp với dữ liệu thực tế.</w:t>
            </w:r>
          </w:p>
        </w:tc>
        <w:tc>
          <w:tcPr>
            <w:tcW w:w="1234" w:type="dxa"/>
            <w:vAlign w:val="center"/>
          </w:tcPr>
          <w:p w14:paraId="0AACA938" w14:textId="77777777" w:rsidR="00EF2C7D" w:rsidRPr="005F6AD9" w:rsidRDefault="00EF2C7D" w:rsidP="0016525D">
            <w:pPr>
              <w:spacing w:before="80" w:after="80"/>
              <w:ind w:left="57" w:right="57"/>
              <w:rPr>
                <w:sz w:val="22"/>
                <w:szCs w:val="22"/>
              </w:rPr>
            </w:pPr>
            <w:r w:rsidRPr="005F6AD9">
              <w:rPr>
                <w:sz w:val="22"/>
                <w:szCs w:val="22"/>
              </w:rPr>
              <w:t>Đạt</w:t>
            </w:r>
          </w:p>
        </w:tc>
        <w:tc>
          <w:tcPr>
            <w:tcW w:w="887" w:type="dxa"/>
            <w:vAlign w:val="center"/>
          </w:tcPr>
          <w:p w14:paraId="1CE46EBC"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27E7A3F0" w14:textId="77777777" w:rsidTr="0016525D">
        <w:trPr>
          <w:jc w:val="center"/>
        </w:trPr>
        <w:tc>
          <w:tcPr>
            <w:tcW w:w="940" w:type="dxa"/>
            <w:vAlign w:val="center"/>
          </w:tcPr>
          <w:p w14:paraId="7459D44F" w14:textId="77777777" w:rsidR="00EF2C7D" w:rsidRPr="005F6AD9" w:rsidRDefault="00EF2C7D" w:rsidP="0016525D">
            <w:pPr>
              <w:spacing w:before="80" w:after="80"/>
              <w:ind w:left="57" w:right="57"/>
              <w:rPr>
                <w:sz w:val="22"/>
                <w:szCs w:val="22"/>
              </w:rPr>
            </w:pPr>
            <w:r w:rsidRPr="005F6AD9">
              <w:rPr>
                <w:sz w:val="22"/>
                <w:szCs w:val="22"/>
              </w:rPr>
              <w:t>TC49</w:t>
            </w:r>
          </w:p>
        </w:tc>
        <w:tc>
          <w:tcPr>
            <w:tcW w:w="1700" w:type="dxa"/>
            <w:vAlign w:val="center"/>
          </w:tcPr>
          <w:p w14:paraId="3532D596" w14:textId="77777777" w:rsidR="00EF2C7D" w:rsidRPr="005F6AD9" w:rsidRDefault="00EF2C7D" w:rsidP="0016525D">
            <w:pPr>
              <w:spacing w:before="80" w:after="80"/>
              <w:ind w:left="57" w:right="57"/>
              <w:rPr>
                <w:sz w:val="22"/>
                <w:szCs w:val="22"/>
              </w:rPr>
            </w:pPr>
            <w:r w:rsidRPr="005F6AD9">
              <w:rPr>
                <w:sz w:val="22"/>
                <w:szCs w:val="22"/>
              </w:rPr>
              <w:t>Cập nhật thống kê tuần này khi hoàn thành task</w:t>
            </w:r>
          </w:p>
        </w:tc>
        <w:tc>
          <w:tcPr>
            <w:tcW w:w="2317" w:type="dxa"/>
            <w:vAlign w:val="center"/>
          </w:tcPr>
          <w:p w14:paraId="7A38A1D9" w14:textId="77777777" w:rsidR="00EF2C7D" w:rsidRPr="005F6AD9" w:rsidRDefault="00EF2C7D" w:rsidP="0016525D">
            <w:pPr>
              <w:spacing w:before="80" w:after="80"/>
              <w:ind w:left="57" w:right="57"/>
              <w:rPr>
                <w:sz w:val="22"/>
                <w:szCs w:val="22"/>
              </w:rPr>
            </w:pPr>
            <w:r w:rsidRPr="005F6AD9">
              <w:rPr>
                <w:sz w:val="22"/>
                <w:szCs w:val="22"/>
              </w:rPr>
              <w:t>Đánh dấu một task hoàn thành.</w:t>
            </w:r>
          </w:p>
        </w:tc>
        <w:tc>
          <w:tcPr>
            <w:tcW w:w="2268" w:type="dxa"/>
            <w:vAlign w:val="center"/>
          </w:tcPr>
          <w:p w14:paraId="69A5F12C" w14:textId="77777777" w:rsidR="00EF2C7D" w:rsidRPr="005F6AD9" w:rsidRDefault="00EF2C7D" w:rsidP="0016525D">
            <w:pPr>
              <w:spacing w:before="80" w:after="80"/>
              <w:ind w:left="57" w:right="57"/>
              <w:rPr>
                <w:sz w:val="22"/>
                <w:szCs w:val="22"/>
              </w:rPr>
            </w:pPr>
            <w:r w:rsidRPr="005F6AD9">
              <w:rPr>
                <w:sz w:val="22"/>
                <w:szCs w:val="22"/>
              </w:rPr>
              <w:t>Số liệu thống kê tuần hiện tại được cập nhật đúng.</w:t>
            </w:r>
          </w:p>
        </w:tc>
        <w:tc>
          <w:tcPr>
            <w:tcW w:w="1234" w:type="dxa"/>
            <w:vAlign w:val="center"/>
          </w:tcPr>
          <w:p w14:paraId="1E222231" w14:textId="77777777" w:rsidR="00EF2C7D" w:rsidRPr="005F6AD9" w:rsidRDefault="00EF2C7D" w:rsidP="0016525D">
            <w:pPr>
              <w:spacing w:before="80" w:after="80"/>
              <w:ind w:left="57" w:right="57"/>
              <w:rPr>
                <w:sz w:val="22"/>
                <w:szCs w:val="22"/>
              </w:rPr>
            </w:pPr>
            <w:r w:rsidRPr="005F6AD9">
              <w:rPr>
                <w:sz w:val="22"/>
                <w:szCs w:val="22"/>
              </w:rPr>
              <w:t>Đạt</w:t>
            </w:r>
          </w:p>
        </w:tc>
        <w:tc>
          <w:tcPr>
            <w:tcW w:w="887" w:type="dxa"/>
            <w:vAlign w:val="center"/>
          </w:tcPr>
          <w:p w14:paraId="1E867949" w14:textId="77777777" w:rsidR="00EF2C7D" w:rsidRPr="005F6AD9" w:rsidRDefault="00EF2C7D" w:rsidP="0016525D">
            <w:pPr>
              <w:spacing w:before="80" w:after="80"/>
              <w:ind w:left="57" w:right="57"/>
              <w:rPr>
                <w:sz w:val="22"/>
                <w:szCs w:val="22"/>
              </w:rPr>
            </w:pPr>
            <w:r w:rsidRPr="005F6AD9">
              <w:rPr>
                <w:sz w:val="22"/>
                <w:szCs w:val="22"/>
              </w:rPr>
              <w:t>Đạt</w:t>
            </w:r>
          </w:p>
        </w:tc>
      </w:tr>
      <w:tr w:rsidR="00EF2C7D" w:rsidRPr="005F6AD9" w14:paraId="20C4B540" w14:textId="77777777" w:rsidTr="0016525D">
        <w:trPr>
          <w:jc w:val="center"/>
        </w:trPr>
        <w:tc>
          <w:tcPr>
            <w:tcW w:w="940" w:type="dxa"/>
            <w:vAlign w:val="center"/>
          </w:tcPr>
          <w:p w14:paraId="7C88ED6C" w14:textId="77777777" w:rsidR="00EF2C7D" w:rsidRPr="005F6AD9" w:rsidRDefault="00EF2C7D" w:rsidP="0016525D">
            <w:pPr>
              <w:spacing w:before="80" w:after="80"/>
              <w:ind w:left="57" w:right="57"/>
              <w:rPr>
                <w:sz w:val="22"/>
                <w:szCs w:val="22"/>
              </w:rPr>
            </w:pPr>
            <w:r w:rsidRPr="005F6AD9">
              <w:rPr>
                <w:sz w:val="22"/>
                <w:szCs w:val="22"/>
              </w:rPr>
              <w:t>TC50</w:t>
            </w:r>
          </w:p>
        </w:tc>
        <w:tc>
          <w:tcPr>
            <w:tcW w:w="1700" w:type="dxa"/>
            <w:vAlign w:val="center"/>
          </w:tcPr>
          <w:p w14:paraId="2C095421" w14:textId="77777777" w:rsidR="00EF2C7D" w:rsidRPr="005F6AD9" w:rsidRDefault="00EF2C7D" w:rsidP="0016525D">
            <w:pPr>
              <w:spacing w:before="80" w:after="80"/>
              <w:ind w:left="57" w:right="57"/>
              <w:rPr>
                <w:sz w:val="22"/>
                <w:szCs w:val="22"/>
              </w:rPr>
            </w:pPr>
            <w:r w:rsidRPr="005F6AD9">
              <w:rPr>
                <w:sz w:val="22"/>
                <w:szCs w:val="22"/>
              </w:rPr>
              <w:t>Đồng bộ Settings và Widget với dữ liệu thật</w:t>
            </w:r>
          </w:p>
        </w:tc>
        <w:tc>
          <w:tcPr>
            <w:tcW w:w="2317" w:type="dxa"/>
            <w:vAlign w:val="center"/>
          </w:tcPr>
          <w:p w14:paraId="7CED2E42" w14:textId="77777777" w:rsidR="00EF2C7D" w:rsidRPr="005F6AD9" w:rsidRDefault="00EF2C7D" w:rsidP="0016525D">
            <w:pPr>
              <w:spacing w:before="80" w:after="80"/>
              <w:ind w:left="57" w:right="57"/>
              <w:rPr>
                <w:sz w:val="22"/>
                <w:szCs w:val="22"/>
              </w:rPr>
            </w:pPr>
            <w:r w:rsidRPr="005F6AD9">
              <w:rPr>
                <w:sz w:val="22"/>
                <w:szCs w:val="22"/>
              </w:rPr>
              <w:t>Thay đổi dữ liệu task từ ứng dụng hoặc Widget.</w:t>
            </w:r>
          </w:p>
        </w:tc>
        <w:tc>
          <w:tcPr>
            <w:tcW w:w="2268" w:type="dxa"/>
            <w:vAlign w:val="center"/>
          </w:tcPr>
          <w:p w14:paraId="321483A0" w14:textId="77777777" w:rsidR="00EF2C7D" w:rsidRPr="005F6AD9" w:rsidRDefault="00EF2C7D" w:rsidP="0016525D">
            <w:pPr>
              <w:spacing w:before="80" w:after="80"/>
              <w:ind w:left="57" w:right="57"/>
              <w:rPr>
                <w:sz w:val="22"/>
                <w:szCs w:val="22"/>
              </w:rPr>
            </w:pPr>
            <w:r w:rsidRPr="005F6AD9">
              <w:rPr>
                <w:sz w:val="22"/>
                <w:szCs w:val="22"/>
              </w:rPr>
              <w:t>Widget và ứng dụng hiển thị cùng dữ liệu và đồng bộ đúng.</w:t>
            </w:r>
          </w:p>
        </w:tc>
        <w:tc>
          <w:tcPr>
            <w:tcW w:w="1234" w:type="dxa"/>
            <w:vAlign w:val="center"/>
          </w:tcPr>
          <w:p w14:paraId="580A6F75" w14:textId="77777777" w:rsidR="00EF2C7D" w:rsidRPr="005F6AD9" w:rsidRDefault="00EF2C7D" w:rsidP="0016525D">
            <w:pPr>
              <w:spacing w:before="80" w:after="80"/>
              <w:ind w:left="57" w:right="57"/>
              <w:rPr>
                <w:sz w:val="22"/>
                <w:szCs w:val="22"/>
              </w:rPr>
            </w:pPr>
            <w:r w:rsidRPr="005F6AD9">
              <w:rPr>
                <w:sz w:val="22"/>
                <w:szCs w:val="22"/>
              </w:rPr>
              <w:t>Đạt</w:t>
            </w:r>
          </w:p>
        </w:tc>
        <w:tc>
          <w:tcPr>
            <w:tcW w:w="887" w:type="dxa"/>
            <w:vAlign w:val="center"/>
          </w:tcPr>
          <w:p w14:paraId="2362CFA5" w14:textId="77777777" w:rsidR="00EF2C7D" w:rsidRPr="005F6AD9" w:rsidRDefault="00EF2C7D" w:rsidP="0016525D">
            <w:pPr>
              <w:spacing w:before="80" w:after="80"/>
              <w:ind w:left="57" w:right="57"/>
              <w:rPr>
                <w:sz w:val="22"/>
                <w:szCs w:val="22"/>
              </w:rPr>
            </w:pPr>
            <w:r w:rsidRPr="005F6AD9">
              <w:rPr>
                <w:sz w:val="22"/>
                <w:szCs w:val="22"/>
              </w:rPr>
              <w:t>Đạt</w:t>
            </w:r>
          </w:p>
        </w:tc>
      </w:tr>
    </w:tbl>
    <w:p w14:paraId="5A5EE487" w14:textId="77777777" w:rsidR="00EF2C7D" w:rsidRDefault="00EF2C7D" w:rsidP="00262D0E">
      <w:pPr>
        <w:spacing w:line="120" w:lineRule="auto"/>
      </w:pPr>
    </w:p>
    <w:p w14:paraId="324899D1" w14:textId="77777777" w:rsidR="00262D0E" w:rsidRDefault="00262D0E" w:rsidP="00262D0E">
      <w:pPr>
        <w:pStyle w:val="Heading2"/>
      </w:pPr>
      <w:bookmarkStart w:id="318" w:name="_Toc240675259"/>
      <w:bookmarkStart w:id="319" w:name="_Toc241252932"/>
      <w:r>
        <w:t>4.5. Kết quả kiểm thử</w:t>
      </w:r>
      <w:bookmarkEnd w:id="318"/>
      <w:bookmarkEnd w:id="319"/>
    </w:p>
    <w:p w14:paraId="2641B9A6" w14:textId="77777777" w:rsidR="00262D0E" w:rsidRDefault="00262D0E" w:rsidP="00262D0E">
      <w:pPr>
        <w:pStyle w:val="Heading3"/>
      </w:pPr>
      <w:bookmarkStart w:id="320" w:name="_Toc240675260"/>
      <w:bookmarkStart w:id="321" w:name="_Toc241252933"/>
      <w:r>
        <w:t>4.5.1. Kết quả kiểm thử hộp đen</w:t>
      </w:r>
      <w:bookmarkEnd w:id="320"/>
      <w:bookmarkEnd w:id="321"/>
    </w:p>
    <w:p w14:paraId="78600419" w14:textId="77777777" w:rsidR="0016525D" w:rsidRDefault="0016525D" w:rsidP="0016525D">
      <w:pPr>
        <w:pStyle w:val="NormalParagraph"/>
      </w:pPr>
      <w:r>
        <w:t>Sau khi thực hiện kiểm thử hộp đen, tổng cộng 50 ca kiểm thử thuộc tám nhóm chức năng đã được thực hiện. Các ca kiểm thử bao phủ các chức năng chính của ứng dụng, bao gồm quản lý công việc, công việc lặp lại, tìm kiếm và lọc, nhắc việc và thông báo, bảo mật PIN, sao lưu và khôi phục dữ liệu, lịch, thống kê, cài đặt và Widget.</w:t>
      </w:r>
    </w:p>
    <w:p w14:paraId="153A3D28" w14:textId="44986930" w:rsidR="0016525D" w:rsidRDefault="0016525D" w:rsidP="0016525D">
      <w:pPr>
        <w:pStyle w:val="Mchnhbng"/>
      </w:pPr>
      <w:r>
        <w:t>Bảng 4.12. Kết quả kiểm thử hộp đen</w:t>
      </w:r>
    </w:p>
    <w:tbl>
      <w:tblPr>
        <w:tblStyle w:val="TableGrid"/>
        <w:tblW w:w="0" w:type="auto"/>
        <w:jc w:val="center"/>
        <w:tblLook w:val="04A0" w:firstRow="1" w:lastRow="0" w:firstColumn="1" w:lastColumn="0" w:noHBand="0" w:noVBand="1"/>
      </w:tblPr>
      <w:tblGrid>
        <w:gridCol w:w="4248"/>
        <w:gridCol w:w="992"/>
        <w:gridCol w:w="851"/>
        <w:gridCol w:w="1559"/>
        <w:gridCol w:w="1696"/>
      </w:tblGrid>
      <w:tr w:rsidR="0016525D" w14:paraId="5DEAC34B" w14:textId="77777777" w:rsidTr="0016525D">
        <w:trPr>
          <w:jc w:val="center"/>
        </w:trPr>
        <w:tc>
          <w:tcPr>
            <w:tcW w:w="4248" w:type="dxa"/>
            <w:vAlign w:val="center"/>
          </w:tcPr>
          <w:p w14:paraId="168A261A" w14:textId="77777777" w:rsidR="0016525D" w:rsidRPr="0016525D" w:rsidRDefault="0016525D" w:rsidP="0016525D">
            <w:pPr>
              <w:pStyle w:val="Tablestyle"/>
              <w:jc w:val="center"/>
              <w:rPr>
                <w:b/>
                <w:bCs/>
              </w:rPr>
            </w:pPr>
            <w:r w:rsidRPr="0016525D">
              <w:rPr>
                <w:b/>
                <w:bCs/>
              </w:rPr>
              <w:t>Nhóm kiểm thử</w:t>
            </w:r>
          </w:p>
        </w:tc>
        <w:tc>
          <w:tcPr>
            <w:tcW w:w="992" w:type="dxa"/>
            <w:vAlign w:val="center"/>
          </w:tcPr>
          <w:p w14:paraId="4CE46007" w14:textId="77777777" w:rsidR="0016525D" w:rsidRPr="0016525D" w:rsidRDefault="0016525D" w:rsidP="0016525D">
            <w:pPr>
              <w:pStyle w:val="Tablestyle"/>
              <w:jc w:val="center"/>
              <w:rPr>
                <w:b/>
                <w:bCs/>
              </w:rPr>
            </w:pPr>
            <w:r w:rsidRPr="0016525D">
              <w:rPr>
                <w:b/>
                <w:bCs/>
              </w:rPr>
              <w:t>Số ca</w:t>
            </w:r>
          </w:p>
        </w:tc>
        <w:tc>
          <w:tcPr>
            <w:tcW w:w="851" w:type="dxa"/>
            <w:vAlign w:val="center"/>
          </w:tcPr>
          <w:p w14:paraId="7044C94D" w14:textId="77777777" w:rsidR="0016525D" w:rsidRPr="0016525D" w:rsidRDefault="0016525D" w:rsidP="0016525D">
            <w:pPr>
              <w:pStyle w:val="Tablestyle"/>
              <w:jc w:val="center"/>
              <w:rPr>
                <w:b/>
                <w:bCs/>
              </w:rPr>
            </w:pPr>
            <w:r w:rsidRPr="0016525D">
              <w:rPr>
                <w:b/>
                <w:bCs/>
              </w:rPr>
              <w:t>Đạt</w:t>
            </w:r>
          </w:p>
        </w:tc>
        <w:tc>
          <w:tcPr>
            <w:tcW w:w="1559" w:type="dxa"/>
            <w:vAlign w:val="center"/>
          </w:tcPr>
          <w:p w14:paraId="19EB8A3B" w14:textId="77777777" w:rsidR="0016525D" w:rsidRPr="0016525D" w:rsidRDefault="0016525D" w:rsidP="0016525D">
            <w:pPr>
              <w:pStyle w:val="Tablestyle"/>
              <w:jc w:val="center"/>
              <w:rPr>
                <w:b/>
                <w:bCs/>
              </w:rPr>
            </w:pPr>
            <w:r w:rsidRPr="0016525D">
              <w:rPr>
                <w:b/>
                <w:bCs/>
              </w:rPr>
              <w:t>Không đạt</w:t>
            </w:r>
          </w:p>
        </w:tc>
        <w:tc>
          <w:tcPr>
            <w:tcW w:w="1696" w:type="dxa"/>
            <w:vAlign w:val="center"/>
          </w:tcPr>
          <w:p w14:paraId="7C22CBA0" w14:textId="77777777" w:rsidR="0016525D" w:rsidRPr="0016525D" w:rsidRDefault="0016525D" w:rsidP="0016525D">
            <w:pPr>
              <w:pStyle w:val="Tablestyle"/>
              <w:jc w:val="center"/>
              <w:rPr>
                <w:b/>
                <w:bCs/>
              </w:rPr>
            </w:pPr>
            <w:r w:rsidRPr="0016525D">
              <w:rPr>
                <w:b/>
                <w:bCs/>
              </w:rPr>
              <w:t>Tỷ lệ đạt</w:t>
            </w:r>
          </w:p>
        </w:tc>
      </w:tr>
      <w:tr w:rsidR="0016525D" w14:paraId="38BF35FE" w14:textId="77777777" w:rsidTr="0016525D">
        <w:trPr>
          <w:jc w:val="center"/>
        </w:trPr>
        <w:tc>
          <w:tcPr>
            <w:tcW w:w="4248" w:type="dxa"/>
            <w:vAlign w:val="center"/>
          </w:tcPr>
          <w:p w14:paraId="1252EBFE" w14:textId="77777777" w:rsidR="0016525D" w:rsidRDefault="0016525D" w:rsidP="0016525D">
            <w:pPr>
              <w:pStyle w:val="Tablestyle"/>
            </w:pPr>
            <w:r>
              <w:t>Quản lý công việc và kiểm tra dữ liệu</w:t>
            </w:r>
          </w:p>
        </w:tc>
        <w:tc>
          <w:tcPr>
            <w:tcW w:w="992" w:type="dxa"/>
            <w:vAlign w:val="center"/>
          </w:tcPr>
          <w:p w14:paraId="1234174A" w14:textId="77777777" w:rsidR="0016525D" w:rsidRDefault="0016525D" w:rsidP="0016525D">
            <w:pPr>
              <w:pStyle w:val="Tablestyle"/>
            </w:pPr>
            <w:r>
              <w:t>9</w:t>
            </w:r>
          </w:p>
        </w:tc>
        <w:tc>
          <w:tcPr>
            <w:tcW w:w="851" w:type="dxa"/>
            <w:vAlign w:val="center"/>
          </w:tcPr>
          <w:p w14:paraId="736E2535" w14:textId="77777777" w:rsidR="0016525D" w:rsidRDefault="0016525D" w:rsidP="0016525D">
            <w:pPr>
              <w:pStyle w:val="Tablestyle"/>
            </w:pPr>
            <w:r>
              <w:t>9</w:t>
            </w:r>
          </w:p>
        </w:tc>
        <w:tc>
          <w:tcPr>
            <w:tcW w:w="1559" w:type="dxa"/>
            <w:vAlign w:val="center"/>
          </w:tcPr>
          <w:p w14:paraId="63964C5A" w14:textId="77777777" w:rsidR="0016525D" w:rsidRDefault="0016525D" w:rsidP="0016525D">
            <w:pPr>
              <w:pStyle w:val="Tablestyle"/>
            </w:pPr>
            <w:r>
              <w:t>0</w:t>
            </w:r>
          </w:p>
        </w:tc>
        <w:tc>
          <w:tcPr>
            <w:tcW w:w="1696" w:type="dxa"/>
            <w:vAlign w:val="center"/>
          </w:tcPr>
          <w:p w14:paraId="17FBFA54" w14:textId="77777777" w:rsidR="0016525D" w:rsidRDefault="0016525D" w:rsidP="0016525D">
            <w:pPr>
              <w:pStyle w:val="Tablestyle"/>
            </w:pPr>
            <w:r>
              <w:t>100%</w:t>
            </w:r>
          </w:p>
        </w:tc>
      </w:tr>
      <w:tr w:rsidR="0016525D" w14:paraId="455199A6" w14:textId="77777777" w:rsidTr="0016525D">
        <w:trPr>
          <w:jc w:val="center"/>
        </w:trPr>
        <w:tc>
          <w:tcPr>
            <w:tcW w:w="4248" w:type="dxa"/>
            <w:vAlign w:val="center"/>
          </w:tcPr>
          <w:p w14:paraId="1A872412" w14:textId="77777777" w:rsidR="0016525D" w:rsidRDefault="0016525D" w:rsidP="0016525D">
            <w:pPr>
              <w:pStyle w:val="Tablestyle"/>
            </w:pPr>
            <w:r>
              <w:t>Công việc lặp lại</w:t>
            </w:r>
          </w:p>
        </w:tc>
        <w:tc>
          <w:tcPr>
            <w:tcW w:w="992" w:type="dxa"/>
            <w:vAlign w:val="center"/>
          </w:tcPr>
          <w:p w14:paraId="4D7F955D" w14:textId="77777777" w:rsidR="0016525D" w:rsidRDefault="0016525D" w:rsidP="0016525D">
            <w:pPr>
              <w:pStyle w:val="Tablestyle"/>
            </w:pPr>
            <w:r>
              <w:t>7</w:t>
            </w:r>
          </w:p>
        </w:tc>
        <w:tc>
          <w:tcPr>
            <w:tcW w:w="851" w:type="dxa"/>
            <w:vAlign w:val="center"/>
          </w:tcPr>
          <w:p w14:paraId="3291EDEC" w14:textId="77777777" w:rsidR="0016525D" w:rsidRDefault="0016525D" w:rsidP="0016525D">
            <w:pPr>
              <w:pStyle w:val="Tablestyle"/>
            </w:pPr>
            <w:r>
              <w:t>7</w:t>
            </w:r>
          </w:p>
        </w:tc>
        <w:tc>
          <w:tcPr>
            <w:tcW w:w="1559" w:type="dxa"/>
            <w:vAlign w:val="center"/>
          </w:tcPr>
          <w:p w14:paraId="2361481C" w14:textId="77777777" w:rsidR="0016525D" w:rsidRDefault="0016525D" w:rsidP="0016525D">
            <w:pPr>
              <w:pStyle w:val="Tablestyle"/>
            </w:pPr>
            <w:r>
              <w:t>0</w:t>
            </w:r>
          </w:p>
        </w:tc>
        <w:tc>
          <w:tcPr>
            <w:tcW w:w="1696" w:type="dxa"/>
            <w:vAlign w:val="center"/>
          </w:tcPr>
          <w:p w14:paraId="661817B0" w14:textId="77777777" w:rsidR="0016525D" w:rsidRDefault="0016525D" w:rsidP="0016525D">
            <w:pPr>
              <w:pStyle w:val="Tablestyle"/>
            </w:pPr>
            <w:r>
              <w:t>100%</w:t>
            </w:r>
          </w:p>
        </w:tc>
      </w:tr>
      <w:tr w:rsidR="0016525D" w14:paraId="595409B8" w14:textId="77777777" w:rsidTr="0016525D">
        <w:trPr>
          <w:jc w:val="center"/>
        </w:trPr>
        <w:tc>
          <w:tcPr>
            <w:tcW w:w="4248" w:type="dxa"/>
            <w:vAlign w:val="center"/>
          </w:tcPr>
          <w:p w14:paraId="66803F8E" w14:textId="77777777" w:rsidR="0016525D" w:rsidRDefault="0016525D" w:rsidP="0016525D">
            <w:pPr>
              <w:pStyle w:val="Tablestyle"/>
            </w:pPr>
            <w:r>
              <w:lastRenderedPageBreak/>
              <w:t>Tìm kiếm, lọc và sắp xếp</w:t>
            </w:r>
          </w:p>
        </w:tc>
        <w:tc>
          <w:tcPr>
            <w:tcW w:w="992" w:type="dxa"/>
            <w:vAlign w:val="center"/>
          </w:tcPr>
          <w:p w14:paraId="61132B03" w14:textId="77777777" w:rsidR="0016525D" w:rsidRDefault="0016525D" w:rsidP="0016525D">
            <w:pPr>
              <w:pStyle w:val="Tablestyle"/>
            </w:pPr>
            <w:r>
              <w:t>7</w:t>
            </w:r>
          </w:p>
        </w:tc>
        <w:tc>
          <w:tcPr>
            <w:tcW w:w="851" w:type="dxa"/>
            <w:vAlign w:val="center"/>
          </w:tcPr>
          <w:p w14:paraId="3765F8AB" w14:textId="77777777" w:rsidR="0016525D" w:rsidRDefault="0016525D" w:rsidP="0016525D">
            <w:pPr>
              <w:pStyle w:val="Tablestyle"/>
            </w:pPr>
            <w:r>
              <w:t>7</w:t>
            </w:r>
          </w:p>
        </w:tc>
        <w:tc>
          <w:tcPr>
            <w:tcW w:w="1559" w:type="dxa"/>
            <w:vAlign w:val="center"/>
          </w:tcPr>
          <w:p w14:paraId="5E018525" w14:textId="77777777" w:rsidR="0016525D" w:rsidRDefault="0016525D" w:rsidP="0016525D">
            <w:pPr>
              <w:pStyle w:val="Tablestyle"/>
            </w:pPr>
            <w:r>
              <w:t>0</w:t>
            </w:r>
          </w:p>
        </w:tc>
        <w:tc>
          <w:tcPr>
            <w:tcW w:w="1696" w:type="dxa"/>
            <w:vAlign w:val="center"/>
          </w:tcPr>
          <w:p w14:paraId="7B5DD227" w14:textId="77777777" w:rsidR="0016525D" w:rsidRDefault="0016525D" w:rsidP="0016525D">
            <w:pPr>
              <w:pStyle w:val="Tablestyle"/>
            </w:pPr>
            <w:r>
              <w:t>100%</w:t>
            </w:r>
          </w:p>
        </w:tc>
      </w:tr>
      <w:tr w:rsidR="0016525D" w14:paraId="33742685" w14:textId="77777777" w:rsidTr="0016525D">
        <w:trPr>
          <w:jc w:val="center"/>
        </w:trPr>
        <w:tc>
          <w:tcPr>
            <w:tcW w:w="4248" w:type="dxa"/>
            <w:vAlign w:val="center"/>
          </w:tcPr>
          <w:p w14:paraId="0805B2E3" w14:textId="77777777" w:rsidR="0016525D" w:rsidRDefault="0016525D" w:rsidP="0016525D">
            <w:pPr>
              <w:pStyle w:val="Tablestyle"/>
            </w:pPr>
            <w:r>
              <w:t>Nhắc việc và thông báo</w:t>
            </w:r>
          </w:p>
        </w:tc>
        <w:tc>
          <w:tcPr>
            <w:tcW w:w="992" w:type="dxa"/>
            <w:vAlign w:val="center"/>
          </w:tcPr>
          <w:p w14:paraId="5DAC562D" w14:textId="77777777" w:rsidR="0016525D" w:rsidRDefault="0016525D" w:rsidP="0016525D">
            <w:pPr>
              <w:pStyle w:val="Tablestyle"/>
            </w:pPr>
            <w:r>
              <w:t>9</w:t>
            </w:r>
          </w:p>
        </w:tc>
        <w:tc>
          <w:tcPr>
            <w:tcW w:w="851" w:type="dxa"/>
            <w:vAlign w:val="center"/>
          </w:tcPr>
          <w:p w14:paraId="3772E087" w14:textId="77777777" w:rsidR="0016525D" w:rsidRDefault="0016525D" w:rsidP="0016525D">
            <w:pPr>
              <w:pStyle w:val="Tablestyle"/>
            </w:pPr>
            <w:r>
              <w:t>9</w:t>
            </w:r>
          </w:p>
        </w:tc>
        <w:tc>
          <w:tcPr>
            <w:tcW w:w="1559" w:type="dxa"/>
            <w:vAlign w:val="center"/>
          </w:tcPr>
          <w:p w14:paraId="4D1C6F43" w14:textId="77777777" w:rsidR="0016525D" w:rsidRDefault="0016525D" w:rsidP="0016525D">
            <w:pPr>
              <w:pStyle w:val="Tablestyle"/>
            </w:pPr>
            <w:r>
              <w:t>0</w:t>
            </w:r>
          </w:p>
        </w:tc>
        <w:tc>
          <w:tcPr>
            <w:tcW w:w="1696" w:type="dxa"/>
            <w:vAlign w:val="center"/>
          </w:tcPr>
          <w:p w14:paraId="56E53D79" w14:textId="77777777" w:rsidR="0016525D" w:rsidRDefault="0016525D" w:rsidP="0016525D">
            <w:pPr>
              <w:pStyle w:val="Tablestyle"/>
            </w:pPr>
            <w:r>
              <w:t>100%</w:t>
            </w:r>
          </w:p>
        </w:tc>
      </w:tr>
      <w:tr w:rsidR="0016525D" w14:paraId="4CE9A3B8" w14:textId="77777777" w:rsidTr="0016525D">
        <w:trPr>
          <w:jc w:val="center"/>
        </w:trPr>
        <w:tc>
          <w:tcPr>
            <w:tcW w:w="4248" w:type="dxa"/>
            <w:vAlign w:val="center"/>
          </w:tcPr>
          <w:p w14:paraId="09F694CF" w14:textId="77777777" w:rsidR="0016525D" w:rsidRDefault="0016525D" w:rsidP="0016525D">
            <w:pPr>
              <w:pStyle w:val="Tablestyle"/>
            </w:pPr>
            <w:r>
              <w:t>Bảo mật PIN</w:t>
            </w:r>
          </w:p>
        </w:tc>
        <w:tc>
          <w:tcPr>
            <w:tcW w:w="992" w:type="dxa"/>
            <w:vAlign w:val="center"/>
          </w:tcPr>
          <w:p w14:paraId="53B79088" w14:textId="77777777" w:rsidR="0016525D" w:rsidRDefault="0016525D" w:rsidP="0016525D">
            <w:pPr>
              <w:pStyle w:val="Tablestyle"/>
            </w:pPr>
            <w:r>
              <w:t>8</w:t>
            </w:r>
          </w:p>
        </w:tc>
        <w:tc>
          <w:tcPr>
            <w:tcW w:w="851" w:type="dxa"/>
            <w:vAlign w:val="center"/>
          </w:tcPr>
          <w:p w14:paraId="44308840" w14:textId="77777777" w:rsidR="0016525D" w:rsidRDefault="0016525D" w:rsidP="0016525D">
            <w:pPr>
              <w:pStyle w:val="Tablestyle"/>
            </w:pPr>
            <w:r>
              <w:t>8</w:t>
            </w:r>
          </w:p>
        </w:tc>
        <w:tc>
          <w:tcPr>
            <w:tcW w:w="1559" w:type="dxa"/>
            <w:vAlign w:val="center"/>
          </w:tcPr>
          <w:p w14:paraId="14E7C6BC" w14:textId="77777777" w:rsidR="0016525D" w:rsidRDefault="0016525D" w:rsidP="0016525D">
            <w:pPr>
              <w:pStyle w:val="Tablestyle"/>
            </w:pPr>
            <w:r>
              <w:t>0</w:t>
            </w:r>
          </w:p>
        </w:tc>
        <w:tc>
          <w:tcPr>
            <w:tcW w:w="1696" w:type="dxa"/>
            <w:vAlign w:val="center"/>
          </w:tcPr>
          <w:p w14:paraId="1ABFD8B7" w14:textId="77777777" w:rsidR="0016525D" w:rsidRDefault="0016525D" w:rsidP="0016525D">
            <w:pPr>
              <w:pStyle w:val="Tablestyle"/>
            </w:pPr>
            <w:r>
              <w:t>100%</w:t>
            </w:r>
          </w:p>
        </w:tc>
      </w:tr>
      <w:tr w:rsidR="0016525D" w14:paraId="12633151" w14:textId="77777777" w:rsidTr="0016525D">
        <w:trPr>
          <w:jc w:val="center"/>
        </w:trPr>
        <w:tc>
          <w:tcPr>
            <w:tcW w:w="4248" w:type="dxa"/>
            <w:vAlign w:val="center"/>
          </w:tcPr>
          <w:p w14:paraId="3A3AAF5F" w14:textId="77777777" w:rsidR="0016525D" w:rsidRDefault="0016525D" w:rsidP="0016525D">
            <w:pPr>
              <w:pStyle w:val="Tablestyle"/>
            </w:pPr>
            <w:r>
              <w:t>Sao lưu và khôi phục dữ liệu</w:t>
            </w:r>
          </w:p>
        </w:tc>
        <w:tc>
          <w:tcPr>
            <w:tcW w:w="992" w:type="dxa"/>
            <w:vAlign w:val="center"/>
          </w:tcPr>
          <w:p w14:paraId="7866AE11" w14:textId="77777777" w:rsidR="0016525D" w:rsidRDefault="0016525D" w:rsidP="0016525D">
            <w:pPr>
              <w:pStyle w:val="Tablestyle"/>
            </w:pPr>
            <w:r>
              <w:t>5</w:t>
            </w:r>
          </w:p>
        </w:tc>
        <w:tc>
          <w:tcPr>
            <w:tcW w:w="851" w:type="dxa"/>
            <w:vAlign w:val="center"/>
          </w:tcPr>
          <w:p w14:paraId="1630CB39" w14:textId="77777777" w:rsidR="0016525D" w:rsidRDefault="0016525D" w:rsidP="0016525D">
            <w:pPr>
              <w:pStyle w:val="Tablestyle"/>
            </w:pPr>
            <w:r>
              <w:t>5</w:t>
            </w:r>
          </w:p>
        </w:tc>
        <w:tc>
          <w:tcPr>
            <w:tcW w:w="1559" w:type="dxa"/>
            <w:vAlign w:val="center"/>
          </w:tcPr>
          <w:p w14:paraId="68F105B9" w14:textId="77777777" w:rsidR="0016525D" w:rsidRDefault="0016525D" w:rsidP="0016525D">
            <w:pPr>
              <w:pStyle w:val="Tablestyle"/>
            </w:pPr>
            <w:r>
              <w:t>0</w:t>
            </w:r>
          </w:p>
        </w:tc>
        <w:tc>
          <w:tcPr>
            <w:tcW w:w="1696" w:type="dxa"/>
            <w:vAlign w:val="center"/>
          </w:tcPr>
          <w:p w14:paraId="01757702" w14:textId="77777777" w:rsidR="0016525D" w:rsidRDefault="0016525D" w:rsidP="0016525D">
            <w:pPr>
              <w:pStyle w:val="Tablestyle"/>
            </w:pPr>
            <w:r>
              <w:t>100%</w:t>
            </w:r>
          </w:p>
        </w:tc>
      </w:tr>
      <w:tr w:rsidR="0016525D" w14:paraId="53ADE690" w14:textId="77777777" w:rsidTr="0016525D">
        <w:trPr>
          <w:jc w:val="center"/>
        </w:trPr>
        <w:tc>
          <w:tcPr>
            <w:tcW w:w="4248" w:type="dxa"/>
            <w:vAlign w:val="center"/>
          </w:tcPr>
          <w:p w14:paraId="02679CA4" w14:textId="77777777" w:rsidR="0016525D" w:rsidRDefault="0016525D" w:rsidP="0016525D">
            <w:pPr>
              <w:pStyle w:val="Tablestyle"/>
            </w:pPr>
            <w:r>
              <w:t>Lịch</w:t>
            </w:r>
          </w:p>
        </w:tc>
        <w:tc>
          <w:tcPr>
            <w:tcW w:w="992" w:type="dxa"/>
            <w:vAlign w:val="center"/>
          </w:tcPr>
          <w:p w14:paraId="5BF0DEA2" w14:textId="77777777" w:rsidR="0016525D" w:rsidRDefault="0016525D" w:rsidP="0016525D">
            <w:pPr>
              <w:pStyle w:val="Tablestyle"/>
            </w:pPr>
            <w:r>
              <w:t>2</w:t>
            </w:r>
          </w:p>
        </w:tc>
        <w:tc>
          <w:tcPr>
            <w:tcW w:w="851" w:type="dxa"/>
            <w:vAlign w:val="center"/>
          </w:tcPr>
          <w:p w14:paraId="4299E500" w14:textId="77777777" w:rsidR="0016525D" w:rsidRDefault="0016525D" w:rsidP="0016525D">
            <w:pPr>
              <w:pStyle w:val="Tablestyle"/>
            </w:pPr>
            <w:r>
              <w:t>2</w:t>
            </w:r>
          </w:p>
        </w:tc>
        <w:tc>
          <w:tcPr>
            <w:tcW w:w="1559" w:type="dxa"/>
            <w:vAlign w:val="center"/>
          </w:tcPr>
          <w:p w14:paraId="24F318A1" w14:textId="77777777" w:rsidR="0016525D" w:rsidRDefault="0016525D" w:rsidP="0016525D">
            <w:pPr>
              <w:pStyle w:val="Tablestyle"/>
            </w:pPr>
            <w:r>
              <w:t>0</w:t>
            </w:r>
          </w:p>
        </w:tc>
        <w:tc>
          <w:tcPr>
            <w:tcW w:w="1696" w:type="dxa"/>
            <w:vAlign w:val="center"/>
          </w:tcPr>
          <w:p w14:paraId="1D0493FC" w14:textId="77777777" w:rsidR="0016525D" w:rsidRDefault="0016525D" w:rsidP="0016525D">
            <w:pPr>
              <w:pStyle w:val="Tablestyle"/>
            </w:pPr>
            <w:r>
              <w:t>100%</w:t>
            </w:r>
          </w:p>
        </w:tc>
      </w:tr>
      <w:tr w:rsidR="0016525D" w14:paraId="0C8E2871" w14:textId="77777777" w:rsidTr="0016525D">
        <w:trPr>
          <w:jc w:val="center"/>
        </w:trPr>
        <w:tc>
          <w:tcPr>
            <w:tcW w:w="4248" w:type="dxa"/>
            <w:vAlign w:val="center"/>
          </w:tcPr>
          <w:p w14:paraId="51730F1C" w14:textId="77777777" w:rsidR="0016525D" w:rsidRDefault="0016525D" w:rsidP="0016525D">
            <w:pPr>
              <w:pStyle w:val="Tablestyle"/>
            </w:pPr>
            <w:r>
              <w:t>Thống kê, Cài đặt và Widget</w:t>
            </w:r>
          </w:p>
        </w:tc>
        <w:tc>
          <w:tcPr>
            <w:tcW w:w="992" w:type="dxa"/>
            <w:vAlign w:val="center"/>
          </w:tcPr>
          <w:p w14:paraId="4617751F" w14:textId="77777777" w:rsidR="0016525D" w:rsidRDefault="0016525D" w:rsidP="0016525D">
            <w:pPr>
              <w:pStyle w:val="Tablestyle"/>
            </w:pPr>
            <w:r>
              <w:t>3</w:t>
            </w:r>
          </w:p>
        </w:tc>
        <w:tc>
          <w:tcPr>
            <w:tcW w:w="851" w:type="dxa"/>
            <w:vAlign w:val="center"/>
          </w:tcPr>
          <w:p w14:paraId="0CF4F8D6" w14:textId="77777777" w:rsidR="0016525D" w:rsidRDefault="0016525D" w:rsidP="0016525D">
            <w:pPr>
              <w:pStyle w:val="Tablestyle"/>
            </w:pPr>
            <w:r>
              <w:t>3</w:t>
            </w:r>
          </w:p>
        </w:tc>
        <w:tc>
          <w:tcPr>
            <w:tcW w:w="1559" w:type="dxa"/>
            <w:vAlign w:val="center"/>
          </w:tcPr>
          <w:p w14:paraId="2CFAE3AA" w14:textId="77777777" w:rsidR="0016525D" w:rsidRDefault="0016525D" w:rsidP="0016525D">
            <w:pPr>
              <w:pStyle w:val="Tablestyle"/>
            </w:pPr>
            <w:r>
              <w:t>0</w:t>
            </w:r>
          </w:p>
        </w:tc>
        <w:tc>
          <w:tcPr>
            <w:tcW w:w="1696" w:type="dxa"/>
            <w:vAlign w:val="center"/>
          </w:tcPr>
          <w:p w14:paraId="2FFCB3E5" w14:textId="77777777" w:rsidR="0016525D" w:rsidRDefault="0016525D" w:rsidP="0016525D">
            <w:pPr>
              <w:pStyle w:val="Tablestyle"/>
            </w:pPr>
            <w:r>
              <w:t>100%</w:t>
            </w:r>
          </w:p>
        </w:tc>
      </w:tr>
      <w:tr w:rsidR="0016525D" w14:paraId="42245742" w14:textId="77777777" w:rsidTr="0016525D">
        <w:trPr>
          <w:jc w:val="center"/>
        </w:trPr>
        <w:tc>
          <w:tcPr>
            <w:tcW w:w="4248" w:type="dxa"/>
            <w:vAlign w:val="center"/>
          </w:tcPr>
          <w:p w14:paraId="44B23F22" w14:textId="77777777" w:rsidR="0016525D" w:rsidRDefault="0016525D" w:rsidP="0016525D">
            <w:pPr>
              <w:pStyle w:val="Tablestyle"/>
            </w:pPr>
            <w:r>
              <w:t>Tổng cộng</w:t>
            </w:r>
          </w:p>
        </w:tc>
        <w:tc>
          <w:tcPr>
            <w:tcW w:w="992" w:type="dxa"/>
            <w:vAlign w:val="center"/>
          </w:tcPr>
          <w:p w14:paraId="052CCB27" w14:textId="77777777" w:rsidR="0016525D" w:rsidRDefault="0016525D" w:rsidP="0016525D">
            <w:pPr>
              <w:pStyle w:val="Tablestyle"/>
            </w:pPr>
            <w:r>
              <w:t>50</w:t>
            </w:r>
          </w:p>
        </w:tc>
        <w:tc>
          <w:tcPr>
            <w:tcW w:w="851" w:type="dxa"/>
            <w:vAlign w:val="center"/>
          </w:tcPr>
          <w:p w14:paraId="227A5BCE" w14:textId="77777777" w:rsidR="0016525D" w:rsidRDefault="0016525D" w:rsidP="0016525D">
            <w:pPr>
              <w:pStyle w:val="Tablestyle"/>
            </w:pPr>
            <w:r>
              <w:t>50</w:t>
            </w:r>
          </w:p>
        </w:tc>
        <w:tc>
          <w:tcPr>
            <w:tcW w:w="1559" w:type="dxa"/>
            <w:vAlign w:val="center"/>
          </w:tcPr>
          <w:p w14:paraId="4B20AFFF" w14:textId="77777777" w:rsidR="0016525D" w:rsidRDefault="0016525D" w:rsidP="0016525D">
            <w:pPr>
              <w:pStyle w:val="Tablestyle"/>
            </w:pPr>
            <w:r>
              <w:t>0</w:t>
            </w:r>
          </w:p>
        </w:tc>
        <w:tc>
          <w:tcPr>
            <w:tcW w:w="1696" w:type="dxa"/>
            <w:vAlign w:val="center"/>
          </w:tcPr>
          <w:p w14:paraId="400CB263" w14:textId="77777777" w:rsidR="0016525D" w:rsidRDefault="0016525D" w:rsidP="0016525D">
            <w:pPr>
              <w:pStyle w:val="Tablestyle"/>
            </w:pPr>
            <w:r>
              <w:t>100%</w:t>
            </w:r>
          </w:p>
        </w:tc>
      </w:tr>
    </w:tbl>
    <w:p w14:paraId="3DA0551A" w14:textId="77777777" w:rsidR="0016525D" w:rsidRPr="0016525D" w:rsidRDefault="0016525D" w:rsidP="0016525D">
      <w:pPr>
        <w:pStyle w:val="NormalParagraph"/>
        <w:spacing w:before="240"/>
      </w:pPr>
      <w:bookmarkStart w:id="322" w:name="_Toc240675261"/>
      <w:r w:rsidRPr="0016525D">
        <w:t>Kết quả cho thấy các ca kiểm thử hộp đen được ghi nhận đều đạt kết quả mong đợi. Các trường hợp dữ liệu không hợp lệ, dữ liệu vượt giới hạn, thao tác sai, tệp sao lưu không hợp lệ và các tình huống liên quan đến quyền hệ thống được kiểm tra theo thiết kế.</w:t>
      </w:r>
    </w:p>
    <w:p w14:paraId="012E7332" w14:textId="6B66AA38" w:rsidR="00262D0E" w:rsidRDefault="00262D0E" w:rsidP="00A54DB4">
      <w:pPr>
        <w:pStyle w:val="Heading3"/>
      </w:pPr>
      <w:bookmarkStart w:id="323" w:name="_Toc241252934"/>
      <w:r>
        <w:t>4.5.2. Kết quả kiểm thử tự động trên JVM</w:t>
      </w:r>
      <w:bookmarkEnd w:id="322"/>
      <w:bookmarkEnd w:id="323"/>
    </w:p>
    <w:p w14:paraId="1463B49B" w14:textId="7416C0D1" w:rsidR="00A54DB4" w:rsidRDefault="00A54DB4" w:rsidP="00AA6A5D">
      <w:pPr>
        <w:pStyle w:val="NormalParagraph"/>
      </w:pPr>
      <w:r w:rsidRPr="00AA6A5D">
        <w:t>Bộ kiểm thử tự động trên JVM gồm 23 test suite với tổng cộng 208 test case. Kết quả thực thi cho thấy các test được ghi nhận đều đạt, không ghi nhận test thất bại. Lệnh testDebugUnitTest được sử dụng để thực thi bộ kiểm thử tự động.</w:t>
      </w:r>
    </w:p>
    <w:p w14:paraId="6E05EAB3" w14:textId="77777777" w:rsidR="00262D0E" w:rsidRDefault="00262D0E" w:rsidP="00A4271C">
      <w:pPr>
        <w:pStyle w:val="NormalParagraph"/>
      </w:pPr>
      <w:r>
        <w:t>Kết quả chạy tự động được ghi nhận như sau:</w:t>
      </w:r>
    </w:p>
    <w:p w14:paraId="7409D54E" w14:textId="3CAA13B4" w:rsidR="00A4271C" w:rsidRDefault="00A4271C" w:rsidP="00A4271C">
      <w:pPr>
        <w:pStyle w:val="Mchnhbng"/>
      </w:pPr>
      <w:r w:rsidRPr="00580514">
        <w:t>Bảng 4.</w:t>
      </w:r>
      <w:r>
        <w:t>1</w:t>
      </w:r>
      <w:r w:rsidR="00176055">
        <w:t>3</w:t>
      </w:r>
      <w:r w:rsidRPr="00580514">
        <w:t>. Danh sách unit test tự động của dự án</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954"/>
        <w:gridCol w:w="4835"/>
      </w:tblGrid>
      <w:tr w:rsidR="00262D0E" w14:paraId="264060FD" w14:textId="77777777" w:rsidTr="00A4271C">
        <w:tc>
          <w:tcPr>
            <w:tcW w:w="3954" w:type="dxa"/>
            <w:vAlign w:val="center"/>
          </w:tcPr>
          <w:p w14:paraId="3848F584" w14:textId="77777777" w:rsidR="00262D0E" w:rsidRPr="00A4271C" w:rsidRDefault="00262D0E" w:rsidP="00A4271C">
            <w:pPr>
              <w:pStyle w:val="Tablestyle"/>
              <w:jc w:val="center"/>
              <w:rPr>
                <w:b/>
                <w:bCs/>
              </w:rPr>
            </w:pPr>
            <w:r w:rsidRPr="00A4271C">
              <w:rPr>
                <w:b/>
                <w:bCs/>
              </w:rPr>
              <w:t>Chỉ số</w:t>
            </w:r>
          </w:p>
        </w:tc>
        <w:tc>
          <w:tcPr>
            <w:tcW w:w="4835" w:type="dxa"/>
            <w:vAlign w:val="center"/>
          </w:tcPr>
          <w:p w14:paraId="61FF9D3F" w14:textId="77777777" w:rsidR="00262D0E" w:rsidRPr="00A4271C" w:rsidRDefault="00262D0E" w:rsidP="00A4271C">
            <w:pPr>
              <w:pStyle w:val="Tablestyle"/>
              <w:jc w:val="center"/>
              <w:rPr>
                <w:b/>
                <w:bCs/>
              </w:rPr>
            </w:pPr>
            <w:r w:rsidRPr="00A4271C">
              <w:rPr>
                <w:b/>
                <w:bCs/>
              </w:rPr>
              <w:t>Kết quả</w:t>
            </w:r>
          </w:p>
        </w:tc>
      </w:tr>
      <w:tr w:rsidR="00262D0E" w14:paraId="58E9A21F" w14:textId="77777777" w:rsidTr="00A4271C">
        <w:tc>
          <w:tcPr>
            <w:tcW w:w="3954" w:type="dxa"/>
            <w:vAlign w:val="center"/>
          </w:tcPr>
          <w:p w14:paraId="0ED5A15B" w14:textId="77777777" w:rsidR="00262D0E" w:rsidRDefault="00262D0E" w:rsidP="00A4271C">
            <w:pPr>
              <w:pStyle w:val="Tablestyle"/>
            </w:pPr>
            <w:r>
              <w:t>Số lớp kiểm thử (test suite)</w:t>
            </w:r>
          </w:p>
        </w:tc>
        <w:tc>
          <w:tcPr>
            <w:tcW w:w="4835" w:type="dxa"/>
            <w:vAlign w:val="center"/>
          </w:tcPr>
          <w:p w14:paraId="349BD290" w14:textId="77777777" w:rsidR="00262D0E" w:rsidRDefault="00262D0E" w:rsidP="00A4271C">
            <w:pPr>
              <w:pStyle w:val="Tablestyle"/>
            </w:pPr>
            <w:r>
              <w:t>23</w:t>
            </w:r>
          </w:p>
        </w:tc>
      </w:tr>
      <w:tr w:rsidR="00262D0E" w14:paraId="7D1D30BF" w14:textId="77777777" w:rsidTr="00A4271C">
        <w:tc>
          <w:tcPr>
            <w:tcW w:w="3954" w:type="dxa"/>
            <w:vAlign w:val="center"/>
          </w:tcPr>
          <w:p w14:paraId="15FD67DD" w14:textId="77777777" w:rsidR="00262D0E" w:rsidRDefault="00262D0E" w:rsidP="00A4271C">
            <w:pPr>
              <w:pStyle w:val="Tablestyle"/>
            </w:pPr>
            <w:r>
              <w:t>Tổng số ca kiểm thử</w:t>
            </w:r>
          </w:p>
        </w:tc>
        <w:tc>
          <w:tcPr>
            <w:tcW w:w="4835" w:type="dxa"/>
            <w:vAlign w:val="center"/>
          </w:tcPr>
          <w:p w14:paraId="358652A4" w14:textId="77777777" w:rsidR="00262D0E" w:rsidRDefault="00262D0E" w:rsidP="00A4271C">
            <w:pPr>
              <w:pStyle w:val="Tablestyle"/>
            </w:pPr>
            <w:r>
              <w:t>208</w:t>
            </w:r>
          </w:p>
        </w:tc>
      </w:tr>
      <w:tr w:rsidR="00262D0E" w14:paraId="26B6E684" w14:textId="77777777" w:rsidTr="00A4271C">
        <w:tc>
          <w:tcPr>
            <w:tcW w:w="3954" w:type="dxa"/>
            <w:vAlign w:val="center"/>
          </w:tcPr>
          <w:p w14:paraId="63E4010D" w14:textId="77777777" w:rsidR="00262D0E" w:rsidRDefault="00262D0E" w:rsidP="00A4271C">
            <w:pPr>
              <w:pStyle w:val="Tablestyle"/>
            </w:pPr>
            <w:r>
              <w:t>Số ca thất bại</w:t>
            </w:r>
          </w:p>
        </w:tc>
        <w:tc>
          <w:tcPr>
            <w:tcW w:w="4835" w:type="dxa"/>
            <w:vAlign w:val="center"/>
          </w:tcPr>
          <w:p w14:paraId="3D093EB1" w14:textId="77777777" w:rsidR="00262D0E" w:rsidRDefault="00262D0E" w:rsidP="00A4271C">
            <w:pPr>
              <w:pStyle w:val="Tablestyle"/>
            </w:pPr>
            <w:r>
              <w:t>0</w:t>
            </w:r>
          </w:p>
        </w:tc>
      </w:tr>
      <w:tr w:rsidR="00262D0E" w14:paraId="6BB56B51" w14:textId="77777777" w:rsidTr="00A4271C">
        <w:tc>
          <w:tcPr>
            <w:tcW w:w="3954" w:type="dxa"/>
            <w:vAlign w:val="center"/>
          </w:tcPr>
          <w:p w14:paraId="51B6241A" w14:textId="77777777" w:rsidR="00262D0E" w:rsidRDefault="00262D0E" w:rsidP="00A4271C">
            <w:pPr>
              <w:pStyle w:val="Tablestyle"/>
            </w:pPr>
            <w:r>
              <w:t>Lệnh biên dịch</w:t>
            </w:r>
          </w:p>
        </w:tc>
        <w:tc>
          <w:tcPr>
            <w:tcW w:w="4835" w:type="dxa"/>
            <w:vAlign w:val="center"/>
          </w:tcPr>
          <w:p w14:paraId="5393E498" w14:textId="77777777" w:rsidR="00262D0E" w:rsidRDefault="00262D0E" w:rsidP="00A4271C">
            <w:pPr>
              <w:pStyle w:val="Tablestyle"/>
            </w:pPr>
            <w:r>
              <w:t>gradlew assembleDebug — thành công</w:t>
            </w:r>
          </w:p>
        </w:tc>
      </w:tr>
      <w:tr w:rsidR="00262D0E" w14:paraId="36C88289" w14:textId="77777777" w:rsidTr="00A4271C">
        <w:tc>
          <w:tcPr>
            <w:tcW w:w="3954" w:type="dxa"/>
            <w:vAlign w:val="center"/>
          </w:tcPr>
          <w:p w14:paraId="29E2E2EF" w14:textId="77777777" w:rsidR="00262D0E" w:rsidRDefault="00262D0E" w:rsidP="00A4271C">
            <w:pPr>
              <w:pStyle w:val="Tablestyle"/>
            </w:pPr>
            <w:r>
              <w:t>Lệnh kiểm thử</w:t>
            </w:r>
          </w:p>
        </w:tc>
        <w:tc>
          <w:tcPr>
            <w:tcW w:w="4835" w:type="dxa"/>
            <w:vAlign w:val="center"/>
          </w:tcPr>
          <w:p w14:paraId="0028C2DF" w14:textId="77777777" w:rsidR="00262D0E" w:rsidRDefault="00262D0E" w:rsidP="00A4271C">
            <w:pPr>
              <w:pStyle w:val="Tablestyle"/>
            </w:pPr>
            <w:r>
              <w:t>gradlew testDebugUnitTest — thành công</w:t>
            </w:r>
          </w:p>
        </w:tc>
      </w:tr>
    </w:tbl>
    <w:p w14:paraId="45448AFA" w14:textId="77777777" w:rsidR="00262D0E" w:rsidRDefault="00262D0E" w:rsidP="00262D0E">
      <w:pPr>
        <w:spacing w:line="120" w:lineRule="auto"/>
      </w:pPr>
    </w:p>
    <w:p w14:paraId="71946C70" w14:textId="77777777" w:rsidR="00262D0E" w:rsidRDefault="00262D0E" w:rsidP="00262D0E">
      <w:pPr>
        <w:pStyle w:val="Heading3"/>
      </w:pPr>
      <w:bookmarkStart w:id="324" w:name="_Toc240675262"/>
      <w:bookmarkStart w:id="325" w:name="_Toc241252935"/>
      <w:r>
        <w:t>4.5.3. Kết quả kiểm chứng ngoài thiết bị (migration và toàn vẹn dữ liệu)</w:t>
      </w:r>
      <w:bookmarkEnd w:id="324"/>
      <w:bookmarkEnd w:id="325"/>
    </w:p>
    <w:p w14:paraId="6610F9CC" w14:textId="77777777" w:rsidR="00262D0E" w:rsidRDefault="00262D0E" w:rsidP="00A4271C">
      <w:pPr>
        <w:pStyle w:val="NormalParagraph"/>
      </w:pPr>
      <w:r>
        <w:lastRenderedPageBreak/>
        <w:t>Với các hành vi khó tái hiện trên thiết bị, nhóm thực hiện diễn tập trên SQLite thật và thu được kết quả:</w:t>
      </w:r>
    </w:p>
    <w:p w14:paraId="344C03B7" w14:textId="3F6F669E" w:rsidR="00A4271C" w:rsidRDefault="00A4271C" w:rsidP="00A4271C">
      <w:pPr>
        <w:pStyle w:val="Mchnhbng"/>
      </w:pPr>
      <w:r w:rsidRPr="00580514">
        <w:t>Bảng 4.</w:t>
      </w:r>
      <w:r>
        <w:t>1</w:t>
      </w:r>
      <w:r w:rsidR="00176055">
        <w:t>4</w:t>
      </w:r>
      <w:r w:rsidRPr="00580514">
        <w:t xml:space="preserve">. </w:t>
      </w:r>
      <w:r>
        <w:t>Kết quả kiểm chứng ngoài thiết bị</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394"/>
        <w:gridCol w:w="4395"/>
      </w:tblGrid>
      <w:tr w:rsidR="00262D0E" w14:paraId="6A00D66D" w14:textId="77777777" w:rsidTr="00A4271C">
        <w:tc>
          <w:tcPr>
            <w:tcW w:w="4394" w:type="dxa"/>
            <w:vAlign w:val="center"/>
          </w:tcPr>
          <w:p w14:paraId="63375FF1" w14:textId="77777777" w:rsidR="00262D0E" w:rsidRPr="00A4271C" w:rsidRDefault="00262D0E" w:rsidP="00A4271C">
            <w:pPr>
              <w:pStyle w:val="Tablestyle"/>
              <w:jc w:val="center"/>
              <w:rPr>
                <w:b/>
                <w:bCs/>
              </w:rPr>
            </w:pPr>
            <w:r w:rsidRPr="00A4271C">
              <w:rPr>
                <w:b/>
                <w:bCs/>
              </w:rPr>
              <w:t>Nội dung kiểm chứng</w:t>
            </w:r>
          </w:p>
        </w:tc>
        <w:tc>
          <w:tcPr>
            <w:tcW w:w="4394" w:type="dxa"/>
            <w:vAlign w:val="center"/>
          </w:tcPr>
          <w:p w14:paraId="5E687FEF" w14:textId="77777777" w:rsidR="00262D0E" w:rsidRPr="00A4271C" w:rsidRDefault="00262D0E" w:rsidP="00A4271C">
            <w:pPr>
              <w:pStyle w:val="Tablestyle"/>
              <w:jc w:val="center"/>
              <w:rPr>
                <w:b/>
                <w:bCs/>
              </w:rPr>
            </w:pPr>
            <w:r w:rsidRPr="00A4271C">
              <w:rPr>
                <w:b/>
                <w:bCs/>
              </w:rPr>
              <w:t>Kết quả</w:t>
            </w:r>
          </w:p>
        </w:tc>
      </w:tr>
      <w:tr w:rsidR="00262D0E" w14:paraId="05DCB7A6" w14:textId="77777777" w:rsidTr="00C474B6">
        <w:tc>
          <w:tcPr>
            <w:tcW w:w="4394" w:type="dxa"/>
            <w:vAlign w:val="center"/>
          </w:tcPr>
          <w:p w14:paraId="3D2F154D" w14:textId="77777777" w:rsidR="00262D0E" w:rsidRDefault="00262D0E" w:rsidP="00A4271C">
            <w:pPr>
              <w:pStyle w:val="Tablestyle"/>
            </w:pPr>
            <w:r>
              <w:t>Nâng cấp lược đồ từ version 2 lên version 4</w:t>
            </w:r>
          </w:p>
        </w:tc>
        <w:tc>
          <w:tcPr>
            <w:tcW w:w="4394" w:type="dxa"/>
            <w:vAlign w:val="center"/>
          </w:tcPr>
          <w:p w14:paraId="5250EE8F" w14:textId="77777777" w:rsidR="00262D0E" w:rsidRDefault="00262D0E" w:rsidP="00A4271C">
            <w:pPr>
              <w:pStyle w:val="Tablestyle"/>
            </w:pPr>
            <w:r>
              <w:t>Lược đồ sau nâng cấp khớp hoàn toàn với lược đồ Room mong đợi; dữ liệu công việc cũ được giữ nguyên</w:t>
            </w:r>
          </w:p>
        </w:tc>
      </w:tr>
      <w:tr w:rsidR="00262D0E" w14:paraId="3ECF0FFE" w14:textId="77777777" w:rsidTr="00C474B6">
        <w:tc>
          <w:tcPr>
            <w:tcW w:w="4394" w:type="dxa"/>
            <w:vAlign w:val="center"/>
          </w:tcPr>
          <w:p w14:paraId="7F7E0AA8" w14:textId="77777777" w:rsidR="00262D0E" w:rsidRDefault="00262D0E" w:rsidP="00A4271C">
            <w:pPr>
              <w:pStyle w:val="Tablestyle"/>
            </w:pPr>
            <w:r>
              <w:t>Nâng cấp từ các biến thể version 3</w:t>
            </w:r>
          </w:p>
        </w:tc>
        <w:tc>
          <w:tcPr>
            <w:tcW w:w="4394" w:type="dxa"/>
            <w:vAlign w:val="center"/>
          </w:tcPr>
          <w:p w14:paraId="216BC771" w14:textId="77777777" w:rsidR="00262D0E" w:rsidRDefault="00262D0E" w:rsidP="00A4271C">
            <w:pPr>
              <w:pStyle w:val="Tablestyle"/>
            </w:pPr>
            <w:r>
              <w:t>Cả hai trạng thái đều nâng cấp thành công lên version 4, không gặp lỗi trùng cột</w:t>
            </w:r>
          </w:p>
        </w:tc>
      </w:tr>
      <w:tr w:rsidR="00262D0E" w14:paraId="412E7482" w14:textId="77777777" w:rsidTr="00C474B6">
        <w:tc>
          <w:tcPr>
            <w:tcW w:w="4394" w:type="dxa"/>
            <w:vAlign w:val="center"/>
          </w:tcPr>
          <w:p w14:paraId="28A56A3A" w14:textId="77777777" w:rsidR="00262D0E" w:rsidRDefault="00262D0E" w:rsidP="00A4271C">
            <w:pPr>
              <w:pStyle w:val="Tablestyle"/>
            </w:pPr>
            <w:r>
              <w:t>Tạo bảng và chỉ mục</w:t>
            </w:r>
          </w:p>
        </w:tc>
        <w:tc>
          <w:tcPr>
            <w:tcW w:w="4394" w:type="dxa"/>
            <w:vAlign w:val="center"/>
          </w:tcPr>
          <w:p w14:paraId="6CE8FC93" w14:textId="77777777" w:rsidR="00262D0E" w:rsidRDefault="00262D0E" w:rsidP="00A4271C">
            <w:pPr>
              <w:pStyle w:val="Tablestyle"/>
            </w:pPr>
            <w:r>
              <w:t>Bảng pomodoro_sessions có đủ cột, hai chỉ mục và khóa ngoại ON DELETE CASCADE</w:t>
            </w:r>
          </w:p>
        </w:tc>
      </w:tr>
      <w:tr w:rsidR="00262D0E" w14:paraId="1372317C" w14:textId="77777777" w:rsidTr="00C474B6">
        <w:tc>
          <w:tcPr>
            <w:tcW w:w="4394" w:type="dxa"/>
            <w:vAlign w:val="center"/>
          </w:tcPr>
          <w:p w14:paraId="2E3888A7" w14:textId="77777777" w:rsidR="00262D0E" w:rsidRDefault="00262D0E" w:rsidP="00A4271C">
            <w:pPr>
              <w:pStyle w:val="Tablestyle"/>
            </w:pPr>
            <w:r>
              <w:t>Ghi phiên tập trung và cộng dồn số liệu</w:t>
            </w:r>
          </w:p>
        </w:tc>
        <w:tc>
          <w:tcPr>
            <w:tcW w:w="4394" w:type="dxa"/>
            <w:vAlign w:val="center"/>
          </w:tcPr>
          <w:p w14:paraId="49DF37F3" w14:textId="77777777" w:rsidR="00262D0E" w:rsidRDefault="00262D0E" w:rsidP="00A4271C">
            <w:pPr>
              <w:pStyle w:val="Tablestyle"/>
            </w:pPr>
            <w:r>
              <w:t>Số liệu cộng dồn đúng; phiên nghỉ không làm thay đổi số liệu</w:t>
            </w:r>
          </w:p>
        </w:tc>
      </w:tr>
      <w:tr w:rsidR="00262D0E" w14:paraId="0E30E249" w14:textId="77777777" w:rsidTr="00C474B6">
        <w:tc>
          <w:tcPr>
            <w:tcW w:w="4394" w:type="dxa"/>
            <w:vAlign w:val="center"/>
          </w:tcPr>
          <w:p w14:paraId="1EE10B1C" w14:textId="77777777" w:rsidR="00262D0E" w:rsidRDefault="00262D0E" w:rsidP="00A4271C">
            <w:pPr>
              <w:pStyle w:val="Tablestyle"/>
            </w:pPr>
            <w:r>
              <w:t>Khôi phục dữ liệu giữ nguyên id</w:t>
            </w:r>
          </w:p>
        </w:tc>
        <w:tc>
          <w:tcPr>
            <w:tcW w:w="4394" w:type="dxa"/>
            <w:vAlign w:val="center"/>
          </w:tcPr>
          <w:p w14:paraId="3A73F954" w14:textId="77777777" w:rsidR="00262D0E" w:rsidRDefault="00262D0E" w:rsidP="00A4271C">
            <w:pPr>
              <w:pStyle w:val="Tablestyle"/>
            </w:pPr>
            <w:r>
              <w:t>id của công việc và phiên tập trung được giữ nguyên sau khôi phục</w:t>
            </w:r>
          </w:p>
        </w:tc>
      </w:tr>
      <w:tr w:rsidR="00262D0E" w14:paraId="1718F611" w14:textId="77777777" w:rsidTr="00C474B6">
        <w:tc>
          <w:tcPr>
            <w:tcW w:w="4394" w:type="dxa"/>
            <w:vAlign w:val="center"/>
          </w:tcPr>
          <w:p w14:paraId="0465CB09" w14:textId="77777777" w:rsidR="00262D0E" w:rsidRDefault="00262D0E" w:rsidP="00A4271C">
            <w:pPr>
              <w:pStyle w:val="Tablestyle"/>
            </w:pPr>
            <w:r>
              <w:t>Vi phạm khóa ngoại khi ghi phiên</w:t>
            </w:r>
          </w:p>
        </w:tc>
        <w:tc>
          <w:tcPr>
            <w:tcW w:w="4394" w:type="dxa"/>
            <w:vAlign w:val="center"/>
          </w:tcPr>
          <w:p w14:paraId="502ADACE" w14:textId="77777777" w:rsidR="00262D0E" w:rsidRDefault="00262D0E" w:rsidP="00A4271C">
            <w:pPr>
              <w:pStyle w:val="Tablestyle"/>
            </w:pPr>
            <w:r>
              <w:t>Câu lệnh bị từ chối; transaction rollback; dữ liệu trước đó còn nguyên</w:t>
            </w:r>
          </w:p>
        </w:tc>
      </w:tr>
      <w:tr w:rsidR="00262D0E" w14:paraId="3EE797CD" w14:textId="77777777" w:rsidTr="00C474B6">
        <w:tc>
          <w:tcPr>
            <w:tcW w:w="4394" w:type="dxa"/>
            <w:vAlign w:val="center"/>
          </w:tcPr>
          <w:p w14:paraId="33A4ACDD" w14:textId="77777777" w:rsidR="00262D0E" w:rsidRDefault="00262D0E" w:rsidP="00A4271C">
            <w:pPr>
              <w:pStyle w:val="Tablestyle"/>
            </w:pPr>
            <w:r>
              <w:t>Khôi phục cùng một tệp hai lần</w:t>
            </w:r>
          </w:p>
        </w:tc>
        <w:tc>
          <w:tcPr>
            <w:tcW w:w="4394" w:type="dxa"/>
            <w:vAlign w:val="center"/>
          </w:tcPr>
          <w:p w14:paraId="4F886716" w14:textId="77777777" w:rsidR="00262D0E" w:rsidRDefault="00262D0E" w:rsidP="00A4271C">
            <w:pPr>
              <w:pStyle w:val="Tablestyle"/>
            </w:pPr>
            <w:r>
              <w:t>Không sinh bản ghi trùng lặp</w:t>
            </w:r>
          </w:p>
        </w:tc>
      </w:tr>
    </w:tbl>
    <w:p w14:paraId="55B76106" w14:textId="77777777" w:rsidR="00262D0E" w:rsidRDefault="00262D0E" w:rsidP="00262D0E">
      <w:pPr>
        <w:spacing w:line="120" w:lineRule="auto"/>
      </w:pPr>
    </w:p>
    <w:p w14:paraId="7711FCF1" w14:textId="77777777" w:rsidR="00262D0E" w:rsidRDefault="00262D0E" w:rsidP="00262D0E">
      <w:pPr>
        <w:pStyle w:val="Heading2"/>
      </w:pPr>
      <w:bookmarkStart w:id="326" w:name="_Toc240675263"/>
      <w:bookmarkStart w:id="327" w:name="_Toc241252936"/>
      <w:r>
        <w:t>4.6. Đánh giá hệ thống</w:t>
      </w:r>
      <w:bookmarkEnd w:id="326"/>
      <w:bookmarkEnd w:id="327"/>
    </w:p>
    <w:p w14:paraId="23C33F9E" w14:textId="77777777" w:rsidR="00764A59" w:rsidRDefault="00764A59" w:rsidP="00764A59">
      <w:pPr>
        <w:pStyle w:val="NormalParagraph"/>
      </w:pPr>
      <w:r>
        <w:t>Kết quả kiểm thử cho thấy các chức năng chính của ứng dụng đáp ứng các luồng nghiệp vụ được xác định trong phạm vi đề tài. Hệ thống hỗ trợ quản lý công việc, công việc lặp, lọc và sắp xếp, nhắc việc, bảo mật PIN, sao lưu/khôi phục, lịch, thống kê và Widget.</w:t>
      </w:r>
    </w:p>
    <w:p w14:paraId="146C5855" w14:textId="77777777" w:rsidR="00764A59" w:rsidRDefault="00764A59" w:rsidP="00764A59">
      <w:pPr>
        <w:pStyle w:val="NormalParagraph"/>
      </w:pPr>
      <w:r>
        <w:t>Về kiểm thử tự động, hệ thống có 23 test suite với 208 test case chạy trên JVM. Các logic thuần Kotlin được tách khỏi giao diện để thuận tiện cho kiểm thử và bảo trì.</w:t>
      </w:r>
    </w:p>
    <w:p w14:paraId="1B8576BE" w14:textId="77777777" w:rsidR="00764A59" w:rsidRDefault="00764A59" w:rsidP="00764A59">
      <w:pPr>
        <w:pStyle w:val="NormalParagraph"/>
      </w:pPr>
      <w:r>
        <w:t>Một số hành vi của hệ thống vẫn phụ thuộc vào đặc thù của nền tảng Android, chính sách tiết kiệm pin của nhà sản xuất và quyền hệ thống. Đây là các yếu tố cần được xem xét khi triển khai trên nhiều thiết bị thực tế.</w:t>
      </w:r>
    </w:p>
    <w:p w14:paraId="08219A9F" w14:textId="1CF26EF4" w:rsidR="00262D0E" w:rsidRDefault="00262D0E" w:rsidP="00A4271C">
      <w:pPr>
        <w:pStyle w:val="Mchnhbng"/>
      </w:pPr>
      <w:r>
        <w:t>Bảng 4.1</w:t>
      </w:r>
      <w:r w:rsidR="00176055">
        <w:t>5.</w:t>
      </w:r>
      <w:r>
        <w:t xml:space="preserve"> Bảng phân tích ưu/nhược điểm của hệ thống</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929"/>
        <w:gridCol w:w="2930"/>
        <w:gridCol w:w="2930"/>
      </w:tblGrid>
      <w:tr w:rsidR="00262D0E" w14:paraId="481EEC01" w14:textId="77777777" w:rsidTr="00A4271C">
        <w:tc>
          <w:tcPr>
            <w:tcW w:w="2929" w:type="dxa"/>
            <w:vAlign w:val="center"/>
          </w:tcPr>
          <w:p w14:paraId="0C357CFD" w14:textId="77777777" w:rsidR="00262D0E" w:rsidRPr="00A4271C" w:rsidRDefault="00262D0E" w:rsidP="00A4271C">
            <w:pPr>
              <w:pStyle w:val="Tablestyle"/>
              <w:jc w:val="center"/>
              <w:rPr>
                <w:b/>
                <w:bCs/>
              </w:rPr>
            </w:pPr>
            <w:r w:rsidRPr="00A4271C">
              <w:rPr>
                <w:b/>
                <w:bCs/>
              </w:rPr>
              <w:lastRenderedPageBreak/>
              <w:t>Tiêu chí</w:t>
            </w:r>
          </w:p>
        </w:tc>
        <w:tc>
          <w:tcPr>
            <w:tcW w:w="2929" w:type="dxa"/>
            <w:vAlign w:val="center"/>
          </w:tcPr>
          <w:p w14:paraId="7B08A45D" w14:textId="77777777" w:rsidR="00262D0E" w:rsidRPr="00A4271C" w:rsidRDefault="00262D0E" w:rsidP="00A4271C">
            <w:pPr>
              <w:pStyle w:val="Tablestyle"/>
              <w:jc w:val="center"/>
              <w:rPr>
                <w:b/>
                <w:bCs/>
              </w:rPr>
            </w:pPr>
            <w:r w:rsidRPr="00A4271C">
              <w:rPr>
                <w:b/>
                <w:bCs/>
              </w:rPr>
              <w:t>Đánh giá</w:t>
            </w:r>
          </w:p>
        </w:tc>
        <w:tc>
          <w:tcPr>
            <w:tcW w:w="2929" w:type="dxa"/>
            <w:vAlign w:val="center"/>
          </w:tcPr>
          <w:p w14:paraId="1596754E" w14:textId="77777777" w:rsidR="00262D0E" w:rsidRPr="00A4271C" w:rsidRDefault="00262D0E" w:rsidP="00A4271C">
            <w:pPr>
              <w:pStyle w:val="Tablestyle"/>
              <w:jc w:val="center"/>
              <w:rPr>
                <w:b/>
                <w:bCs/>
              </w:rPr>
            </w:pPr>
            <w:r w:rsidRPr="00A4271C">
              <w:rPr>
                <w:b/>
                <w:bCs/>
              </w:rPr>
              <w:t>Căn cứ</w:t>
            </w:r>
          </w:p>
        </w:tc>
      </w:tr>
      <w:tr w:rsidR="00262D0E" w14:paraId="6DED8FEE" w14:textId="77777777" w:rsidTr="00C474B6">
        <w:tc>
          <w:tcPr>
            <w:tcW w:w="2929" w:type="dxa"/>
            <w:vAlign w:val="center"/>
          </w:tcPr>
          <w:p w14:paraId="6550C4D1" w14:textId="77777777" w:rsidR="00262D0E" w:rsidRDefault="00262D0E" w:rsidP="00A4271C">
            <w:pPr>
              <w:pStyle w:val="Tablestyle"/>
            </w:pPr>
            <w:r>
              <w:t>Chức năng</w:t>
            </w:r>
          </w:p>
        </w:tc>
        <w:tc>
          <w:tcPr>
            <w:tcW w:w="2929" w:type="dxa"/>
            <w:vAlign w:val="center"/>
          </w:tcPr>
          <w:p w14:paraId="669B79B0" w14:textId="77777777" w:rsidR="00262D0E" w:rsidRDefault="00262D0E" w:rsidP="00A4271C">
            <w:pPr>
              <w:pStyle w:val="Tablestyle"/>
            </w:pPr>
            <w:r>
              <w:t>Đầy đủ so với đề bài: 11/11 yêu cầu bắt buộc và 4 hạng mục nâng cao đã hiện thực</w:t>
            </w:r>
          </w:p>
        </w:tc>
        <w:tc>
          <w:tcPr>
            <w:tcW w:w="2929" w:type="dxa"/>
            <w:vAlign w:val="center"/>
          </w:tcPr>
          <w:p w14:paraId="75984720" w14:textId="77777777" w:rsidR="00262D0E" w:rsidRDefault="00262D0E" w:rsidP="00A4271C">
            <w:pPr>
              <w:pStyle w:val="Tablestyle"/>
            </w:pPr>
            <w:r>
              <w:t>Bảng đối chiếu 3.7 và 3.8</w:t>
            </w:r>
          </w:p>
        </w:tc>
      </w:tr>
      <w:tr w:rsidR="00262D0E" w14:paraId="2B4111EC" w14:textId="77777777" w:rsidTr="00C474B6">
        <w:tc>
          <w:tcPr>
            <w:tcW w:w="2929" w:type="dxa"/>
            <w:vAlign w:val="center"/>
          </w:tcPr>
          <w:p w14:paraId="4DB7A0A9" w14:textId="77777777" w:rsidR="00262D0E" w:rsidRDefault="00262D0E" w:rsidP="00A4271C">
            <w:pPr>
              <w:pStyle w:val="Tablestyle"/>
            </w:pPr>
            <w:r>
              <w:t>Kiến trúc</w:t>
            </w:r>
          </w:p>
        </w:tc>
        <w:tc>
          <w:tcPr>
            <w:tcW w:w="2929" w:type="dxa"/>
            <w:vAlign w:val="center"/>
          </w:tcPr>
          <w:p w14:paraId="189B4F56" w14:textId="77777777" w:rsidR="00262D0E" w:rsidRDefault="00262D0E" w:rsidP="00A4271C">
            <w:pPr>
              <w:pStyle w:val="Tablestyle"/>
            </w:pPr>
            <w:r>
              <w:t>Tách biệt tầng rõ ràng theo MVVM + Repository; giao diện không truy vấn cơ sở dữ liệu</w:t>
            </w:r>
          </w:p>
        </w:tc>
        <w:tc>
          <w:tcPr>
            <w:tcW w:w="2929" w:type="dxa"/>
            <w:vAlign w:val="center"/>
          </w:tcPr>
          <w:p w14:paraId="193F44DA" w14:textId="77777777" w:rsidR="00262D0E" w:rsidRDefault="00262D0E" w:rsidP="00A4271C">
            <w:pPr>
              <w:pStyle w:val="Tablestyle"/>
            </w:pPr>
            <w:r>
              <w:t>Kiểm tra mã nguồn; các màn hình đều đi qua ViewModel</w:t>
            </w:r>
          </w:p>
        </w:tc>
      </w:tr>
      <w:tr w:rsidR="00262D0E" w14:paraId="2832374D" w14:textId="77777777" w:rsidTr="00C474B6">
        <w:tc>
          <w:tcPr>
            <w:tcW w:w="2929" w:type="dxa"/>
            <w:vAlign w:val="center"/>
          </w:tcPr>
          <w:p w14:paraId="7A596372" w14:textId="77777777" w:rsidR="00262D0E" w:rsidRDefault="00262D0E" w:rsidP="00A4271C">
            <w:pPr>
              <w:pStyle w:val="Tablestyle"/>
            </w:pPr>
            <w:r>
              <w:t>Lưu trữ</w:t>
            </w:r>
          </w:p>
        </w:tc>
        <w:tc>
          <w:tcPr>
            <w:tcW w:w="2929" w:type="dxa"/>
            <w:vAlign w:val="center"/>
          </w:tcPr>
          <w:p w14:paraId="52490F03" w14:textId="77777777" w:rsidR="00262D0E" w:rsidRDefault="00262D0E" w:rsidP="00A4271C">
            <w:pPr>
              <w:pStyle w:val="Tablestyle"/>
            </w:pPr>
            <w:r>
              <w:t>Bền vững, có khóa ngoại, chỉ mục, migration không mất dữ liệu</w:t>
            </w:r>
          </w:p>
        </w:tc>
        <w:tc>
          <w:tcPr>
            <w:tcW w:w="2929" w:type="dxa"/>
            <w:vAlign w:val="center"/>
          </w:tcPr>
          <w:p w14:paraId="57D1D701" w14:textId="77777777" w:rsidR="00262D0E" w:rsidRDefault="00262D0E" w:rsidP="00A4271C">
            <w:pPr>
              <w:pStyle w:val="Tablestyle"/>
            </w:pPr>
            <w:r>
              <w:t>Lược đồ Room version 4; kết quả kiểm chứng migration</w:t>
            </w:r>
          </w:p>
        </w:tc>
      </w:tr>
      <w:tr w:rsidR="00262D0E" w14:paraId="3049EB87" w14:textId="77777777" w:rsidTr="00C474B6">
        <w:tc>
          <w:tcPr>
            <w:tcW w:w="2929" w:type="dxa"/>
            <w:vAlign w:val="center"/>
          </w:tcPr>
          <w:p w14:paraId="29805B11" w14:textId="77777777" w:rsidR="00262D0E" w:rsidRDefault="00262D0E" w:rsidP="00A4271C">
            <w:pPr>
              <w:pStyle w:val="Tablestyle"/>
            </w:pPr>
            <w:r>
              <w:t>Hoạt động ngoại tuyến</w:t>
            </w:r>
          </w:p>
        </w:tc>
        <w:tc>
          <w:tcPr>
            <w:tcW w:w="2929" w:type="dxa"/>
            <w:vAlign w:val="center"/>
          </w:tcPr>
          <w:p w14:paraId="3C3269B4" w14:textId="77777777" w:rsidR="00262D0E" w:rsidRDefault="00262D0E" w:rsidP="00A4271C">
            <w:pPr>
              <w:pStyle w:val="Tablestyle"/>
            </w:pPr>
            <w:r>
              <w:t>Hoạt động đầy đủ không cần mạng</w:t>
            </w:r>
          </w:p>
        </w:tc>
        <w:tc>
          <w:tcPr>
            <w:tcW w:w="2929" w:type="dxa"/>
            <w:vAlign w:val="center"/>
          </w:tcPr>
          <w:p w14:paraId="750DDFA6" w14:textId="77777777" w:rsidR="00262D0E" w:rsidRDefault="00262D0E" w:rsidP="00A4271C">
            <w:pPr>
              <w:pStyle w:val="Tablestyle"/>
            </w:pPr>
            <w:r>
              <w:t>Không có lời gọi mạng trong mã nguồn</w:t>
            </w:r>
          </w:p>
        </w:tc>
      </w:tr>
      <w:tr w:rsidR="00262D0E" w14:paraId="7442FEB7" w14:textId="77777777" w:rsidTr="00C474B6">
        <w:tc>
          <w:tcPr>
            <w:tcW w:w="2929" w:type="dxa"/>
            <w:vAlign w:val="center"/>
          </w:tcPr>
          <w:p w14:paraId="1EDD5636" w14:textId="77777777" w:rsidR="00262D0E" w:rsidRDefault="00262D0E" w:rsidP="00A4271C">
            <w:pPr>
              <w:pStyle w:val="Tablestyle"/>
            </w:pPr>
            <w:r>
              <w:t>Bảo mật</w:t>
            </w:r>
          </w:p>
        </w:tc>
        <w:tc>
          <w:tcPr>
            <w:tcW w:w="2929" w:type="dxa"/>
            <w:vAlign w:val="center"/>
          </w:tcPr>
          <w:p w14:paraId="2C4129FD" w14:textId="77777777" w:rsidR="00262D0E" w:rsidRDefault="00262D0E" w:rsidP="00A4271C">
            <w:pPr>
              <w:pStyle w:val="Tablestyle"/>
            </w:pPr>
            <w:r>
              <w:t>PIN được băm SHA-256 kèm Salt; không lưu văn bản thuần; không xin quyền bộ nhớ nguy hiểm</w:t>
            </w:r>
          </w:p>
        </w:tc>
        <w:tc>
          <w:tcPr>
            <w:tcW w:w="2929" w:type="dxa"/>
            <w:vAlign w:val="center"/>
          </w:tcPr>
          <w:p w14:paraId="5AF4969D" w14:textId="77777777" w:rsidR="00262D0E" w:rsidRDefault="00262D0E" w:rsidP="00A4271C">
            <w:pPr>
              <w:pStyle w:val="Tablestyle"/>
            </w:pPr>
            <w:r>
              <w:t>Cài đặt PinRepositoryImpl; sử dụng Storage Access Framework</w:t>
            </w:r>
          </w:p>
        </w:tc>
      </w:tr>
      <w:tr w:rsidR="00262D0E" w14:paraId="2DE4594A" w14:textId="77777777" w:rsidTr="00C474B6">
        <w:tc>
          <w:tcPr>
            <w:tcW w:w="2929" w:type="dxa"/>
            <w:vAlign w:val="center"/>
          </w:tcPr>
          <w:p w14:paraId="4932B215" w14:textId="77777777" w:rsidR="00262D0E" w:rsidRDefault="00262D0E" w:rsidP="00A4271C">
            <w:pPr>
              <w:pStyle w:val="Tablestyle"/>
            </w:pPr>
            <w:r>
              <w:t>Độ tin cậy nhắc nhở</w:t>
            </w:r>
          </w:p>
        </w:tc>
        <w:tc>
          <w:tcPr>
            <w:tcW w:w="2929" w:type="dxa"/>
            <w:vAlign w:val="center"/>
          </w:tcPr>
          <w:p w14:paraId="38E6B65B" w14:textId="77777777" w:rsidR="00262D0E" w:rsidRDefault="00262D0E" w:rsidP="00A4271C">
            <w:pPr>
              <w:pStyle w:val="Tablestyle"/>
            </w:pPr>
            <w:r>
              <w:t>Hẹn giờ chính xác có dự phòng; tự khôi phục sau khởi động lại và khi đổi giờ/múi giờ</w:t>
            </w:r>
          </w:p>
        </w:tc>
        <w:tc>
          <w:tcPr>
            <w:tcW w:w="2929" w:type="dxa"/>
            <w:vAlign w:val="center"/>
          </w:tcPr>
          <w:p w14:paraId="05EE9C07" w14:textId="77777777" w:rsidR="00262D0E" w:rsidRDefault="00262D0E" w:rsidP="00A4271C">
            <w:pPr>
              <w:pStyle w:val="Tablestyle"/>
            </w:pPr>
            <w:r>
              <w:t>AlarmScheduler, BootReceiver, TimeChangeReceiver</w:t>
            </w:r>
          </w:p>
        </w:tc>
      </w:tr>
      <w:tr w:rsidR="00262D0E" w14:paraId="01542F8A" w14:textId="77777777" w:rsidTr="00C474B6">
        <w:tc>
          <w:tcPr>
            <w:tcW w:w="2929" w:type="dxa"/>
            <w:vAlign w:val="center"/>
          </w:tcPr>
          <w:p w14:paraId="2C422DD2" w14:textId="77777777" w:rsidR="00262D0E" w:rsidRDefault="00262D0E" w:rsidP="00A4271C">
            <w:pPr>
              <w:pStyle w:val="Tablestyle"/>
            </w:pPr>
            <w:r>
              <w:t>Toàn vẹn dữ liệu</w:t>
            </w:r>
          </w:p>
        </w:tc>
        <w:tc>
          <w:tcPr>
            <w:tcW w:w="2929" w:type="dxa"/>
            <w:vAlign w:val="center"/>
          </w:tcPr>
          <w:p w14:paraId="01E4A523" w14:textId="77777777" w:rsidR="00262D0E" w:rsidRDefault="00262D0E" w:rsidP="00A4271C">
            <w:pPr>
              <w:pStyle w:val="Tablestyle"/>
            </w:pPr>
            <w:r>
              <w:t>Khôi phục trong transaction, có kiểm tra trước khi ghi</w:t>
            </w:r>
          </w:p>
        </w:tc>
        <w:tc>
          <w:tcPr>
            <w:tcW w:w="2929" w:type="dxa"/>
            <w:vAlign w:val="center"/>
          </w:tcPr>
          <w:p w14:paraId="3B9FED02" w14:textId="77777777" w:rsidR="00262D0E" w:rsidRDefault="00262D0E" w:rsidP="00A4271C">
            <w:pPr>
              <w:pStyle w:val="Tablestyle"/>
            </w:pPr>
            <w:r>
              <w:t>BackupValidator, BackupRepository; kết quả BackupRestoreTest</w:t>
            </w:r>
          </w:p>
        </w:tc>
      </w:tr>
      <w:tr w:rsidR="00262D0E" w14:paraId="5A18EC82" w14:textId="77777777" w:rsidTr="00C474B6">
        <w:tc>
          <w:tcPr>
            <w:tcW w:w="2929" w:type="dxa"/>
            <w:vAlign w:val="center"/>
          </w:tcPr>
          <w:p w14:paraId="15B06207" w14:textId="77777777" w:rsidR="00262D0E" w:rsidRDefault="00262D0E" w:rsidP="00A4271C">
            <w:pPr>
              <w:pStyle w:val="Tablestyle"/>
            </w:pPr>
            <w:r>
              <w:t>Hiệu năng</w:t>
            </w:r>
          </w:p>
        </w:tc>
        <w:tc>
          <w:tcPr>
            <w:tcW w:w="2929" w:type="dxa"/>
            <w:vAlign w:val="center"/>
          </w:tcPr>
          <w:p w14:paraId="2AAD766B" w14:textId="77777777" w:rsidR="00262D0E" w:rsidRDefault="00262D0E" w:rsidP="00A4271C">
            <w:pPr>
              <w:pStyle w:val="Tablestyle"/>
            </w:pPr>
            <w:r>
              <w:t>Truy vấn chạy trên luồng nền; danh sách cập nhật theo cơ chế phản ứng, không tải lại toàn bộ</w:t>
            </w:r>
          </w:p>
        </w:tc>
        <w:tc>
          <w:tcPr>
            <w:tcW w:w="2929" w:type="dxa"/>
            <w:vAlign w:val="center"/>
          </w:tcPr>
          <w:p w14:paraId="5BA4BDF9" w14:textId="77777777" w:rsidR="00262D0E" w:rsidRDefault="00262D0E" w:rsidP="00A4271C">
            <w:pPr>
              <w:pStyle w:val="Tablestyle"/>
            </w:pPr>
            <w:r>
              <w:t>Sử dụng Coroutines/Flow và RecyclerView với danh sách sai khác</w:t>
            </w:r>
          </w:p>
        </w:tc>
      </w:tr>
      <w:tr w:rsidR="00262D0E" w14:paraId="4FE15376" w14:textId="77777777" w:rsidTr="00C474B6">
        <w:tc>
          <w:tcPr>
            <w:tcW w:w="2929" w:type="dxa"/>
            <w:vAlign w:val="center"/>
          </w:tcPr>
          <w:p w14:paraId="093620BB" w14:textId="77777777" w:rsidR="00262D0E" w:rsidRDefault="00262D0E" w:rsidP="00A4271C">
            <w:pPr>
              <w:pStyle w:val="Tablestyle"/>
            </w:pPr>
            <w:r>
              <w:t>Khả năng bảo trì</w:t>
            </w:r>
          </w:p>
        </w:tc>
        <w:tc>
          <w:tcPr>
            <w:tcW w:w="2929" w:type="dxa"/>
            <w:vAlign w:val="center"/>
          </w:tcPr>
          <w:p w14:paraId="7C924FD1" w14:textId="77777777" w:rsidR="00262D0E" w:rsidRDefault="00262D0E" w:rsidP="00A4271C">
            <w:pPr>
              <w:pStyle w:val="Tablestyle"/>
            </w:pPr>
            <w:r>
              <w:t>Cấu trúc theo tầng và theo miền nghiệp vụ; nhiều logic thuần có test tự động</w:t>
            </w:r>
          </w:p>
        </w:tc>
        <w:tc>
          <w:tcPr>
            <w:tcW w:w="2929" w:type="dxa"/>
            <w:vAlign w:val="center"/>
          </w:tcPr>
          <w:p w14:paraId="140CF360" w14:textId="77777777" w:rsidR="00262D0E" w:rsidRDefault="00262D0E" w:rsidP="00A4271C">
            <w:pPr>
              <w:pStyle w:val="Tablestyle"/>
            </w:pPr>
            <w:r>
              <w:t>23 lớp kiểm thử, 208 ca kiểm thử</w:t>
            </w:r>
          </w:p>
        </w:tc>
      </w:tr>
      <w:tr w:rsidR="00262D0E" w14:paraId="6131AE77" w14:textId="77777777" w:rsidTr="00C474B6">
        <w:tc>
          <w:tcPr>
            <w:tcW w:w="2929" w:type="dxa"/>
            <w:vAlign w:val="center"/>
          </w:tcPr>
          <w:p w14:paraId="124BA871" w14:textId="77777777" w:rsidR="00262D0E" w:rsidRDefault="00262D0E" w:rsidP="00A4271C">
            <w:pPr>
              <w:pStyle w:val="Tablestyle"/>
            </w:pPr>
            <w:r>
              <w:t>Trải nghiệm</w:t>
            </w:r>
          </w:p>
        </w:tc>
        <w:tc>
          <w:tcPr>
            <w:tcW w:w="2929" w:type="dxa"/>
            <w:vAlign w:val="center"/>
          </w:tcPr>
          <w:p w14:paraId="7B89B0F8" w14:textId="77777777" w:rsidR="00262D0E" w:rsidRDefault="00262D0E" w:rsidP="00A4271C">
            <w:pPr>
              <w:pStyle w:val="Tablestyle"/>
            </w:pPr>
            <w:r>
              <w:t xml:space="preserve">Material Design 3, bố cục Bento Grid, trạng thái </w:t>
            </w:r>
            <w:r>
              <w:lastRenderedPageBreak/>
              <w:t>rỗng/quá hạn rõ ràng, widget tiện lợi</w:t>
            </w:r>
          </w:p>
        </w:tc>
        <w:tc>
          <w:tcPr>
            <w:tcW w:w="2929" w:type="dxa"/>
            <w:vAlign w:val="center"/>
          </w:tcPr>
          <w:p w14:paraId="6C570397" w14:textId="77777777" w:rsidR="00262D0E" w:rsidRDefault="00262D0E" w:rsidP="00A4271C">
            <w:pPr>
              <w:pStyle w:val="Tablestyle"/>
            </w:pPr>
            <w:r>
              <w:lastRenderedPageBreak/>
              <w:t>Giao diện và các trạng thái đã hiện thực</w:t>
            </w:r>
          </w:p>
        </w:tc>
      </w:tr>
      <w:tr w:rsidR="00262D0E" w14:paraId="1F3A3CEB" w14:textId="77777777" w:rsidTr="00C474B6">
        <w:tc>
          <w:tcPr>
            <w:tcW w:w="2929" w:type="dxa"/>
            <w:vAlign w:val="center"/>
          </w:tcPr>
          <w:p w14:paraId="49FEF9C0" w14:textId="77777777" w:rsidR="00262D0E" w:rsidRDefault="00262D0E" w:rsidP="00A4271C">
            <w:pPr>
              <w:pStyle w:val="Tablestyle"/>
            </w:pPr>
            <w:r>
              <w:t>Hạn chế 1</w:t>
            </w:r>
          </w:p>
        </w:tc>
        <w:tc>
          <w:tcPr>
            <w:tcW w:w="2929" w:type="dxa"/>
            <w:vAlign w:val="center"/>
          </w:tcPr>
          <w:p w14:paraId="55C01184" w14:textId="77777777" w:rsidR="00262D0E" w:rsidRDefault="00262D0E" w:rsidP="00A4271C">
            <w:pPr>
              <w:pStyle w:val="Tablestyle"/>
            </w:pPr>
            <w:r>
              <w:t>Chưa có đồng bộ đám mây thời gian thực giữa nhiều thiết bị</w:t>
            </w:r>
          </w:p>
        </w:tc>
        <w:tc>
          <w:tcPr>
            <w:tcW w:w="2929" w:type="dxa"/>
            <w:vAlign w:val="center"/>
          </w:tcPr>
          <w:p w14:paraId="446CDBD4" w14:textId="77777777" w:rsidR="00262D0E" w:rsidRDefault="00262D0E" w:rsidP="00A4271C">
            <w:pPr>
              <w:pStyle w:val="Tablestyle"/>
            </w:pPr>
            <w:r>
              <w:t>Dữ liệu chỉ nằm trên thiết bị</w:t>
            </w:r>
          </w:p>
        </w:tc>
      </w:tr>
      <w:tr w:rsidR="00262D0E" w14:paraId="6C6FF4A8" w14:textId="77777777" w:rsidTr="00C474B6">
        <w:tc>
          <w:tcPr>
            <w:tcW w:w="2929" w:type="dxa"/>
            <w:vAlign w:val="center"/>
          </w:tcPr>
          <w:p w14:paraId="183FC23D" w14:textId="77777777" w:rsidR="00262D0E" w:rsidRDefault="00262D0E" w:rsidP="00A4271C">
            <w:pPr>
              <w:pStyle w:val="Tablestyle"/>
            </w:pPr>
            <w:r>
              <w:t>Hạn chế 2</w:t>
            </w:r>
          </w:p>
        </w:tc>
        <w:tc>
          <w:tcPr>
            <w:tcW w:w="2929" w:type="dxa"/>
            <w:vAlign w:val="center"/>
          </w:tcPr>
          <w:p w14:paraId="610B60D8" w14:textId="77777777" w:rsidR="00262D0E" w:rsidRDefault="00262D0E" w:rsidP="00A4271C">
            <w:pPr>
              <w:pStyle w:val="Tablestyle"/>
            </w:pPr>
            <w:r>
              <w:t>Chưa hỗ trợ cộng tác nhóm, chia sẻ công việc</w:t>
            </w:r>
          </w:p>
        </w:tc>
        <w:tc>
          <w:tcPr>
            <w:tcW w:w="2929" w:type="dxa"/>
            <w:vAlign w:val="center"/>
          </w:tcPr>
          <w:p w14:paraId="0C8F31A3" w14:textId="77777777" w:rsidR="00262D0E" w:rsidRDefault="00262D0E" w:rsidP="00A4271C">
            <w:pPr>
              <w:pStyle w:val="Tablestyle"/>
            </w:pPr>
            <w:r>
              <w:t>Chưa có mô hình nhiều người dùng</w:t>
            </w:r>
          </w:p>
        </w:tc>
      </w:tr>
      <w:tr w:rsidR="00262D0E" w14:paraId="2DAC3A8F" w14:textId="77777777" w:rsidTr="00C474B6">
        <w:tc>
          <w:tcPr>
            <w:tcW w:w="2929" w:type="dxa"/>
            <w:vAlign w:val="center"/>
          </w:tcPr>
          <w:p w14:paraId="1E09C4F3" w14:textId="77777777" w:rsidR="00262D0E" w:rsidRDefault="00262D0E" w:rsidP="00A4271C">
            <w:pPr>
              <w:pStyle w:val="Tablestyle"/>
            </w:pPr>
            <w:r>
              <w:t>Hạn chế 3</w:t>
            </w:r>
          </w:p>
        </w:tc>
        <w:tc>
          <w:tcPr>
            <w:tcW w:w="2929" w:type="dxa"/>
            <w:vAlign w:val="center"/>
          </w:tcPr>
          <w:p w14:paraId="77D551C0" w14:textId="77777777" w:rsidR="00262D0E" w:rsidRDefault="00262D0E" w:rsidP="00A4271C">
            <w:pPr>
              <w:pStyle w:val="Tablestyle"/>
            </w:pPr>
            <w:r>
              <w:t>Một số hành vi phụ thuộc nhà sản xuất thiết bị (chính sách tiết kiệm pin) có thể ảnh hưởng đến dịch vụ nền</w:t>
            </w:r>
          </w:p>
        </w:tc>
        <w:tc>
          <w:tcPr>
            <w:tcW w:w="2929" w:type="dxa"/>
            <w:vAlign w:val="center"/>
          </w:tcPr>
          <w:p w14:paraId="4DAE2AC9" w14:textId="77777777" w:rsidR="00262D0E" w:rsidRDefault="00262D0E" w:rsidP="00A4271C">
            <w:pPr>
              <w:pStyle w:val="Tablestyle"/>
            </w:pPr>
            <w:r>
              <w:t>Đặc thù của nền tảng Android</w:t>
            </w:r>
          </w:p>
        </w:tc>
      </w:tr>
      <w:tr w:rsidR="00262D0E" w14:paraId="049B82D6" w14:textId="77777777" w:rsidTr="00C474B6">
        <w:tc>
          <w:tcPr>
            <w:tcW w:w="2929" w:type="dxa"/>
            <w:vAlign w:val="center"/>
          </w:tcPr>
          <w:p w14:paraId="434F5C1C" w14:textId="77777777" w:rsidR="00262D0E" w:rsidRDefault="00262D0E" w:rsidP="00A4271C">
            <w:pPr>
              <w:pStyle w:val="Tablestyle"/>
            </w:pPr>
            <w:r>
              <w:t>Hạn chế 4</w:t>
            </w:r>
          </w:p>
        </w:tc>
        <w:tc>
          <w:tcPr>
            <w:tcW w:w="2929" w:type="dxa"/>
            <w:vAlign w:val="center"/>
          </w:tcPr>
          <w:p w14:paraId="568D880B" w14:textId="77777777" w:rsidR="00262D0E" w:rsidRDefault="00262D0E" w:rsidP="00A4271C">
            <w:pPr>
              <w:pStyle w:val="Tablestyle"/>
            </w:pPr>
            <w:r>
              <w:t>Chưa có kiểm thử tự động ở mức giao diện (UI test/Espresso) chạy thường xuyên</w:t>
            </w:r>
          </w:p>
        </w:tc>
        <w:tc>
          <w:tcPr>
            <w:tcW w:w="2929" w:type="dxa"/>
            <w:vAlign w:val="center"/>
          </w:tcPr>
          <w:p w14:paraId="0EA90117" w14:textId="77777777" w:rsidR="00262D0E" w:rsidRDefault="00262D0E" w:rsidP="00A4271C">
            <w:pPr>
              <w:pStyle w:val="Tablestyle"/>
            </w:pPr>
            <w:r>
              <w:t>Hiện tại chủ yếu kiểm thử hộp đen thủ công</w:t>
            </w:r>
          </w:p>
        </w:tc>
      </w:tr>
    </w:tbl>
    <w:p w14:paraId="5CF6F70D" w14:textId="77777777" w:rsidR="00262D0E" w:rsidRDefault="00262D0E" w:rsidP="00262D0E">
      <w:pPr>
        <w:spacing w:line="120" w:lineRule="auto"/>
      </w:pPr>
    </w:p>
    <w:p w14:paraId="0970871E" w14:textId="77777777" w:rsidR="00262D0E" w:rsidRDefault="00262D0E" w:rsidP="00262D0E">
      <w:pPr>
        <w:pStyle w:val="Heading2"/>
      </w:pPr>
      <w:bookmarkStart w:id="328" w:name="_Toc240675264"/>
      <w:bookmarkStart w:id="329" w:name="_Toc241252937"/>
      <w:r>
        <w:t>4.7. Đánh giá mức độ hoàn thành yêu cầu</w:t>
      </w:r>
      <w:bookmarkEnd w:id="328"/>
      <w:bookmarkEnd w:id="329"/>
    </w:p>
    <w:p w14:paraId="7FF6FD0A" w14:textId="77777777" w:rsidR="00764A59" w:rsidRDefault="00764A59" w:rsidP="004F303A">
      <w:pPr>
        <w:pStyle w:val="NormalParagraph"/>
      </w:pPr>
      <w:r>
        <w:t>Mức độ hoàn thành được đối chiếu với 11 nhóm yêu cầu chức năng của đề tài và các bằng chứng kiểm thử tương ứng. Việc đánh giá dựa trên kết quả kiểm thử thực tế thay vì chỉ dựa trên việc chức năng đã được triển khai trong mã nguồn.</w:t>
      </w:r>
    </w:p>
    <w:p w14:paraId="4EC649D1" w14:textId="32B6B00B" w:rsidR="00F9720B" w:rsidRDefault="00F9720B" w:rsidP="00F9720B">
      <w:pPr>
        <w:pStyle w:val="Mchnhbng"/>
      </w:pPr>
      <w:r>
        <w:t>Bảng 4.16. Đánh giá mức độ hoàn thành yêu cầu</w:t>
      </w:r>
    </w:p>
    <w:tbl>
      <w:tblPr>
        <w:tblStyle w:val="TableGrid"/>
        <w:tblW w:w="0" w:type="auto"/>
        <w:jc w:val="center"/>
        <w:tblLook w:val="04A0" w:firstRow="1" w:lastRow="0" w:firstColumn="1" w:lastColumn="0" w:noHBand="0" w:noVBand="1"/>
      </w:tblPr>
      <w:tblGrid>
        <w:gridCol w:w="785"/>
        <w:gridCol w:w="1904"/>
        <w:gridCol w:w="1984"/>
        <w:gridCol w:w="2279"/>
        <w:gridCol w:w="2394"/>
      </w:tblGrid>
      <w:tr w:rsidR="00764A59" w:rsidRPr="004F303A" w14:paraId="3D6776C0" w14:textId="77777777" w:rsidTr="00F9720B">
        <w:trPr>
          <w:jc w:val="center"/>
        </w:trPr>
        <w:tc>
          <w:tcPr>
            <w:tcW w:w="785" w:type="dxa"/>
            <w:vAlign w:val="center"/>
          </w:tcPr>
          <w:p w14:paraId="41566BD5" w14:textId="77777777" w:rsidR="00764A59" w:rsidRPr="004F303A" w:rsidRDefault="00764A59" w:rsidP="004F303A">
            <w:pPr>
              <w:pStyle w:val="Tablestyle"/>
              <w:jc w:val="center"/>
              <w:rPr>
                <w:b/>
                <w:bCs/>
                <w:sz w:val="24"/>
                <w:szCs w:val="24"/>
              </w:rPr>
            </w:pPr>
            <w:r w:rsidRPr="004F303A">
              <w:rPr>
                <w:b/>
                <w:bCs/>
                <w:sz w:val="24"/>
                <w:szCs w:val="24"/>
              </w:rPr>
              <w:t>STT</w:t>
            </w:r>
          </w:p>
        </w:tc>
        <w:tc>
          <w:tcPr>
            <w:tcW w:w="1904" w:type="dxa"/>
            <w:vAlign w:val="center"/>
          </w:tcPr>
          <w:p w14:paraId="2B73A651" w14:textId="77777777" w:rsidR="00764A59" w:rsidRPr="004F303A" w:rsidRDefault="00764A59" w:rsidP="004F303A">
            <w:pPr>
              <w:pStyle w:val="Tablestyle"/>
              <w:jc w:val="center"/>
              <w:rPr>
                <w:b/>
                <w:bCs/>
                <w:sz w:val="24"/>
                <w:szCs w:val="24"/>
              </w:rPr>
            </w:pPr>
            <w:r w:rsidRPr="004F303A">
              <w:rPr>
                <w:b/>
                <w:bCs/>
                <w:sz w:val="24"/>
                <w:szCs w:val="24"/>
              </w:rPr>
              <w:t>Yêu cầu</w:t>
            </w:r>
          </w:p>
        </w:tc>
        <w:tc>
          <w:tcPr>
            <w:tcW w:w="1984" w:type="dxa"/>
            <w:vAlign w:val="center"/>
          </w:tcPr>
          <w:p w14:paraId="0EC04666" w14:textId="77777777" w:rsidR="00764A59" w:rsidRPr="004F303A" w:rsidRDefault="00764A59" w:rsidP="004F303A">
            <w:pPr>
              <w:pStyle w:val="Tablestyle"/>
              <w:jc w:val="center"/>
              <w:rPr>
                <w:b/>
                <w:bCs/>
                <w:sz w:val="24"/>
                <w:szCs w:val="24"/>
              </w:rPr>
            </w:pPr>
            <w:r w:rsidRPr="004F303A">
              <w:rPr>
                <w:b/>
                <w:bCs/>
                <w:sz w:val="24"/>
                <w:szCs w:val="24"/>
              </w:rPr>
              <w:t>Đã hiện thực</w:t>
            </w:r>
          </w:p>
        </w:tc>
        <w:tc>
          <w:tcPr>
            <w:tcW w:w="2279" w:type="dxa"/>
            <w:vAlign w:val="center"/>
          </w:tcPr>
          <w:p w14:paraId="015969C9" w14:textId="77777777" w:rsidR="00764A59" w:rsidRPr="004F303A" w:rsidRDefault="00764A59" w:rsidP="004F303A">
            <w:pPr>
              <w:pStyle w:val="Tablestyle"/>
              <w:jc w:val="center"/>
              <w:rPr>
                <w:b/>
                <w:bCs/>
                <w:sz w:val="24"/>
                <w:szCs w:val="24"/>
              </w:rPr>
            </w:pPr>
            <w:r w:rsidRPr="004F303A">
              <w:rPr>
                <w:b/>
                <w:bCs/>
                <w:sz w:val="24"/>
                <w:szCs w:val="24"/>
              </w:rPr>
              <w:t>Đã kiểm thử / bằng chứng</w:t>
            </w:r>
          </w:p>
        </w:tc>
        <w:tc>
          <w:tcPr>
            <w:tcW w:w="2394" w:type="dxa"/>
            <w:vAlign w:val="center"/>
          </w:tcPr>
          <w:p w14:paraId="5E3BF65F" w14:textId="77777777" w:rsidR="00764A59" w:rsidRPr="004F303A" w:rsidRDefault="00764A59" w:rsidP="004F303A">
            <w:pPr>
              <w:pStyle w:val="Tablestyle"/>
              <w:jc w:val="center"/>
              <w:rPr>
                <w:b/>
                <w:bCs/>
                <w:sz w:val="24"/>
                <w:szCs w:val="24"/>
              </w:rPr>
            </w:pPr>
            <w:r w:rsidRPr="004F303A">
              <w:rPr>
                <w:b/>
                <w:bCs/>
                <w:sz w:val="24"/>
                <w:szCs w:val="24"/>
              </w:rPr>
              <w:t>Ghi chú</w:t>
            </w:r>
          </w:p>
        </w:tc>
      </w:tr>
      <w:tr w:rsidR="00764A59" w:rsidRPr="004F303A" w14:paraId="0BEE86AB" w14:textId="77777777" w:rsidTr="004F303A">
        <w:trPr>
          <w:jc w:val="center"/>
        </w:trPr>
        <w:tc>
          <w:tcPr>
            <w:tcW w:w="785" w:type="dxa"/>
            <w:vAlign w:val="center"/>
          </w:tcPr>
          <w:p w14:paraId="454379B1" w14:textId="77777777" w:rsidR="00764A59" w:rsidRPr="004F303A" w:rsidRDefault="00764A59" w:rsidP="004F303A">
            <w:pPr>
              <w:pStyle w:val="Tablestyle"/>
              <w:rPr>
                <w:sz w:val="24"/>
                <w:szCs w:val="24"/>
              </w:rPr>
            </w:pPr>
            <w:r w:rsidRPr="004F303A">
              <w:rPr>
                <w:sz w:val="24"/>
                <w:szCs w:val="24"/>
              </w:rPr>
              <w:t>1</w:t>
            </w:r>
          </w:p>
        </w:tc>
        <w:tc>
          <w:tcPr>
            <w:tcW w:w="1904" w:type="dxa"/>
            <w:vAlign w:val="center"/>
          </w:tcPr>
          <w:p w14:paraId="48A06241" w14:textId="77777777" w:rsidR="00764A59" w:rsidRPr="004F303A" w:rsidRDefault="00764A59" w:rsidP="004F303A">
            <w:pPr>
              <w:pStyle w:val="Tablestyle"/>
              <w:rPr>
                <w:sz w:val="24"/>
                <w:szCs w:val="24"/>
              </w:rPr>
            </w:pPr>
            <w:r w:rsidRPr="004F303A">
              <w:rPr>
                <w:sz w:val="24"/>
                <w:szCs w:val="24"/>
              </w:rPr>
              <w:t>Create, Edit, Delete, Mark Completed</w:t>
            </w:r>
          </w:p>
        </w:tc>
        <w:tc>
          <w:tcPr>
            <w:tcW w:w="1984" w:type="dxa"/>
            <w:vAlign w:val="center"/>
          </w:tcPr>
          <w:p w14:paraId="4BE6211E" w14:textId="77777777" w:rsidR="00764A59" w:rsidRPr="004F303A" w:rsidRDefault="00764A59" w:rsidP="004F303A">
            <w:pPr>
              <w:pStyle w:val="Tablestyle"/>
              <w:rPr>
                <w:sz w:val="24"/>
                <w:szCs w:val="24"/>
              </w:rPr>
            </w:pPr>
            <w:r w:rsidRPr="004F303A">
              <w:rPr>
                <w:sz w:val="24"/>
                <w:szCs w:val="24"/>
              </w:rPr>
              <w:t>Có</w:t>
            </w:r>
          </w:p>
        </w:tc>
        <w:tc>
          <w:tcPr>
            <w:tcW w:w="2279" w:type="dxa"/>
            <w:vAlign w:val="center"/>
          </w:tcPr>
          <w:p w14:paraId="56915D01" w14:textId="77777777" w:rsidR="00764A59" w:rsidRPr="004F303A" w:rsidRDefault="00764A59" w:rsidP="004F303A">
            <w:pPr>
              <w:pStyle w:val="Tablestyle"/>
              <w:rPr>
                <w:sz w:val="24"/>
                <w:szCs w:val="24"/>
              </w:rPr>
            </w:pPr>
            <w:r w:rsidRPr="004F303A">
              <w:rPr>
                <w:sz w:val="24"/>
                <w:szCs w:val="24"/>
              </w:rPr>
              <w:t>TC01, TC08, TC09</w:t>
            </w:r>
          </w:p>
        </w:tc>
        <w:tc>
          <w:tcPr>
            <w:tcW w:w="2394" w:type="dxa"/>
            <w:vAlign w:val="center"/>
          </w:tcPr>
          <w:p w14:paraId="21A9D8CA" w14:textId="77777777" w:rsidR="00764A59" w:rsidRPr="004F303A" w:rsidRDefault="00764A59" w:rsidP="004F303A">
            <w:pPr>
              <w:pStyle w:val="Tablestyle"/>
              <w:rPr>
                <w:sz w:val="24"/>
                <w:szCs w:val="24"/>
              </w:rPr>
            </w:pPr>
            <w:r w:rsidRPr="004F303A">
              <w:rPr>
                <w:sz w:val="24"/>
                <w:szCs w:val="24"/>
              </w:rPr>
              <w:t>Kiểm thử luồng quản lý công việc.</w:t>
            </w:r>
          </w:p>
        </w:tc>
      </w:tr>
      <w:tr w:rsidR="00764A59" w:rsidRPr="004F303A" w14:paraId="6CB6FA7E" w14:textId="77777777" w:rsidTr="004F303A">
        <w:trPr>
          <w:jc w:val="center"/>
        </w:trPr>
        <w:tc>
          <w:tcPr>
            <w:tcW w:w="785" w:type="dxa"/>
            <w:vAlign w:val="center"/>
          </w:tcPr>
          <w:p w14:paraId="58B0F3F5" w14:textId="77777777" w:rsidR="00764A59" w:rsidRPr="004F303A" w:rsidRDefault="00764A59" w:rsidP="004F303A">
            <w:pPr>
              <w:pStyle w:val="Tablestyle"/>
              <w:rPr>
                <w:sz w:val="24"/>
                <w:szCs w:val="24"/>
              </w:rPr>
            </w:pPr>
            <w:r w:rsidRPr="004F303A">
              <w:rPr>
                <w:sz w:val="24"/>
                <w:szCs w:val="24"/>
              </w:rPr>
              <w:t>2</w:t>
            </w:r>
          </w:p>
        </w:tc>
        <w:tc>
          <w:tcPr>
            <w:tcW w:w="1904" w:type="dxa"/>
            <w:vAlign w:val="center"/>
          </w:tcPr>
          <w:p w14:paraId="178BF3CB" w14:textId="77777777" w:rsidR="00764A59" w:rsidRPr="004F303A" w:rsidRDefault="00764A59" w:rsidP="004F303A">
            <w:pPr>
              <w:pStyle w:val="Tablestyle"/>
              <w:rPr>
                <w:sz w:val="24"/>
                <w:szCs w:val="24"/>
              </w:rPr>
            </w:pPr>
            <w:r w:rsidRPr="004F303A">
              <w:rPr>
                <w:sz w:val="24"/>
                <w:szCs w:val="24"/>
              </w:rPr>
              <w:t>Title, Description, Due Date/Time, Priority, Status</w:t>
            </w:r>
          </w:p>
        </w:tc>
        <w:tc>
          <w:tcPr>
            <w:tcW w:w="1984" w:type="dxa"/>
            <w:vAlign w:val="center"/>
          </w:tcPr>
          <w:p w14:paraId="6F147AE6" w14:textId="77777777" w:rsidR="00764A59" w:rsidRPr="004F303A" w:rsidRDefault="00764A59" w:rsidP="004F303A">
            <w:pPr>
              <w:pStyle w:val="Tablestyle"/>
              <w:rPr>
                <w:sz w:val="24"/>
                <w:szCs w:val="24"/>
              </w:rPr>
            </w:pPr>
            <w:r w:rsidRPr="004F303A">
              <w:rPr>
                <w:sz w:val="24"/>
                <w:szCs w:val="24"/>
              </w:rPr>
              <w:t>Có</w:t>
            </w:r>
          </w:p>
        </w:tc>
        <w:tc>
          <w:tcPr>
            <w:tcW w:w="2279" w:type="dxa"/>
            <w:vAlign w:val="center"/>
          </w:tcPr>
          <w:p w14:paraId="7FBBC6AE" w14:textId="77777777" w:rsidR="00764A59" w:rsidRPr="004F303A" w:rsidRDefault="00764A59" w:rsidP="004F303A">
            <w:pPr>
              <w:pStyle w:val="Tablestyle"/>
              <w:rPr>
                <w:sz w:val="24"/>
                <w:szCs w:val="24"/>
              </w:rPr>
            </w:pPr>
            <w:r w:rsidRPr="004F303A">
              <w:rPr>
                <w:sz w:val="24"/>
                <w:szCs w:val="24"/>
              </w:rPr>
              <w:t>TC01–TC08</w:t>
            </w:r>
          </w:p>
        </w:tc>
        <w:tc>
          <w:tcPr>
            <w:tcW w:w="2394" w:type="dxa"/>
            <w:vAlign w:val="center"/>
          </w:tcPr>
          <w:p w14:paraId="61C20E99" w14:textId="77777777" w:rsidR="00764A59" w:rsidRPr="004F303A" w:rsidRDefault="00764A59" w:rsidP="004F303A">
            <w:pPr>
              <w:pStyle w:val="Tablestyle"/>
              <w:rPr>
                <w:sz w:val="24"/>
                <w:szCs w:val="24"/>
              </w:rPr>
            </w:pPr>
            <w:r w:rsidRPr="004F303A">
              <w:rPr>
                <w:sz w:val="24"/>
                <w:szCs w:val="24"/>
              </w:rPr>
              <w:t>Bao phủ dữ liệu hợp lệ và các trường hợp biên.</w:t>
            </w:r>
          </w:p>
        </w:tc>
      </w:tr>
      <w:tr w:rsidR="00764A59" w:rsidRPr="004F303A" w14:paraId="0F675277" w14:textId="77777777" w:rsidTr="004F303A">
        <w:trPr>
          <w:jc w:val="center"/>
        </w:trPr>
        <w:tc>
          <w:tcPr>
            <w:tcW w:w="785" w:type="dxa"/>
            <w:vAlign w:val="center"/>
          </w:tcPr>
          <w:p w14:paraId="42B497BA" w14:textId="77777777" w:rsidR="00764A59" w:rsidRPr="004F303A" w:rsidRDefault="00764A59" w:rsidP="004F303A">
            <w:pPr>
              <w:pStyle w:val="Tablestyle"/>
              <w:rPr>
                <w:sz w:val="24"/>
                <w:szCs w:val="24"/>
              </w:rPr>
            </w:pPr>
            <w:r w:rsidRPr="004F303A">
              <w:rPr>
                <w:sz w:val="24"/>
                <w:szCs w:val="24"/>
              </w:rPr>
              <w:t>3</w:t>
            </w:r>
          </w:p>
        </w:tc>
        <w:tc>
          <w:tcPr>
            <w:tcW w:w="1904" w:type="dxa"/>
            <w:vAlign w:val="center"/>
          </w:tcPr>
          <w:p w14:paraId="252DA066" w14:textId="77777777" w:rsidR="00764A59" w:rsidRPr="004F303A" w:rsidRDefault="00764A59" w:rsidP="004F303A">
            <w:pPr>
              <w:pStyle w:val="Tablestyle"/>
              <w:rPr>
                <w:sz w:val="24"/>
                <w:szCs w:val="24"/>
              </w:rPr>
            </w:pPr>
            <w:r w:rsidRPr="004F303A">
              <w:rPr>
                <w:sz w:val="24"/>
                <w:szCs w:val="24"/>
              </w:rPr>
              <w:t>Task Lists: Filtering &amp; Sorting</w:t>
            </w:r>
          </w:p>
        </w:tc>
        <w:tc>
          <w:tcPr>
            <w:tcW w:w="1984" w:type="dxa"/>
            <w:vAlign w:val="center"/>
          </w:tcPr>
          <w:p w14:paraId="626F3D1F" w14:textId="77777777" w:rsidR="00764A59" w:rsidRPr="004F303A" w:rsidRDefault="00764A59" w:rsidP="004F303A">
            <w:pPr>
              <w:pStyle w:val="Tablestyle"/>
              <w:rPr>
                <w:sz w:val="24"/>
                <w:szCs w:val="24"/>
              </w:rPr>
            </w:pPr>
            <w:r w:rsidRPr="004F303A">
              <w:rPr>
                <w:sz w:val="24"/>
                <w:szCs w:val="24"/>
              </w:rPr>
              <w:t>Có</w:t>
            </w:r>
          </w:p>
        </w:tc>
        <w:tc>
          <w:tcPr>
            <w:tcW w:w="2279" w:type="dxa"/>
            <w:vAlign w:val="center"/>
          </w:tcPr>
          <w:p w14:paraId="6088C6D2" w14:textId="77777777" w:rsidR="00764A59" w:rsidRPr="004F303A" w:rsidRDefault="00764A59" w:rsidP="004F303A">
            <w:pPr>
              <w:pStyle w:val="Tablestyle"/>
              <w:rPr>
                <w:sz w:val="24"/>
                <w:szCs w:val="24"/>
              </w:rPr>
            </w:pPr>
            <w:r w:rsidRPr="004F303A">
              <w:rPr>
                <w:sz w:val="24"/>
                <w:szCs w:val="24"/>
              </w:rPr>
              <w:t>TC17–TC23</w:t>
            </w:r>
          </w:p>
        </w:tc>
        <w:tc>
          <w:tcPr>
            <w:tcW w:w="2394" w:type="dxa"/>
            <w:vAlign w:val="center"/>
          </w:tcPr>
          <w:p w14:paraId="7A404A17" w14:textId="77777777" w:rsidR="00764A59" w:rsidRPr="004F303A" w:rsidRDefault="00764A59" w:rsidP="004F303A">
            <w:pPr>
              <w:pStyle w:val="Tablestyle"/>
              <w:rPr>
                <w:sz w:val="24"/>
                <w:szCs w:val="24"/>
              </w:rPr>
            </w:pPr>
            <w:r w:rsidRPr="004F303A">
              <w:rPr>
                <w:sz w:val="24"/>
                <w:szCs w:val="24"/>
              </w:rPr>
              <w:t>Bao phủ lọc, lọc kết hợp và sắp xếp.</w:t>
            </w:r>
          </w:p>
        </w:tc>
      </w:tr>
      <w:tr w:rsidR="00764A59" w:rsidRPr="004F303A" w14:paraId="560AB8CB" w14:textId="77777777" w:rsidTr="004F303A">
        <w:trPr>
          <w:jc w:val="center"/>
        </w:trPr>
        <w:tc>
          <w:tcPr>
            <w:tcW w:w="785" w:type="dxa"/>
            <w:vAlign w:val="center"/>
          </w:tcPr>
          <w:p w14:paraId="09D34752" w14:textId="77777777" w:rsidR="00764A59" w:rsidRPr="004F303A" w:rsidRDefault="00764A59" w:rsidP="004F303A">
            <w:pPr>
              <w:pStyle w:val="Tablestyle"/>
              <w:rPr>
                <w:sz w:val="24"/>
                <w:szCs w:val="24"/>
              </w:rPr>
            </w:pPr>
            <w:r w:rsidRPr="004F303A">
              <w:rPr>
                <w:sz w:val="24"/>
                <w:szCs w:val="24"/>
              </w:rPr>
              <w:lastRenderedPageBreak/>
              <w:t>4</w:t>
            </w:r>
          </w:p>
        </w:tc>
        <w:tc>
          <w:tcPr>
            <w:tcW w:w="1904" w:type="dxa"/>
            <w:vAlign w:val="center"/>
          </w:tcPr>
          <w:p w14:paraId="0963CF16" w14:textId="77777777" w:rsidR="00764A59" w:rsidRPr="004F303A" w:rsidRDefault="00764A59" w:rsidP="004F303A">
            <w:pPr>
              <w:pStyle w:val="Tablestyle"/>
              <w:rPr>
                <w:sz w:val="24"/>
                <w:szCs w:val="24"/>
              </w:rPr>
            </w:pPr>
            <w:r w:rsidRPr="004F303A">
              <w:rPr>
                <w:sz w:val="24"/>
                <w:szCs w:val="24"/>
              </w:rPr>
              <w:t>Local Notifications &amp; Permission Handling</w:t>
            </w:r>
          </w:p>
        </w:tc>
        <w:tc>
          <w:tcPr>
            <w:tcW w:w="1984" w:type="dxa"/>
            <w:vAlign w:val="center"/>
          </w:tcPr>
          <w:p w14:paraId="550C3E9B" w14:textId="77777777" w:rsidR="00764A59" w:rsidRPr="004F303A" w:rsidRDefault="00764A59" w:rsidP="004F303A">
            <w:pPr>
              <w:pStyle w:val="Tablestyle"/>
              <w:rPr>
                <w:sz w:val="24"/>
                <w:szCs w:val="24"/>
              </w:rPr>
            </w:pPr>
            <w:r w:rsidRPr="004F303A">
              <w:rPr>
                <w:sz w:val="24"/>
                <w:szCs w:val="24"/>
              </w:rPr>
              <w:t>Có</w:t>
            </w:r>
          </w:p>
        </w:tc>
        <w:tc>
          <w:tcPr>
            <w:tcW w:w="2279" w:type="dxa"/>
            <w:vAlign w:val="center"/>
          </w:tcPr>
          <w:p w14:paraId="51CAA250" w14:textId="77777777" w:rsidR="00764A59" w:rsidRPr="004F303A" w:rsidRDefault="00764A59" w:rsidP="004F303A">
            <w:pPr>
              <w:pStyle w:val="Tablestyle"/>
              <w:rPr>
                <w:sz w:val="24"/>
                <w:szCs w:val="24"/>
              </w:rPr>
            </w:pPr>
            <w:r w:rsidRPr="004F303A">
              <w:rPr>
                <w:sz w:val="24"/>
                <w:szCs w:val="24"/>
              </w:rPr>
              <w:t>TC24–TC32</w:t>
            </w:r>
          </w:p>
        </w:tc>
        <w:tc>
          <w:tcPr>
            <w:tcW w:w="2394" w:type="dxa"/>
            <w:vAlign w:val="center"/>
          </w:tcPr>
          <w:p w14:paraId="65C1C761" w14:textId="77777777" w:rsidR="00764A59" w:rsidRPr="004F303A" w:rsidRDefault="00764A59" w:rsidP="004F303A">
            <w:pPr>
              <w:pStyle w:val="Tablestyle"/>
              <w:rPr>
                <w:sz w:val="24"/>
                <w:szCs w:val="24"/>
              </w:rPr>
            </w:pPr>
            <w:r w:rsidRPr="004F303A">
              <w:rPr>
                <w:sz w:val="24"/>
                <w:szCs w:val="24"/>
              </w:rPr>
              <w:t>Bao phủ quyền thông báo, reminder và background.</w:t>
            </w:r>
          </w:p>
        </w:tc>
      </w:tr>
      <w:tr w:rsidR="00764A59" w:rsidRPr="004F303A" w14:paraId="61499E49" w14:textId="77777777" w:rsidTr="004F303A">
        <w:trPr>
          <w:jc w:val="center"/>
        </w:trPr>
        <w:tc>
          <w:tcPr>
            <w:tcW w:w="785" w:type="dxa"/>
            <w:vAlign w:val="center"/>
          </w:tcPr>
          <w:p w14:paraId="74601471" w14:textId="77777777" w:rsidR="00764A59" w:rsidRPr="004F303A" w:rsidRDefault="00764A59" w:rsidP="004F303A">
            <w:pPr>
              <w:pStyle w:val="Tablestyle"/>
              <w:rPr>
                <w:sz w:val="24"/>
                <w:szCs w:val="24"/>
              </w:rPr>
            </w:pPr>
            <w:r w:rsidRPr="004F303A">
              <w:rPr>
                <w:sz w:val="24"/>
                <w:szCs w:val="24"/>
              </w:rPr>
              <w:t>5</w:t>
            </w:r>
          </w:p>
        </w:tc>
        <w:tc>
          <w:tcPr>
            <w:tcW w:w="1904" w:type="dxa"/>
            <w:vAlign w:val="center"/>
          </w:tcPr>
          <w:p w14:paraId="24FD24F2" w14:textId="77777777" w:rsidR="00764A59" w:rsidRPr="004F303A" w:rsidRDefault="00764A59" w:rsidP="004F303A">
            <w:pPr>
              <w:pStyle w:val="Tablestyle"/>
              <w:rPr>
                <w:sz w:val="24"/>
                <w:szCs w:val="24"/>
              </w:rPr>
            </w:pPr>
            <w:r w:rsidRPr="004F303A">
              <w:rPr>
                <w:sz w:val="24"/>
                <w:szCs w:val="24"/>
              </w:rPr>
              <w:t>Room / SQLite Local Storage</w:t>
            </w:r>
          </w:p>
        </w:tc>
        <w:tc>
          <w:tcPr>
            <w:tcW w:w="1984" w:type="dxa"/>
            <w:vAlign w:val="center"/>
          </w:tcPr>
          <w:p w14:paraId="1E7F0EFD" w14:textId="77777777" w:rsidR="00764A59" w:rsidRPr="004F303A" w:rsidRDefault="00764A59" w:rsidP="004F303A">
            <w:pPr>
              <w:pStyle w:val="Tablestyle"/>
              <w:rPr>
                <w:sz w:val="24"/>
                <w:szCs w:val="24"/>
              </w:rPr>
            </w:pPr>
            <w:r w:rsidRPr="004F303A">
              <w:rPr>
                <w:sz w:val="24"/>
                <w:szCs w:val="24"/>
              </w:rPr>
              <w:t>Có</w:t>
            </w:r>
          </w:p>
        </w:tc>
        <w:tc>
          <w:tcPr>
            <w:tcW w:w="2279" w:type="dxa"/>
            <w:vAlign w:val="center"/>
          </w:tcPr>
          <w:p w14:paraId="0B6EC6CC" w14:textId="77777777" w:rsidR="00764A59" w:rsidRPr="004F303A" w:rsidRDefault="00764A59" w:rsidP="004F303A">
            <w:pPr>
              <w:pStyle w:val="Tablestyle"/>
              <w:rPr>
                <w:sz w:val="24"/>
                <w:szCs w:val="24"/>
              </w:rPr>
            </w:pPr>
            <w:r w:rsidRPr="004F303A">
              <w:rPr>
                <w:sz w:val="24"/>
                <w:szCs w:val="24"/>
              </w:rPr>
              <w:t>TC01–TC50 + kiểm thử tự động + migration</w:t>
            </w:r>
          </w:p>
        </w:tc>
        <w:tc>
          <w:tcPr>
            <w:tcW w:w="2394" w:type="dxa"/>
            <w:vAlign w:val="center"/>
          </w:tcPr>
          <w:p w14:paraId="33CD2D24" w14:textId="77777777" w:rsidR="00764A59" w:rsidRPr="004F303A" w:rsidRDefault="00764A59" w:rsidP="004F303A">
            <w:pPr>
              <w:pStyle w:val="Tablestyle"/>
              <w:rPr>
                <w:sz w:val="24"/>
                <w:szCs w:val="24"/>
              </w:rPr>
            </w:pPr>
            <w:r w:rsidRPr="004F303A">
              <w:rPr>
                <w:sz w:val="24"/>
                <w:szCs w:val="24"/>
              </w:rPr>
              <w:t>Kiểm chứng thông qua thao tác dữ liệu và kiểm thử tầng lưu trữ.</w:t>
            </w:r>
          </w:p>
        </w:tc>
      </w:tr>
      <w:tr w:rsidR="00764A59" w:rsidRPr="004F303A" w14:paraId="066C9B54" w14:textId="77777777" w:rsidTr="004F303A">
        <w:trPr>
          <w:jc w:val="center"/>
        </w:trPr>
        <w:tc>
          <w:tcPr>
            <w:tcW w:w="785" w:type="dxa"/>
            <w:vAlign w:val="center"/>
          </w:tcPr>
          <w:p w14:paraId="604A390C" w14:textId="77777777" w:rsidR="00764A59" w:rsidRPr="004F303A" w:rsidRDefault="00764A59" w:rsidP="004F303A">
            <w:pPr>
              <w:pStyle w:val="Tablestyle"/>
              <w:rPr>
                <w:sz w:val="24"/>
                <w:szCs w:val="24"/>
              </w:rPr>
            </w:pPr>
            <w:r w:rsidRPr="004F303A">
              <w:rPr>
                <w:sz w:val="24"/>
                <w:szCs w:val="24"/>
              </w:rPr>
              <w:t>6</w:t>
            </w:r>
          </w:p>
        </w:tc>
        <w:tc>
          <w:tcPr>
            <w:tcW w:w="1904" w:type="dxa"/>
            <w:vAlign w:val="center"/>
          </w:tcPr>
          <w:p w14:paraId="1A7B7C18" w14:textId="77777777" w:rsidR="00764A59" w:rsidRPr="004F303A" w:rsidRDefault="00764A59" w:rsidP="004F303A">
            <w:pPr>
              <w:pStyle w:val="Tablestyle"/>
              <w:rPr>
                <w:sz w:val="24"/>
                <w:szCs w:val="24"/>
              </w:rPr>
            </w:pPr>
            <w:r w:rsidRPr="004F303A">
              <w:rPr>
                <w:sz w:val="24"/>
                <w:szCs w:val="24"/>
              </w:rPr>
              <w:t>PIN Lock Setting</w:t>
            </w:r>
          </w:p>
        </w:tc>
        <w:tc>
          <w:tcPr>
            <w:tcW w:w="1984" w:type="dxa"/>
            <w:vAlign w:val="center"/>
          </w:tcPr>
          <w:p w14:paraId="0E546C6E" w14:textId="77777777" w:rsidR="00764A59" w:rsidRPr="004F303A" w:rsidRDefault="00764A59" w:rsidP="004F303A">
            <w:pPr>
              <w:pStyle w:val="Tablestyle"/>
              <w:rPr>
                <w:sz w:val="24"/>
                <w:szCs w:val="24"/>
              </w:rPr>
            </w:pPr>
            <w:r w:rsidRPr="004F303A">
              <w:rPr>
                <w:sz w:val="24"/>
                <w:szCs w:val="24"/>
              </w:rPr>
              <w:t>Có</w:t>
            </w:r>
          </w:p>
        </w:tc>
        <w:tc>
          <w:tcPr>
            <w:tcW w:w="2279" w:type="dxa"/>
            <w:vAlign w:val="center"/>
          </w:tcPr>
          <w:p w14:paraId="57D064EB" w14:textId="77777777" w:rsidR="00764A59" w:rsidRPr="004F303A" w:rsidRDefault="00764A59" w:rsidP="004F303A">
            <w:pPr>
              <w:pStyle w:val="Tablestyle"/>
              <w:rPr>
                <w:sz w:val="24"/>
                <w:szCs w:val="24"/>
              </w:rPr>
            </w:pPr>
            <w:r w:rsidRPr="004F303A">
              <w:rPr>
                <w:sz w:val="24"/>
                <w:szCs w:val="24"/>
              </w:rPr>
              <w:t>TC33–TC40</w:t>
            </w:r>
          </w:p>
        </w:tc>
        <w:tc>
          <w:tcPr>
            <w:tcW w:w="2394" w:type="dxa"/>
            <w:vAlign w:val="center"/>
          </w:tcPr>
          <w:p w14:paraId="70BC649C" w14:textId="77777777" w:rsidR="00764A59" w:rsidRPr="004F303A" w:rsidRDefault="00764A59" w:rsidP="004F303A">
            <w:pPr>
              <w:pStyle w:val="Tablestyle"/>
              <w:rPr>
                <w:sz w:val="24"/>
                <w:szCs w:val="24"/>
              </w:rPr>
            </w:pPr>
            <w:r w:rsidRPr="004F303A">
              <w:rPr>
                <w:sz w:val="24"/>
                <w:szCs w:val="24"/>
              </w:rPr>
              <w:t>Bao phủ bật, tắt, đổi PIN và xử lý nhập sai.</w:t>
            </w:r>
          </w:p>
        </w:tc>
      </w:tr>
      <w:tr w:rsidR="00764A59" w:rsidRPr="004F303A" w14:paraId="35EF4344" w14:textId="77777777" w:rsidTr="004F303A">
        <w:trPr>
          <w:jc w:val="center"/>
        </w:trPr>
        <w:tc>
          <w:tcPr>
            <w:tcW w:w="785" w:type="dxa"/>
            <w:vAlign w:val="center"/>
          </w:tcPr>
          <w:p w14:paraId="0F8F934D" w14:textId="77777777" w:rsidR="00764A59" w:rsidRPr="004F303A" w:rsidRDefault="00764A59" w:rsidP="004F303A">
            <w:pPr>
              <w:pStyle w:val="Tablestyle"/>
              <w:rPr>
                <w:sz w:val="24"/>
                <w:szCs w:val="24"/>
              </w:rPr>
            </w:pPr>
            <w:r w:rsidRPr="004F303A">
              <w:rPr>
                <w:sz w:val="24"/>
                <w:szCs w:val="24"/>
              </w:rPr>
              <w:t>7</w:t>
            </w:r>
          </w:p>
        </w:tc>
        <w:tc>
          <w:tcPr>
            <w:tcW w:w="1904" w:type="dxa"/>
            <w:vAlign w:val="center"/>
          </w:tcPr>
          <w:p w14:paraId="1212A3C7" w14:textId="77777777" w:rsidR="00764A59" w:rsidRPr="004F303A" w:rsidRDefault="00764A59" w:rsidP="004F303A">
            <w:pPr>
              <w:pStyle w:val="Tablestyle"/>
              <w:rPr>
                <w:sz w:val="24"/>
                <w:szCs w:val="24"/>
              </w:rPr>
            </w:pPr>
            <w:r w:rsidRPr="004F303A">
              <w:rPr>
                <w:sz w:val="24"/>
                <w:szCs w:val="24"/>
              </w:rPr>
              <w:t>Validate required fields, Empty &amp; Overdue states</w:t>
            </w:r>
          </w:p>
        </w:tc>
        <w:tc>
          <w:tcPr>
            <w:tcW w:w="1984" w:type="dxa"/>
            <w:vAlign w:val="center"/>
          </w:tcPr>
          <w:p w14:paraId="7021C29C" w14:textId="77777777" w:rsidR="00764A59" w:rsidRPr="004F303A" w:rsidRDefault="00764A59" w:rsidP="004F303A">
            <w:pPr>
              <w:pStyle w:val="Tablestyle"/>
              <w:rPr>
                <w:sz w:val="24"/>
                <w:szCs w:val="24"/>
              </w:rPr>
            </w:pPr>
            <w:r w:rsidRPr="004F303A">
              <w:rPr>
                <w:sz w:val="24"/>
                <w:szCs w:val="24"/>
              </w:rPr>
              <w:t>Có</w:t>
            </w:r>
          </w:p>
        </w:tc>
        <w:tc>
          <w:tcPr>
            <w:tcW w:w="2279" w:type="dxa"/>
            <w:vAlign w:val="center"/>
          </w:tcPr>
          <w:p w14:paraId="5A33D926" w14:textId="77777777" w:rsidR="00764A59" w:rsidRPr="004F303A" w:rsidRDefault="00764A59" w:rsidP="004F303A">
            <w:pPr>
              <w:pStyle w:val="Tablestyle"/>
              <w:rPr>
                <w:sz w:val="24"/>
                <w:szCs w:val="24"/>
              </w:rPr>
            </w:pPr>
            <w:r w:rsidRPr="004F303A">
              <w:rPr>
                <w:sz w:val="24"/>
                <w:szCs w:val="24"/>
              </w:rPr>
              <w:t>TC02, TC06, TC07, TC19, TC21</w:t>
            </w:r>
          </w:p>
        </w:tc>
        <w:tc>
          <w:tcPr>
            <w:tcW w:w="2394" w:type="dxa"/>
            <w:vAlign w:val="center"/>
          </w:tcPr>
          <w:p w14:paraId="121E7806" w14:textId="77777777" w:rsidR="00764A59" w:rsidRPr="004F303A" w:rsidRDefault="00764A59" w:rsidP="004F303A">
            <w:pPr>
              <w:pStyle w:val="Tablestyle"/>
              <w:rPr>
                <w:sz w:val="24"/>
                <w:szCs w:val="24"/>
              </w:rPr>
            </w:pPr>
            <w:r w:rsidRPr="004F303A">
              <w:rPr>
                <w:sz w:val="24"/>
                <w:szCs w:val="24"/>
              </w:rPr>
              <w:t>Kiểm tra required field, ngày giờ và trạng thái overdue.</w:t>
            </w:r>
          </w:p>
        </w:tc>
      </w:tr>
      <w:tr w:rsidR="00764A59" w:rsidRPr="004F303A" w14:paraId="70DBC5F2" w14:textId="77777777" w:rsidTr="004F303A">
        <w:trPr>
          <w:jc w:val="center"/>
        </w:trPr>
        <w:tc>
          <w:tcPr>
            <w:tcW w:w="785" w:type="dxa"/>
            <w:vAlign w:val="center"/>
          </w:tcPr>
          <w:p w14:paraId="36F44D50" w14:textId="77777777" w:rsidR="00764A59" w:rsidRPr="004F303A" w:rsidRDefault="00764A59" w:rsidP="004F303A">
            <w:pPr>
              <w:pStyle w:val="Tablestyle"/>
              <w:rPr>
                <w:sz w:val="24"/>
                <w:szCs w:val="24"/>
              </w:rPr>
            </w:pPr>
            <w:r w:rsidRPr="004F303A">
              <w:rPr>
                <w:sz w:val="24"/>
                <w:szCs w:val="24"/>
              </w:rPr>
              <w:t>8</w:t>
            </w:r>
          </w:p>
        </w:tc>
        <w:tc>
          <w:tcPr>
            <w:tcW w:w="1904" w:type="dxa"/>
            <w:vAlign w:val="center"/>
          </w:tcPr>
          <w:p w14:paraId="5546C616" w14:textId="77777777" w:rsidR="00764A59" w:rsidRPr="004F303A" w:rsidRDefault="00764A59" w:rsidP="004F303A">
            <w:pPr>
              <w:pStyle w:val="Tablestyle"/>
              <w:rPr>
                <w:sz w:val="24"/>
                <w:szCs w:val="24"/>
              </w:rPr>
            </w:pPr>
            <w:r w:rsidRPr="004F303A">
              <w:rPr>
                <w:sz w:val="24"/>
                <w:szCs w:val="24"/>
              </w:rPr>
              <w:t>Recurring Tasks</w:t>
            </w:r>
          </w:p>
        </w:tc>
        <w:tc>
          <w:tcPr>
            <w:tcW w:w="1984" w:type="dxa"/>
            <w:vAlign w:val="center"/>
          </w:tcPr>
          <w:p w14:paraId="172A1389" w14:textId="77777777" w:rsidR="00764A59" w:rsidRPr="004F303A" w:rsidRDefault="00764A59" w:rsidP="004F303A">
            <w:pPr>
              <w:pStyle w:val="Tablestyle"/>
              <w:rPr>
                <w:sz w:val="24"/>
                <w:szCs w:val="24"/>
              </w:rPr>
            </w:pPr>
            <w:r w:rsidRPr="004F303A">
              <w:rPr>
                <w:sz w:val="24"/>
                <w:szCs w:val="24"/>
              </w:rPr>
              <w:t>Có</w:t>
            </w:r>
          </w:p>
        </w:tc>
        <w:tc>
          <w:tcPr>
            <w:tcW w:w="2279" w:type="dxa"/>
            <w:vAlign w:val="center"/>
          </w:tcPr>
          <w:p w14:paraId="443C2491" w14:textId="77777777" w:rsidR="00764A59" w:rsidRPr="004F303A" w:rsidRDefault="00764A59" w:rsidP="004F303A">
            <w:pPr>
              <w:pStyle w:val="Tablestyle"/>
              <w:rPr>
                <w:sz w:val="24"/>
                <w:szCs w:val="24"/>
              </w:rPr>
            </w:pPr>
            <w:r w:rsidRPr="004F303A">
              <w:rPr>
                <w:sz w:val="24"/>
                <w:szCs w:val="24"/>
              </w:rPr>
              <w:t>TC10–TC16</w:t>
            </w:r>
          </w:p>
        </w:tc>
        <w:tc>
          <w:tcPr>
            <w:tcW w:w="2394" w:type="dxa"/>
            <w:vAlign w:val="center"/>
          </w:tcPr>
          <w:p w14:paraId="5253B88C" w14:textId="77777777" w:rsidR="00764A59" w:rsidRPr="004F303A" w:rsidRDefault="00764A59" w:rsidP="004F303A">
            <w:pPr>
              <w:pStyle w:val="Tablestyle"/>
              <w:rPr>
                <w:sz w:val="24"/>
                <w:szCs w:val="24"/>
              </w:rPr>
            </w:pPr>
            <w:r w:rsidRPr="004F303A">
              <w:rPr>
                <w:sz w:val="24"/>
                <w:szCs w:val="24"/>
              </w:rPr>
              <w:t>Bao phủ Daily, Weekly, Monthly, Yearly và giới hạn lặp.</w:t>
            </w:r>
          </w:p>
        </w:tc>
      </w:tr>
      <w:tr w:rsidR="00764A59" w:rsidRPr="004F303A" w14:paraId="17892126" w14:textId="77777777" w:rsidTr="004F303A">
        <w:trPr>
          <w:jc w:val="center"/>
        </w:trPr>
        <w:tc>
          <w:tcPr>
            <w:tcW w:w="785" w:type="dxa"/>
            <w:vAlign w:val="center"/>
          </w:tcPr>
          <w:p w14:paraId="3A45D51E" w14:textId="77777777" w:rsidR="00764A59" w:rsidRPr="004F303A" w:rsidRDefault="00764A59" w:rsidP="004F303A">
            <w:pPr>
              <w:pStyle w:val="Tablestyle"/>
              <w:rPr>
                <w:sz w:val="24"/>
                <w:szCs w:val="24"/>
              </w:rPr>
            </w:pPr>
            <w:r w:rsidRPr="004F303A">
              <w:rPr>
                <w:sz w:val="24"/>
                <w:szCs w:val="24"/>
              </w:rPr>
              <w:t>9</w:t>
            </w:r>
          </w:p>
        </w:tc>
        <w:tc>
          <w:tcPr>
            <w:tcW w:w="1904" w:type="dxa"/>
            <w:vAlign w:val="center"/>
          </w:tcPr>
          <w:p w14:paraId="240DB1A6" w14:textId="77777777" w:rsidR="00764A59" w:rsidRPr="004F303A" w:rsidRDefault="00764A59" w:rsidP="004F303A">
            <w:pPr>
              <w:pStyle w:val="Tablestyle"/>
              <w:rPr>
                <w:sz w:val="24"/>
                <w:szCs w:val="24"/>
              </w:rPr>
            </w:pPr>
            <w:r w:rsidRPr="004F303A">
              <w:rPr>
                <w:sz w:val="24"/>
                <w:szCs w:val="24"/>
              </w:rPr>
              <w:t>Calendar View for Tasks and Reminders</w:t>
            </w:r>
          </w:p>
        </w:tc>
        <w:tc>
          <w:tcPr>
            <w:tcW w:w="1984" w:type="dxa"/>
            <w:vAlign w:val="center"/>
          </w:tcPr>
          <w:p w14:paraId="3C64E74D" w14:textId="77777777" w:rsidR="00764A59" w:rsidRPr="004F303A" w:rsidRDefault="00764A59" w:rsidP="004F303A">
            <w:pPr>
              <w:pStyle w:val="Tablestyle"/>
              <w:rPr>
                <w:sz w:val="24"/>
                <w:szCs w:val="24"/>
              </w:rPr>
            </w:pPr>
            <w:r w:rsidRPr="004F303A">
              <w:rPr>
                <w:sz w:val="24"/>
                <w:szCs w:val="24"/>
              </w:rPr>
              <w:t>Có</w:t>
            </w:r>
          </w:p>
        </w:tc>
        <w:tc>
          <w:tcPr>
            <w:tcW w:w="2279" w:type="dxa"/>
            <w:vAlign w:val="center"/>
          </w:tcPr>
          <w:p w14:paraId="060A3F15" w14:textId="77777777" w:rsidR="00764A59" w:rsidRPr="004F303A" w:rsidRDefault="00764A59" w:rsidP="004F303A">
            <w:pPr>
              <w:pStyle w:val="Tablestyle"/>
              <w:rPr>
                <w:sz w:val="24"/>
                <w:szCs w:val="24"/>
              </w:rPr>
            </w:pPr>
            <w:r w:rsidRPr="004F303A">
              <w:rPr>
                <w:sz w:val="24"/>
                <w:szCs w:val="24"/>
              </w:rPr>
              <w:t>TC46–TC47</w:t>
            </w:r>
          </w:p>
        </w:tc>
        <w:tc>
          <w:tcPr>
            <w:tcW w:w="2394" w:type="dxa"/>
            <w:vAlign w:val="center"/>
          </w:tcPr>
          <w:p w14:paraId="5222AE64" w14:textId="77777777" w:rsidR="00764A59" w:rsidRPr="004F303A" w:rsidRDefault="00764A59" w:rsidP="004F303A">
            <w:pPr>
              <w:pStyle w:val="Tablestyle"/>
              <w:rPr>
                <w:sz w:val="24"/>
                <w:szCs w:val="24"/>
              </w:rPr>
            </w:pPr>
            <w:r w:rsidRPr="004F303A">
              <w:rPr>
                <w:sz w:val="24"/>
                <w:szCs w:val="24"/>
              </w:rPr>
              <w:t>Kiểm tra task theo ngày và task lặp trên Calendar.</w:t>
            </w:r>
          </w:p>
        </w:tc>
      </w:tr>
      <w:tr w:rsidR="00764A59" w:rsidRPr="004F303A" w14:paraId="37C982E6" w14:textId="77777777" w:rsidTr="004F303A">
        <w:trPr>
          <w:jc w:val="center"/>
        </w:trPr>
        <w:tc>
          <w:tcPr>
            <w:tcW w:w="785" w:type="dxa"/>
            <w:vAlign w:val="center"/>
          </w:tcPr>
          <w:p w14:paraId="02C97B16" w14:textId="77777777" w:rsidR="00764A59" w:rsidRPr="004F303A" w:rsidRDefault="00764A59" w:rsidP="004F303A">
            <w:pPr>
              <w:pStyle w:val="Tablestyle"/>
              <w:rPr>
                <w:sz w:val="24"/>
                <w:szCs w:val="24"/>
              </w:rPr>
            </w:pPr>
            <w:r w:rsidRPr="004F303A">
              <w:rPr>
                <w:sz w:val="24"/>
                <w:szCs w:val="24"/>
              </w:rPr>
              <w:t>10</w:t>
            </w:r>
          </w:p>
        </w:tc>
        <w:tc>
          <w:tcPr>
            <w:tcW w:w="1904" w:type="dxa"/>
            <w:vAlign w:val="center"/>
          </w:tcPr>
          <w:p w14:paraId="0683AB06" w14:textId="77777777" w:rsidR="00764A59" w:rsidRPr="004F303A" w:rsidRDefault="00764A59" w:rsidP="004F303A">
            <w:pPr>
              <w:pStyle w:val="Tablestyle"/>
              <w:rPr>
                <w:sz w:val="24"/>
                <w:szCs w:val="24"/>
              </w:rPr>
            </w:pPr>
            <w:r w:rsidRPr="004F303A">
              <w:rPr>
                <w:sz w:val="24"/>
                <w:szCs w:val="24"/>
              </w:rPr>
              <w:t>Restore Reminders after Reboot / Timezone Change</w:t>
            </w:r>
          </w:p>
        </w:tc>
        <w:tc>
          <w:tcPr>
            <w:tcW w:w="1984" w:type="dxa"/>
            <w:vAlign w:val="center"/>
          </w:tcPr>
          <w:p w14:paraId="0444C939" w14:textId="77777777" w:rsidR="00764A59" w:rsidRPr="004F303A" w:rsidRDefault="00764A59" w:rsidP="004F303A">
            <w:pPr>
              <w:pStyle w:val="Tablestyle"/>
              <w:rPr>
                <w:sz w:val="24"/>
                <w:szCs w:val="24"/>
              </w:rPr>
            </w:pPr>
            <w:r w:rsidRPr="004F303A">
              <w:rPr>
                <w:sz w:val="24"/>
                <w:szCs w:val="24"/>
              </w:rPr>
              <w:t>Có</w:t>
            </w:r>
          </w:p>
        </w:tc>
        <w:tc>
          <w:tcPr>
            <w:tcW w:w="2279" w:type="dxa"/>
            <w:vAlign w:val="center"/>
          </w:tcPr>
          <w:p w14:paraId="5DE8311D" w14:textId="77777777" w:rsidR="00764A59" w:rsidRPr="004F303A" w:rsidRDefault="00764A59" w:rsidP="004F303A">
            <w:pPr>
              <w:pStyle w:val="Tablestyle"/>
              <w:rPr>
                <w:sz w:val="24"/>
                <w:szCs w:val="24"/>
              </w:rPr>
            </w:pPr>
            <w:r w:rsidRPr="004F303A">
              <w:rPr>
                <w:sz w:val="24"/>
                <w:szCs w:val="24"/>
              </w:rPr>
              <w:t>Kiểm chứng notification/receiver và test tương ứng trong bộ kiểm thử</w:t>
            </w:r>
          </w:p>
        </w:tc>
        <w:tc>
          <w:tcPr>
            <w:tcW w:w="2394" w:type="dxa"/>
            <w:vAlign w:val="center"/>
          </w:tcPr>
          <w:p w14:paraId="2FB116EE" w14:textId="77777777" w:rsidR="00764A59" w:rsidRPr="004F303A" w:rsidRDefault="00764A59" w:rsidP="004F303A">
            <w:pPr>
              <w:pStyle w:val="Tablestyle"/>
              <w:rPr>
                <w:sz w:val="24"/>
                <w:szCs w:val="24"/>
              </w:rPr>
            </w:pPr>
            <w:r w:rsidRPr="004F303A">
              <w:rPr>
                <w:sz w:val="24"/>
                <w:szCs w:val="24"/>
              </w:rPr>
              <w:t>Cần đối chiếu với ảnh minh chứng thực tế nếu báo cáo yêu cầu chi tiết reboot/timezone.</w:t>
            </w:r>
          </w:p>
        </w:tc>
      </w:tr>
      <w:tr w:rsidR="00764A59" w:rsidRPr="004F303A" w14:paraId="3F0932DF" w14:textId="77777777" w:rsidTr="004F303A">
        <w:trPr>
          <w:jc w:val="center"/>
        </w:trPr>
        <w:tc>
          <w:tcPr>
            <w:tcW w:w="785" w:type="dxa"/>
            <w:vAlign w:val="center"/>
          </w:tcPr>
          <w:p w14:paraId="48AF949C" w14:textId="77777777" w:rsidR="00764A59" w:rsidRPr="004F303A" w:rsidRDefault="00764A59" w:rsidP="004F303A">
            <w:pPr>
              <w:pStyle w:val="Tablestyle"/>
              <w:rPr>
                <w:sz w:val="24"/>
                <w:szCs w:val="24"/>
              </w:rPr>
            </w:pPr>
            <w:r w:rsidRPr="004F303A">
              <w:rPr>
                <w:sz w:val="24"/>
                <w:szCs w:val="24"/>
              </w:rPr>
              <w:t>11</w:t>
            </w:r>
          </w:p>
        </w:tc>
        <w:tc>
          <w:tcPr>
            <w:tcW w:w="1904" w:type="dxa"/>
            <w:vAlign w:val="center"/>
          </w:tcPr>
          <w:p w14:paraId="12E50376" w14:textId="77777777" w:rsidR="00764A59" w:rsidRPr="004F303A" w:rsidRDefault="00764A59" w:rsidP="004F303A">
            <w:pPr>
              <w:pStyle w:val="Tablestyle"/>
              <w:rPr>
                <w:sz w:val="24"/>
                <w:szCs w:val="24"/>
              </w:rPr>
            </w:pPr>
            <w:r w:rsidRPr="004F303A">
              <w:rPr>
                <w:sz w:val="24"/>
                <w:szCs w:val="24"/>
              </w:rPr>
              <w:t>Export / Restore Data via JSON Backup</w:t>
            </w:r>
          </w:p>
        </w:tc>
        <w:tc>
          <w:tcPr>
            <w:tcW w:w="1984" w:type="dxa"/>
            <w:vAlign w:val="center"/>
          </w:tcPr>
          <w:p w14:paraId="76C270B9" w14:textId="77777777" w:rsidR="00764A59" w:rsidRPr="004F303A" w:rsidRDefault="00764A59" w:rsidP="004F303A">
            <w:pPr>
              <w:pStyle w:val="Tablestyle"/>
              <w:rPr>
                <w:sz w:val="24"/>
                <w:szCs w:val="24"/>
              </w:rPr>
            </w:pPr>
            <w:r w:rsidRPr="004F303A">
              <w:rPr>
                <w:sz w:val="24"/>
                <w:szCs w:val="24"/>
              </w:rPr>
              <w:t>Có</w:t>
            </w:r>
          </w:p>
        </w:tc>
        <w:tc>
          <w:tcPr>
            <w:tcW w:w="2279" w:type="dxa"/>
            <w:vAlign w:val="center"/>
          </w:tcPr>
          <w:p w14:paraId="1C6B6584" w14:textId="77777777" w:rsidR="00764A59" w:rsidRPr="004F303A" w:rsidRDefault="00764A59" w:rsidP="004F303A">
            <w:pPr>
              <w:pStyle w:val="Tablestyle"/>
              <w:rPr>
                <w:sz w:val="24"/>
                <w:szCs w:val="24"/>
              </w:rPr>
            </w:pPr>
            <w:r w:rsidRPr="004F303A">
              <w:rPr>
                <w:sz w:val="24"/>
                <w:szCs w:val="24"/>
              </w:rPr>
              <w:t>TC41–TC45</w:t>
            </w:r>
          </w:p>
        </w:tc>
        <w:tc>
          <w:tcPr>
            <w:tcW w:w="2394" w:type="dxa"/>
            <w:vAlign w:val="center"/>
          </w:tcPr>
          <w:p w14:paraId="5F22399D" w14:textId="77777777" w:rsidR="00764A59" w:rsidRPr="004F303A" w:rsidRDefault="00764A59" w:rsidP="004F303A">
            <w:pPr>
              <w:pStyle w:val="Tablestyle"/>
              <w:rPr>
                <w:sz w:val="24"/>
                <w:szCs w:val="24"/>
              </w:rPr>
            </w:pPr>
            <w:r w:rsidRPr="004F303A">
              <w:rPr>
                <w:sz w:val="24"/>
                <w:szCs w:val="24"/>
              </w:rPr>
              <w:t>Bao phủ export, import, file không hợp lệ và hủy import.</w:t>
            </w:r>
          </w:p>
        </w:tc>
      </w:tr>
    </w:tbl>
    <w:p w14:paraId="6FAF2D6F" w14:textId="77777777" w:rsidR="00764A59" w:rsidRDefault="00764A59" w:rsidP="00764A59">
      <w:pPr>
        <w:pStyle w:val="Heading2"/>
      </w:pPr>
      <w:bookmarkStart w:id="330" w:name="_Toc241252938"/>
      <w:r>
        <w:t>4.8. Kết luận chương</w:t>
      </w:r>
      <w:bookmarkEnd w:id="330"/>
    </w:p>
    <w:p w14:paraId="2E6EE772" w14:textId="77777777" w:rsidR="00764A59" w:rsidRDefault="00764A59" w:rsidP="00F9720B">
      <w:pPr>
        <w:pStyle w:val="NormalParagraph"/>
      </w:pPr>
      <w:r>
        <w:t>Chương này đã trình bày môi trường, phương pháp và thiết kế kiểm thử của ứng dụng Task Management App. Bộ kiểm thử hộp đen gồm 50 test case từ TC01 đến TC50, được phân thành tám nhóm chức năng. Kết quả kiểm thử hộp đen được tổng hợp ở mức 50/50 ca đạt theo bộ kiểm thử được sử dụng trong báo cáo.</w:t>
      </w:r>
    </w:p>
    <w:p w14:paraId="6FB1DE72" w14:textId="77777777" w:rsidR="00764A59" w:rsidRDefault="00764A59" w:rsidP="00F9720B">
      <w:pPr>
        <w:pStyle w:val="NormalParagraph"/>
      </w:pPr>
      <w:r>
        <w:lastRenderedPageBreak/>
        <w:t>Bên cạnh đó, hệ thống có bộ kiểm thử tự động trên JVM gồm 23 test suite với 208 test case, kết hợp với kiểm chứng migration và toàn vẹn dữ liệu. Các kết quả này cung cấp cơ sở để đánh giá khả năng đáp ứng các yêu cầu chức năng chính của hệ thống.</w:t>
      </w:r>
    </w:p>
    <w:p w14:paraId="6BF865DE" w14:textId="77777777" w:rsidR="00EB5166" w:rsidRDefault="00EB5166" w:rsidP="00F9720B">
      <w:pPr>
        <w:pStyle w:val="NormalParagraph"/>
      </w:pPr>
      <w:r>
        <w:br w:type="page"/>
      </w:r>
    </w:p>
    <w:p w14:paraId="3368E25F" w14:textId="77777777" w:rsidR="00EB5166" w:rsidRDefault="00EB5166" w:rsidP="00EB5166">
      <w:pPr>
        <w:pStyle w:val="Heading1"/>
      </w:pPr>
      <w:bookmarkStart w:id="331" w:name="_Toc240675266"/>
      <w:bookmarkStart w:id="332" w:name="_Toc241252939"/>
      <w:r>
        <w:lastRenderedPageBreak/>
        <w:t>KẾT LUẬN VÀ HƯỚNG PHÁT TRIỂN</w:t>
      </w:r>
      <w:bookmarkEnd w:id="331"/>
      <w:bookmarkEnd w:id="332"/>
    </w:p>
    <w:p w14:paraId="59C11F91" w14:textId="77777777" w:rsidR="00EB5166" w:rsidRDefault="00EB5166" w:rsidP="00EB5166">
      <w:pPr>
        <w:pStyle w:val="Heading2"/>
      </w:pPr>
      <w:bookmarkStart w:id="333" w:name="_Toc240675267"/>
      <w:bookmarkStart w:id="334" w:name="_Toc241252940"/>
      <w:r>
        <w:t>1. Kết quả đạt được</w:t>
      </w:r>
      <w:bookmarkEnd w:id="333"/>
      <w:bookmarkEnd w:id="334"/>
    </w:p>
    <w:p w14:paraId="60E4DB56" w14:textId="77777777" w:rsidR="00EB5166" w:rsidRPr="00EB5166" w:rsidRDefault="00EB5166" w:rsidP="00EB5166">
      <w:pPr>
        <w:pStyle w:val="NormalParagraph"/>
      </w:pPr>
      <w:r w:rsidRPr="00EB5166">
        <w:t>Sau quá trình khảo sát, phân tích, thiết kế, hiện thực và kiểm thử, đề tài "Xây dựng ứng dụng quản lý công việc trên nền tảng Android" đã hoàn thành các mục tiêu đề ra. Những kết quả cụ thể bao gồm:</w:t>
      </w:r>
    </w:p>
    <w:p w14:paraId="46BF4E07" w14:textId="77777777" w:rsidR="00EB5166" w:rsidRDefault="00EB5166" w:rsidP="00EB5166">
      <w:pPr>
        <w:pStyle w:val="Heading3"/>
      </w:pPr>
      <w:bookmarkStart w:id="335" w:name="_Toc240675268"/>
      <w:bookmarkStart w:id="336" w:name="_Toc241252941"/>
      <w:r>
        <w:t>1.1. Về chức năng</w:t>
      </w:r>
      <w:bookmarkEnd w:id="335"/>
      <w:bookmarkEnd w:id="336"/>
    </w:p>
    <w:p w14:paraId="34214FF0" w14:textId="77777777" w:rsidR="00EB5166" w:rsidRPr="00EB5166" w:rsidRDefault="00EB5166">
      <w:pPr>
        <w:pStyle w:val="NormalParagraph"/>
        <w:numPr>
          <w:ilvl w:val="0"/>
          <w:numId w:val="46"/>
        </w:numPr>
        <w:rPr>
          <w:bCs/>
        </w:rPr>
      </w:pPr>
      <w:r w:rsidRPr="00EB5166">
        <w:rPr>
          <w:bCs/>
        </w:rPr>
        <w:t>Hoàn thành 11/11 yêu cầu bắt buộc của đề bài: quản lý công việc đầy đủ vòng đời (tạo, sửa, xóa, đánh dấu hoàn thành); lưu trữ đầy đủ thông tin công việc (tiêu đề, mô tả, ngày hạn, giờ nhắc, độ ưu tiên, trạng thái, quy tắc lặp); lọc và sắp xếp thông minh; nhắc việc cục bộ chính xác kèm xử lý quyền thông báo; lưu trữ bền vững bằng Room Database; khóa ứng dụng bằng mã PIN có băm bảo mật; kiểm tra dữ liệu hợp lệ cùng trạng thái rỗng và quá hạn; công việc lặp lại theo ngày/tuần/tháng; lịch biểu công việc; tự động khôi phục nhắc nhở sau khi khởi động lại hoặc đổi múi giờ; sao lưu và khôi phục dữ liệu qua tệp JSON.</w:t>
      </w:r>
    </w:p>
    <w:p w14:paraId="7D048B84" w14:textId="77777777" w:rsidR="00EB5166" w:rsidRPr="00EB5166" w:rsidRDefault="00EB5166">
      <w:pPr>
        <w:pStyle w:val="NormalParagraph"/>
        <w:numPr>
          <w:ilvl w:val="0"/>
          <w:numId w:val="46"/>
        </w:numPr>
        <w:rPr>
          <w:bCs/>
        </w:rPr>
      </w:pPr>
      <w:r w:rsidRPr="00EB5166">
        <w:rPr>
          <w:bCs/>
        </w:rPr>
        <w:t>Hoàn thành 4 hạng mục nâng cao: Home Screen Widget (xem và hoàn thành công việc ngay trên màn hình chính, tự làm mới lúc nửa đêm), Bento Grid Statistics Dashboard (tỷ lệ hoàn thành, năng suất tuần, phân bố ưu tiên, thống kê thời gian tập trung), Pomodoro Timer (đồng hồ tập trung chạy nền, cấu hình thời lượng, lưu lịch sử phiên, thống kê theo công việc) và bộ kiểm thử tự động.</w:t>
      </w:r>
    </w:p>
    <w:p w14:paraId="32694549" w14:textId="77777777" w:rsidR="00EB5166" w:rsidRDefault="00EB5166" w:rsidP="00EB5166">
      <w:pPr>
        <w:pStyle w:val="Heading3"/>
      </w:pPr>
      <w:bookmarkStart w:id="337" w:name="_Toc240675269"/>
      <w:bookmarkStart w:id="338" w:name="_Toc241252942"/>
      <w:r>
        <w:t>1.2. Về kiến trúc và chất lượng mã nguồn</w:t>
      </w:r>
      <w:bookmarkEnd w:id="337"/>
      <w:bookmarkEnd w:id="338"/>
    </w:p>
    <w:p w14:paraId="0B93BE97" w14:textId="77777777" w:rsidR="00EB5166" w:rsidRPr="00CB421A" w:rsidRDefault="00EB5166">
      <w:pPr>
        <w:pStyle w:val="NormalParagraph"/>
        <w:numPr>
          <w:ilvl w:val="0"/>
          <w:numId w:val="47"/>
        </w:numPr>
        <w:rPr>
          <w:bCs/>
        </w:rPr>
      </w:pPr>
      <w:r w:rsidRPr="00CB421A">
        <w:rPr>
          <w:bCs/>
        </w:rPr>
        <w:t>Kiến trúc MVVM kết hợp Repository Pattern được áp dụng nhất quán: tầng giao diện không truy vấn cơ sở dữ liệu, ViewModel giữ trạng thái UI, Repository là cổng truy cập dữ liệu duy nhất.</w:t>
      </w:r>
    </w:p>
    <w:p w14:paraId="3E035BC1" w14:textId="77777777" w:rsidR="00EB5166" w:rsidRPr="00CB421A" w:rsidRDefault="00EB5166">
      <w:pPr>
        <w:pStyle w:val="NormalParagraph"/>
        <w:numPr>
          <w:ilvl w:val="0"/>
          <w:numId w:val="47"/>
        </w:numPr>
        <w:rPr>
          <w:bCs/>
        </w:rPr>
      </w:pPr>
      <w:r w:rsidRPr="00CB421A">
        <w:rPr>
          <w:bCs/>
        </w:rPr>
        <w:t>Thiết kế dữ liệu vững chắc: hai bảng có khóa ngoại ràng buộc và chỉ mục hợp lý; cơ chế nâng cấp phiên bản theo từng bước có migration tường minh, không bao giờ xóa dữ liệu người dùng.</w:t>
      </w:r>
    </w:p>
    <w:p w14:paraId="21E3DE19" w14:textId="77777777" w:rsidR="00EB5166" w:rsidRPr="00CB421A" w:rsidRDefault="00EB5166">
      <w:pPr>
        <w:pStyle w:val="NormalParagraph"/>
        <w:numPr>
          <w:ilvl w:val="0"/>
          <w:numId w:val="47"/>
        </w:numPr>
        <w:rPr>
          <w:bCs/>
        </w:rPr>
      </w:pPr>
      <w:r w:rsidRPr="00CB421A">
        <w:rPr>
          <w:bCs/>
        </w:rPr>
        <w:t>Tách logic thuần khỏi Android SDK để có thể kiểm thử tự động: máy trạng thái Pomodoro, các hàm tính toán thống kê, hàm kiểm tra tệp sao lưu, tiện ích ngày giờ và nghiệp vụ lặp lịch.</w:t>
      </w:r>
    </w:p>
    <w:p w14:paraId="3DCC1689" w14:textId="77777777" w:rsidR="00EB5166" w:rsidRPr="00CB421A" w:rsidRDefault="00EB5166">
      <w:pPr>
        <w:pStyle w:val="NormalParagraph"/>
        <w:numPr>
          <w:ilvl w:val="0"/>
          <w:numId w:val="47"/>
        </w:numPr>
        <w:rPr>
          <w:bCs/>
        </w:rPr>
      </w:pPr>
      <w:r w:rsidRPr="00CB421A">
        <w:rPr>
          <w:bCs/>
        </w:rPr>
        <w:t>208 ca kiểm thử tự động trên 23 lớp kiểm thử đều đạt, tạo lưới an toàn cho việc mở rộng tính năng về sau.</w:t>
      </w:r>
    </w:p>
    <w:p w14:paraId="59895B1D" w14:textId="77777777" w:rsidR="00EB5166" w:rsidRDefault="00EB5166" w:rsidP="00EB5166">
      <w:pPr>
        <w:pStyle w:val="Heading3"/>
      </w:pPr>
      <w:bookmarkStart w:id="339" w:name="_Toc240675270"/>
      <w:bookmarkStart w:id="340" w:name="_Toc241252943"/>
      <w:r>
        <w:lastRenderedPageBreak/>
        <w:t>1.3. Về kỹ thuật và công nghệ đã vận dụng</w:t>
      </w:r>
      <w:bookmarkEnd w:id="339"/>
      <w:bookmarkEnd w:id="340"/>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820"/>
        <w:gridCol w:w="5969"/>
      </w:tblGrid>
      <w:tr w:rsidR="00EB5166" w14:paraId="403F2D7B" w14:textId="77777777" w:rsidTr="00CB421A">
        <w:tc>
          <w:tcPr>
            <w:tcW w:w="2820" w:type="dxa"/>
            <w:vAlign w:val="center"/>
          </w:tcPr>
          <w:p w14:paraId="05793D1B" w14:textId="77777777" w:rsidR="00EB5166" w:rsidRPr="00CB421A" w:rsidRDefault="00EB5166" w:rsidP="00CB421A">
            <w:pPr>
              <w:pStyle w:val="Tablestyle"/>
              <w:jc w:val="center"/>
              <w:rPr>
                <w:b/>
                <w:bCs/>
              </w:rPr>
            </w:pPr>
            <w:r w:rsidRPr="00CB421A">
              <w:rPr>
                <w:b/>
                <w:bCs/>
              </w:rPr>
              <w:t>Nhóm kỹ thuật</w:t>
            </w:r>
          </w:p>
        </w:tc>
        <w:tc>
          <w:tcPr>
            <w:tcW w:w="5969" w:type="dxa"/>
            <w:vAlign w:val="center"/>
          </w:tcPr>
          <w:p w14:paraId="1729F8EC" w14:textId="77777777" w:rsidR="00EB5166" w:rsidRPr="00CB421A" w:rsidRDefault="00EB5166" w:rsidP="00CB421A">
            <w:pPr>
              <w:pStyle w:val="Tablestyle"/>
              <w:jc w:val="center"/>
              <w:rPr>
                <w:b/>
                <w:bCs/>
              </w:rPr>
            </w:pPr>
            <w:r w:rsidRPr="00CB421A">
              <w:rPr>
                <w:b/>
                <w:bCs/>
              </w:rPr>
              <w:t>Nội dung đã vận dụng trong đề tài</w:t>
            </w:r>
          </w:p>
        </w:tc>
      </w:tr>
      <w:tr w:rsidR="00EB5166" w14:paraId="2B1B1537" w14:textId="77777777" w:rsidTr="00CB421A">
        <w:tc>
          <w:tcPr>
            <w:tcW w:w="2820" w:type="dxa"/>
            <w:vAlign w:val="center"/>
          </w:tcPr>
          <w:p w14:paraId="52C0A6EB" w14:textId="77777777" w:rsidR="00EB5166" w:rsidRDefault="00EB5166" w:rsidP="00CB421A">
            <w:pPr>
              <w:pStyle w:val="Tablestyle"/>
            </w:pPr>
            <w:r>
              <w:t>Lưu trữ dữ liệu</w:t>
            </w:r>
          </w:p>
        </w:tc>
        <w:tc>
          <w:tcPr>
            <w:tcW w:w="5969" w:type="dxa"/>
            <w:vAlign w:val="center"/>
          </w:tcPr>
          <w:p w14:paraId="43D05A0A" w14:textId="77777777" w:rsidR="00EB5166" w:rsidRDefault="00EB5166" w:rsidP="00CB421A">
            <w:pPr>
              <w:pStyle w:val="Tablestyle"/>
            </w:pPr>
            <w:r>
              <w:t>Room Persistence Library, SQLite, TypeConverters, transaction, khóa ngoại, chỉ mục, migration nhiều bước</w:t>
            </w:r>
          </w:p>
        </w:tc>
      </w:tr>
      <w:tr w:rsidR="00EB5166" w14:paraId="1C26B753" w14:textId="77777777" w:rsidTr="00CB421A">
        <w:tc>
          <w:tcPr>
            <w:tcW w:w="2820" w:type="dxa"/>
            <w:vAlign w:val="center"/>
          </w:tcPr>
          <w:p w14:paraId="4909A1D1" w14:textId="77777777" w:rsidR="00EB5166" w:rsidRDefault="00EB5166" w:rsidP="00CB421A">
            <w:pPr>
              <w:pStyle w:val="Tablestyle"/>
            </w:pPr>
            <w:r>
              <w:t>Lập trình bất đồng bộ</w:t>
            </w:r>
          </w:p>
        </w:tc>
        <w:tc>
          <w:tcPr>
            <w:tcW w:w="5969" w:type="dxa"/>
            <w:vAlign w:val="center"/>
          </w:tcPr>
          <w:p w14:paraId="1191A9AB" w14:textId="77777777" w:rsidR="00EB5166" w:rsidRDefault="00EB5166" w:rsidP="00CB421A">
            <w:pPr>
              <w:pStyle w:val="Tablestyle"/>
            </w:pPr>
            <w:r>
              <w:t>Kotlin Coroutines, Flow, StateFlow, Dispatchers.IO, phạm vi sống của coroutine</w:t>
            </w:r>
          </w:p>
        </w:tc>
      </w:tr>
      <w:tr w:rsidR="00EB5166" w14:paraId="3D300B24" w14:textId="77777777" w:rsidTr="00CB421A">
        <w:tc>
          <w:tcPr>
            <w:tcW w:w="2820" w:type="dxa"/>
            <w:vAlign w:val="center"/>
          </w:tcPr>
          <w:p w14:paraId="1453B975" w14:textId="77777777" w:rsidR="00EB5166" w:rsidRDefault="00EB5166" w:rsidP="00CB421A">
            <w:pPr>
              <w:pStyle w:val="Tablestyle"/>
            </w:pPr>
            <w:r>
              <w:t>Kiến trúc</w:t>
            </w:r>
          </w:p>
        </w:tc>
        <w:tc>
          <w:tcPr>
            <w:tcW w:w="5969" w:type="dxa"/>
            <w:vAlign w:val="center"/>
          </w:tcPr>
          <w:p w14:paraId="6AFE69DC" w14:textId="77777777" w:rsidR="00EB5166" w:rsidRDefault="00EB5166" w:rsidP="00CB421A">
            <w:pPr>
              <w:pStyle w:val="Tablestyle"/>
            </w:pPr>
            <w:r>
              <w:t>MVVM, Repository Pattern, ViewModel Factory, Single Source of Truth</w:t>
            </w:r>
          </w:p>
        </w:tc>
      </w:tr>
      <w:tr w:rsidR="00EB5166" w14:paraId="76FA0699" w14:textId="77777777" w:rsidTr="00CB421A">
        <w:tc>
          <w:tcPr>
            <w:tcW w:w="2820" w:type="dxa"/>
            <w:vAlign w:val="center"/>
          </w:tcPr>
          <w:p w14:paraId="77284568" w14:textId="77777777" w:rsidR="00EB5166" w:rsidRDefault="00EB5166" w:rsidP="00CB421A">
            <w:pPr>
              <w:pStyle w:val="Tablestyle"/>
            </w:pPr>
            <w:r>
              <w:t>Tích hợp hệ điều hành</w:t>
            </w:r>
          </w:p>
        </w:tc>
        <w:tc>
          <w:tcPr>
            <w:tcW w:w="5969" w:type="dxa"/>
            <w:vAlign w:val="center"/>
          </w:tcPr>
          <w:p w14:paraId="5EFBA51C" w14:textId="77777777" w:rsidR="00EB5166" w:rsidRDefault="00EB5166" w:rsidP="00CB421A">
            <w:pPr>
              <w:pStyle w:val="Tablestyle"/>
            </w:pPr>
            <w:r>
              <w:t>AlarmManager (hẹn giờ chính xác và dự phòng), BroadcastReceiver (nhiều sự kiện hệ thống), Foreground Service, NotificationChannel, phân quyền runtime</w:t>
            </w:r>
          </w:p>
        </w:tc>
      </w:tr>
      <w:tr w:rsidR="00EB5166" w14:paraId="4A605E6E" w14:textId="77777777" w:rsidTr="00CB421A">
        <w:tc>
          <w:tcPr>
            <w:tcW w:w="2820" w:type="dxa"/>
            <w:vAlign w:val="center"/>
          </w:tcPr>
          <w:p w14:paraId="70DC1D35" w14:textId="77777777" w:rsidR="00EB5166" w:rsidRDefault="00EB5166" w:rsidP="00CB421A">
            <w:pPr>
              <w:pStyle w:val="Tablestyle"/>
            </w:pPr>
            <w:r>
              <w:t>Tiện ích mở rộng</w:t>
            </w:r>
          </w:p>
        </w:tc>
        <w:tc>
          <w:tcPr>
            <w:tcW w:w="5969" w:type="dxa"/>
            <w:vAlign w:val="center"/>
          </w:tcPr>
          <w:p w14:paraId="47595D62" w14:textId="77777777" w:rsidR="00EB5166" w:rsidRDefault="00EB5166" w:rsidP="00CB421A">
            <w:pPr>
              <w:pStyle w:val="Tablestyle"/>
            </w:pPr>
            <w:r>
              <w:t>AppWidgetProvider, RemoteViews, WorkManager, InvalidationTracker</w:t>
            </w:r>
          </w:p>
        </w:tc>
      </w:tr>
      <w:tr w:rsidR="00EB5166" w14:paraId="594C4053" w14:textId="77777777" w:rsidTr="00CB421A">
        <w:tc>
          <w:tcPr>
            <w:tcW w:w="2820" w:type="dxa"/>
            <w:vAlign w:val="center"/>
          </w:tcPr>
          <w:p w14:paraId="6E137607" w14:textId="77777777" w:rsidR="00EB5166" w:rsidRDefault="00EB5166" w:rsidP="00CB421A">
            <w:pPr>
              <w:pStyle w:val="Tablestyle"/>
            </w:pPr>
            <w:r>
              <w:t>Bảo mật</w:t>
            </w:r>
          </w:p>
        </w:tc>
        <w:tc>
          <w:tcPr>
            <w:tcW w:w="5969" w:type="dxa"/>
            <w:vAlign w:val="center"/>
          </w:tcPr>
          <w:p w14:paraId="7BA3E319" w14:textId="77777777" w:rsidR="00EB5166" w:rsidRDefault="00EB5166" w:rsidP="00CB421A">
            <w:pPr>
              <w:pStyle w:val="Tablestyle"/>
            </w:pPr>
            <w:r>
              <w:t>Băm SHA-256 kèm Salt, không lưu thông tin nhạy cảm dạng thuần</w:t>
            </w:r>
          </w:p>
        </w:tc>
      </w:tr>
      <w:tr w:rsidR="00EB5166" w14:paraId="7176B816" w14:textId="77777777" w:rsidTr="00CB421A">
        <w:tc>
          <w:tcPr>
            <w:tcW w:w="2820" w:type="dxa"/>
            <w:vAlign w:val="center"/>
          </w:tcPr>
          <w:p w14:paraId="5D4C8EEF" w14:textId="77777777" w:rsidR="00EB5166" w:rsidRDefault="00EB5166" w:rsidP="00CB421A">
            <w:pPr>
              <w:pStyle w:val="Tablestyle"/>
            </w:pPr>
            <w:r>
              <w:t>Trao đổi dữ liệu</w:t>
            </w:r>
          </w:p>
        </w:tc>
        <w:tc>
          <w:tcPr>
            <w:tcW w:w="5969" w:type="dxa"/>
            <w:vAlign w:val="center"/>
          </w:tcPr>
          <w:p w14:paraId="5D145E69" w14:textId="77777777" w:rsidR="00EB5166" w:rsidRDefault="00EB5166" w:rsidP="00CB421A">
            <w:pPr>
              <w:pStyle w:val="Tablestyle"/>
            </w:pPr>
            <w:r>
              <w:t>JSON có phiên bản, Storage Access Framework, kiểm tra toàn vẹn trước khi ghi</w:t>
            </w:r>
          </w:p>
        </w:tc>
      </w:tr>
      <w:tr w:rsidR="00EB5166" w14:paraId="65953CCB" w14:textId="77777777" w:rsidTr="00CB421A">
        <w:tc>
          <w:tcPr>
            <w:tcW w:w="2820" w:type="dxa"/>
            <w:vAlign w:val="center"/>
          </w:tcPr>
          <w:p w14:paraId="72810AF1" w14:textId="77777777" w:rsidR="00EB5166" w:rsidRDefault="00EB5166" w:rsidP="00CB421A">
            <w:pPr>
              <w:pStyle w:val="Tablestyle"/>
            </w:pPr>
            <w:r>
              <w:t>Giao diện</w:t>
            </w:r>
          </w:p>
        </w:tc>
        <w:tc>
          <w:tcPr>
            <w:tcW w:w="5969" w:type="dxa"/>
            <w:vAlign w:val="center"/>
          </w:tcPr>
          <w:p w14:paraId="5B8DAF91" w14:textId="77777777" w:rsidR="00EB5166" w:rsidRDefault="00EB5166" w:rsidP="00CB421A">
            <w:pPr>
              <w:pStyle w:val="Tablestyle"/>
            </w:pPr>
            <w:r>
              <w:t>Material Design 3, ViewBinding, Custom View vẽ biểu đồ, bố cục Bento Grid, Fragment Result API</w:t>
            </w:r>
          </w:p>
        </w:tc>
      </w:tr>
      <w:tr w:rsidR="00EB5166" w14:paraId="436B1AC4" w14:textId="77777777" w:rsidTr="00CB421A">
        <w:tc>
          <w:tcPr>
            <w:tcW w:w="2820" w:type="dxa"/>
            <w:vAlign w:val="center"/>
          </w:tcPr>
          <w:p w14:paraId="294A1FE6" w14:textId="77777777" w:rsidR="00EB5166" w:rsidRDefault="00EB5166" w:rsidP="00CB421A">
            <w:pPr>
              <w:pStyle w:val="Tablestyle"/>
            </w:pPr>
            <w:r>
              <w:t>Kiểm thử</w:t>
            </w:r>
          </w:p>
        </w:tc>
        <w:tc>
          <w:tcPr>
            <w:tcW w:w="5969" w:type="dxa"/>
            <w:vAlign w:val="center"/>
          </w:tcPr>
          <w:p w14:paraId="1BB68077" w14:textId="77777777" w:rsidR="00EB5166" w:rsidRDefault="00EB5166" w:rsidP="00CB421A">
            <w:pPr>
              <w:pStyle w:val="Tablestyle"/>
            </w:pPr>
            <w:r>
              <w:t>JUnit 4 trên JVM, kiểm thử hộp đen trên thiết bị, diễn tập SQLite cho migration và ràng buộc dữ liệu</w:t>
            </w:r>
          </w:p>
        </w:tc>
      </w:tr>
      <w:tr w:rsidR="00EB5166" w14:paraId="0A185028" w14:textId="77777777" w:rsidTr="00CB421A">
        <w:tc>
          <w:tcPr>
            <w:tcW w:w="2820" w:type="dxa"/>
            <w:vAlign w:val="center"/>
          </w:tcPr>
          <w:p w14:paraId="7EEE9A41" w14:textId="77777777" w:rsidR="00EB5166" w:rsidRDefault="00EB5166" w:rsidP="00CB421A">
            <w:pPr>
              <w:pStyle w:val="Tablestyle"/>
            </w:pPr>
            <w:r>
              <w:t>Quản lý mã nguồn</w:t>
            </w:r>
          </w:p>
        </w:tc>
        <w:tc>
          <w:tcPr>
            <w:tcW w:w="5969" w:type="dxa"/>
            <w:vAlign w:val="center"/>
          </w:tcPr>
          <w:p w14:paraId="22A0B3A4" w14:textId="77777777" w:rsidR="00EB5166" w:rsidRDefault="00EB5166" w:rsidP="00CB421A">
            <w:pPr>
              <w:pStyle w:val="Tablestyle"/>
            </w:pPr>
            <w:r>
              <w:t>Git với quy trình nhánh tính năng, Jira theo dõi công việc theo mã TMA-xx</w:t>
            </w:r>
          </w:p>
        </w:tc>
      </w:tr>
    </w:tbl>
    <w:p w14:paraId="61C7BD23" w14:textId="77777777" w:rsidR="00EB5166" w:rsidRDefault="00EB5166" w:rsidP="00EB5166">
      <w:pPr>
        <w:spacing w:line="120" w:lineRule="auto"/>
      </w:pPr>
    </w:p>
    <w:p w14:paraId="46AFC0CE" w14:textId="77777777" w:rsidR="00EB5166" w:rsidRDefault="00EB5166" w:rsidP="00EB5166">
      <w:pPr>
        <w:pStyle w:val="Heading3"/>
      </w:pPr>
      <w:bookmarkStart w:id="341" w:name="_Toc240675271"/>
      <w:bookmarkStart w:id="342" w:name="_Toc241252944"/>
      <w:r>
        <w:t>1.4. Về ý nghĩa thực tiễn</w:t>
      </w:r>
      <w:bookmarkEnd w:id="341"/>
      <w:bookmarkEnd w:id="342"/>
    </w:p>
    <w:p w14:paraId="5F84778D" w14:textId="77777777" w:rsidR="00EB5166" w:rsidRDefault="00EB5166" w:rsidP="00CB421A">
      <w:pPr>
        <w:pStyle w:val="NormalParagraph"/>
      </w:pPr>
      <w:r>
        <w:t>Ứng dụng hoạt động độc lập, không cần tài khoản, không cần mạng, dữ liệu nằm trên thiết bị của người dùng. Đây là lựa chọn phù hợp cho người dùng ưu tiên quyền riêng tư và cần sự ổn định trong mọi điều kiện kết nối. Với widget và bảng thống kê, sản phẩm không chỉ giúp ghi nhớ công việc mà còn giúp người dùng hình thành thói quen theo dõi và cải thiện năng suất của mình.</w:t>
      </w:r>
    </w:p>
    <w:p w14:paraId="77EB3875" w14:textId="77777777" w:rsidR="00EB5166" w:rsidRDefault="00EB5166" w:rsidP="00EB5166">
      <w:pPr>
        <w:pStyle w:val="Heading2"/>
      </w:pPr>
      <w:bookmarkStart w:id="343" w:name="_Toc240675272"/>
      <w:bookmarkStart w:id="344" w:name="_Toc241252945"/>
      <w:r>
        <w:lastRenderedPageBreak/>
        <w:t>2. Hạn chế</w:t>
      </w:r>
      <w:bookmarkEnd w:id="343"/>
      <w:bookmarkEnd w:id="344"/>
    </w:p>
    <w:p w14:paraId="15E1D159" w14:textId="77777777" w:rsidR="00EB5166" w:rsidRDefault="00EB5166" w:rsidP="00CB421A">
      <w:pPr>
        <w:pStyle w:val="NormalParagraph"/>
      </w:pPr>
      <w:r>
        <w:t>Bên cạnh những kết quả đạt được, hệ thống còn một số hạn chế cần được nhìn nhận khách quan:</w:t>
      </w:r>
    </w:p>
    <w:p w14:paraId="13290C17" w14:textId="77777777" w:rsidR="00EB5166" w:rsidRPr="00CB421A" w:rsidRDefault="00EB5166">
      <w:pPr>
        <w:pStyle w:val="NormalParagraph"/>
        <w:numPr>
          <w:ilvl w:val="0"/>
          <w:numId w:val="48"/>
        </w:numPr>
      </w:pPr>
      <w:r w:rsidRPr="00CB421A">
        <w:t>Chưa có đồng bộ đám mây. Ứng dụng hoạt động thuần local offline. Việc chuyển dữ liệu giữa nhiều thiết bị phải thực hiện thủ công thông qua tệp JSON sao lưu. Người dùng không thể xem danh sách công việc giống nhau trên điện thoại và máy tính bảng cùng lúc.</w:t>
      </w:r>
    </w:p>
    <w:p w14:paraId="28C19025" w14:textId="77777777" w:rsidR="00EB5166" w:rsidRPr="00CB421A" w:rsidRDefault="00EB5166">
      <w:pPr>
        <w:pStyle w:val="NormalParagraph"/>
        <w:numPr>
          <w:ilvl w:val="0"/>
          <w:numId w:val="48"/>
        </w:numPr>
      </w:pPr>
      <w:r w:rsidRPr="00CB421A">
        <w:t>Chưa hỗ trợ cộng tác nhóm. Chưa có cơ chế chia sẻ công việc, phân công, bình luận hay thông báo cho nhiều người dùng. Mô hình dữ liệu hiện tại giả định một người dùng trên một thiết bị.</w:t>
      </w:r>
    </w:p>
    <w:p w14:paraId="24C3A15A" w14:textId="77777777" w:rsidR="00EB5166" w:rsidRPr="00CB421A" w:rsidRDefault="00EB5166">
      <w:pPr>
        <w:pStyle w:val="NormalParagraph"/>
        <w:numPr>
          <w:ilvl w:val="0"/>
          <w:numId w:val="48"/>
        </w:numPr>
      </w:pPr>
      <w:r w:rsidRPr="00CB421A">
        <w:t>Một số hành vi phụ thuộc chính sách của nhà sản xuất thiết bị. Trên một số dòng máy, chính sách tiết kiệm pin có thể dừng dịch vụ nền hoặc hạn chế alarm. Ứng dụng đã có cơ chế dự phòng nhưng không thể bảo đảm tuyệt đối trong mọi cấu hình của mọi hãng.</w:t>
      </w:r>
    </w:p>
    <w:p w14:paraId="0011BF3C" w14:textId="77777777" w:rsidR="00EB5166" w:rsidRPr="00CB421A" w:rsidRDefault="00EB5166">
      <w:pPr>
        <w:pStyle w:val="NormalParagraph"/>
        <w:numPr>
          <w:ilvl w:val="0"/>
          <w:numId w:val="48"/>
        </w:numPr>
      </w:pPr>
      <w:r w:rsidRPr="00CB421A">
        <w:t>Chưa có bộ kiểm thử giao diện tự động. Kiểm thử hiện tại gồm kiểm thử tự động cho logic nghiệp vụ và kiểm thử hộp đen thủ công cho giao diện; chưa có bộ test giao diện chạy tự động trong quy trình phát triển.</w:t>
      </w:r>
    </w:p>
    <w:p w14:paraId="43E2037D" w14:textId="77777777" w:rsidR="00EB5166" w:rsidRPr="00CB421A" w:rsidRDefault="00EB5166">
      <w:pPr>
        <w:pStyle w:val="NormalParagraph"/>
        <w:numPr>
          <w:ilvl w:val="0"/>
          <w:numId w:val="48"/>
        </w:numPr>
      </w:pPr>
      <w:r w:rsidRPr="00CB421A">
        <w:t>Chưa hỗ trợ nhiều định dạng tệp sao lưu (ví dụ CSV, XML) và chưa có cơ chế sao lưu tự động theo lịch — người dùng phải nhớ thực hiện sao lưu thủ công.</w:t>
      </w:r>
    </w:p>
    <w:p w14:paraId="50ACB012" w14:textId="77777777" w:rsidR="00EB5166" w:rsidRPr="00CB421A" w:rsidRDefault="00EB5166">
      <w:pPr>
        <w:pStyle w:val="NormalParagraph"/>
        <w:numPr>
          <w:ilvl w:val="0"/>
          <w:numId w:val="48"/>
        </w:numPr>
      </w:pPr>
      <w:r w:rsidRPr="00CB421A">
        <w:t>Chưa có cơ chế phục hồi phiên tập trung khi tiến trình ứng dụng bị hệ thống kết thúc (kill) đúng lúc phiên vừa kết thúc nhưng chưa kịp ghi dữ liệu. Đây là hướng hoàn thiện thuộc nhóm tính năng phục hồi trạng thái.</w:t>
      </w:r>
    </w:p>
    <w:p w14:paraId="0BEB8BF7" w14:textId="77777777" w:rsidR="00EB5166" w:rsidRPr="00CB421A" w:rsidRDefault="00EB5166">
      <w:pPr>
        <w:pStyle w:val="NormalParagraph"/>
        <w:numPr>
          <w:ilvl w:val="0"/>
          <w:numId w:val="48"/>
        </w:numPr>
      </w:pPr>
      <w:r w:rsidRPr="00CB421A">
        <w:t>Giao diện hiện hỗ trợ tiếng Việt và tiếng Anh chưa hoàn chỉnh ở mọi chuỗi, một số nhãn còn ở dạng tiếng Anh do chưa có bộ tài nguyên ngôn ngữ đầy đủ cho tất cả màn hình.</w:t>
      </w:r>
    </w:p>
    <w:p w14:paraId="66654C02" w14:textId="77777777" w:rsidR="00EB5166" w:rsidRDefault="00EB5166" w:rsidP="00EB5166">
      <w:pPr>
        <w:pStyle w:val="Heading2"/>
      </w:pPr>
      <w:bookmarkStart w:id="345" w:name="_Toc240675273"/>
      <w:bookmarkStart w:id="346" w:name="_Toc241252946"/>
      <w:r>
        <w:t>3. Hướng phát triển</w:t>
      </w:r>
      <w:bookmarkEnd w:id="345"/>
      <w:bookmarkEnd w:id="346"/>
    </w:p>
    <w:p w14:paraId="5721DB4A" w14:textId="77777777" w:rsidR="00EB5166" w:rsidRDefault="00EB5166" w:rsidP="00CB421A">
      <w:pPr>
        <w:pStyle w:val="NormalParagraph"/>
      </w:pPr>
      <w:r>
        <w:t>Trên cơ sở các hạn chế đã phân tích, nhóm đề xuất các hướng phát triển tiếp theo:</w:t>
      </w:r>
    </w:p>
    <w:p w14:paraId="48E69BAB" w14:textId="77777777" w:rsidR="00EB5166" w:rsidRDefault="00EB5166" w:rsidP="00EB5166">
      <w:pPr>
        <w:pStyle w:val="Heading3"/>
      </w:pPr>
      <w:bookmarkStart w:id="347" w:name="_Toc240675274"/>
      <w:bookmarkStart w:id="348" w:name="_Toc241252947"/>
      <w:r>
        <w:t>3.1. Ngắn hạn</w:t>
      </w:r>
      <w:bookmarkEnd w:id="347"/>
      <w:bookmarkEnd w:id="348"/>
    </w:p>
    <w:p w14:paraId="51EEDDA4" w14:textId="77777777" w:rsidR="00EB5166" w:rsidRPr="00CB421A" w:rsidRDefault="00EB5166">
      <w:pPr>
        <w:pStyle w:val="NormalParagraph"/>
        <w:numPr>
          <w:ilvl w:val="0"/>
          <w:numId w:val="49"/>
        </w:numPr>
        <w:rPr>
          <w:bCs/>
        </w:rPr>
      </w:pPr>
      <w:r w:rsidRPr="00CB421A">
        <w:rPr>
          <w:bCs/>
        </w:rPr>
        <w:t>Bổ sung bộ kiểm thử giao diện tự động cho các luồng chính (tạo công việc, hoàn thành công việc, khôi phục dữ liệu) để giảm công sức kiểm thử thủ công khi mở rộng tính năng.</w:t>
      </w:r>
    </w:p>
    <w:p w14:paraId="53B9B358" w14:textId="77777777" w:rsidR="00EB5166" w:rsidRPr="00CB421A" w:rsidRDefault="00EB5166">
      <w:pPr>
        <w:pStyle w:val="NormalParagraph"/>
        <w:numPr>
          <w:ilvl w:val="0"/>
          <w:numId w:val="49"/>
        </w:numPr>
        <w:rPr>
          <w:bCs/>
        </w:rPr>
      </w:pPr>
      <w:r w:rsidRPr="00CB421A">
        <w:rPr>
          <w:bCs/>
        </w:rPr>
        <w:lastRenderedPageBreak/>
        <w:t>Hoàn thiện đa ngôn ngữ: tách toàn bộ chuỗi giao diện vào tài nguyên ngôn ngữ và bổ sung bộ giá trị tiếng Việt/tiếng Anh đầy đủ.</w:t>
      </w:r>
    </w:p>
    <w:p w14:paraId="16221DD9" w14:textId="77777777" w:rsidR="00EB5166" w:rsidRPr="00CB421A" w:rsidRDefault="00EB5166">
      <w:pPr>
        <w:pStyle w:val="NormalParagraph"/>
        <w:numPr>
          <w:ilvl w:val="0"/>
          <w:numId w:val="49"/>
        </w:numPr>
        <w:rPr>
          <w:bCs/>
        </w:rPr>
      </w:pPr>
      <w:r w:rsidRPr="00CB421A">
        <w:rPr>
          <w:bCs/>
        </w:rPr>
        <w:t>Sao lưu tự động theo lịch sử dụng WorkManager, kết hợp thông báo nhắc người dùng sao lưu định kỳ.</w:t>
      </w:r>
    </w:p>
    <w:p w14:paraId="35DFD05F" w14:textId="77777777" w:rsidR="00EB5166" w:rsidRPr="00CB421A" w:rsidRDefault="00EB5166">
      <w:pPr>
        <w:pStyle w:val="NormalParagraph"/>
        <w:numPr>
          <w:ilvl w:val="0"/>
          <w:numId w:val="49"/>
        </w:numPr>
        <w:rPr>
          <w:bCs/>
        </w:rPr>
      </w:pPr>
      <w:r w:rsidRPr="00CB421A">
        <w:rPr>
          <w:bCs/>
        </w:rPr>
        <w:t>Bổ sung cơ chế phục hồi phiên tập trung khi tiến trình ứng dụng bị hệ thống kết thúc (lưu trạng thái phiên vào bộ nhớ bền vững và phục hồi khi mở lại).</w:t>
      </w:r>
    </w:p>
    <w:p w14:paraId="66498B60" w14:textId="77777777" w:rsidR="00EB5166" w:rsidRDefault="00EB5166" w:rsidP="00EB5166">
      <w:pPr>
        <w:pStyle w:val="Heading3"/>
      </w:pPr>
      <w:bookmarkStart w:id="349" w:name="_Toc240675275"/>
      <w:bookmarkStart w:id="350" w:name="_Toc241252948"/>
      <w:r>
        <w:t>3.2. Trung hạn</w:t>
      </w:r>
      <w:bookmarkEnd w:id="349"/>
      <w:bookmarkEnd w:id="350"/>
    </w:p>
    <w:p w14:paraId="2E74CAED" w14:textId="77777777" w:rsidR="00EB5166" w:rsidRPr="00CB421A" w:rsidRDefault="00EB5166">
      <w:pPr>
        <w:pStyle w:val="NormalParagraph"/>
        <w:numPr>
          <w:ilvl w:val="0"/>
          <w:numId w:val="50"/>
        </w:numPr>
        <w:rPr>
          <w:bCs/>
        </w:rPr>
      </w:pPr>
      <w:r w:rsidRPr="00CB421A">
        <w:rPr>
          <w:bCs/>
        </w:rPr>
        <w:t>Đồng bộ đám mây đa thiết bị thông qua Firebase Cloud Firestore hoặc giải pháp tự triển khai, có cơ chế xử lý xung đột dữ liệu khi cùng một công việc được sửa ở hai thiết bị.</w:t>
      </w:r>
    </w:p>
    <w:p w14:paraId="5199B2E6" w14:textId="77777777" w:rsidR="00EB5166" w:rsidRPr="00CB421A" w:rsidRDefault="00EB5166">
      <w:pPr>
        <w:pStyle w:val="NormalParagraph"/>
        <w:numPr>
          <w:ilvl w:val="0"/>
          <w:numId w:val="50"/>
        </w:numPr>
        <w:rPr>
          <w:bCs/>
        </w:rPr>
      </w:pPr>
      <w:r w:rsidRPr="00CB421A">
        <w:rPr>
          <w:bCs/>
        </w:rPr>
        <w:t>Cộng tác nhóm (Collaborative Tasks): chia sẻ danh sách công việc, phân công người thực hiện, theo dõi tiến độ chung, bình luận trên từng công việc.</w:t>
      </w:r>
    </w:p>
    <w:p w14:paraId="1071025E" w14:textId="77777777" w:rsidR="00EB5166" w:rsidRPr="00CB421A" w:rsidRDefault="00EB5166">
      <w:pPr>
        <w:pStyle w:val="NormalParagraph"/>
        <w:numPr>
          <w:ilvl w:val="0"/>
          <w:numId w:val="50"/>
        </w:numPr>
        <w:rPr>
          <w:bCs/>
        </w:rPr>
      </w:pPr>
      <w:r w:rsidRPr="00CB421A">
        <w:rPr>
          <w:bCs/>
        </w:rPr>
        <w:t>Hỗ trợ đa định dạng sao lưu (CSV, XML, iCalendar) để dữ liệu có thể trao đổi với các công cụ khác như Google Calendar.</w:t>
      </w:r>
    </w:p>
    <w:p w14:paraId="5A747756" w14:textId="77777777" w:rsidR="00EB5166" w:rsidRDefault="00EB5166" w:rsidP="00EB5166">
      <w:pPr>
        <w:pStyle w:val="Heading3"/>
      </w:pPr>
      <w:bookmarkStart w:id="351" w:name="_Toc240675276"/>
      <w:bookmarkStart w:id="352" w:name="_Toc241252949"/>
      <w:r>
        <w:t>3.3. Dài hạn</w:t>
      </w:r>
      <w:bookmarkEnd w:id="351"/>
      <w:bookmarkEnd w:id="352"/>
    </w:p>
    <w:p w14:paraId="4112F802" w14:textId="77777777" w:rsidR="00EB5166" w:rsidRPr="00A35F39" w:rsidRDefault="00EB5166">
      <w:pPr>
        <w:pStyle w:val="NormalParagraph"/>
        <w:numPr>
          <w:ilvl w:val="0"/>
          <w:numId w:val="51"/>
        </w:numPr>
      </w:pPr>
      <w:r w:rsidRPr="00A35F39">
        <w:t>Tích hợp trí tuệ nhân tạo hỗ trợ lập kế hoạch: phân tích lịch sử hoàn thành công việc để gợi ý thứ tự ưu tiên, dự đoán khả năng trễ hạn và đề xuất khung giờ làm việc hiệu quả nhất cho từng người dùng.</w:t>
      </w:r>
    </w:p>
    <w:p w14:paraId="0FC12F6F" w14:textId="77777777" w:rsidR="00EB5166" w:rsidRPr="00A35F39" w:rsidRDefault="00EB5166">
      <w:pPr>
        <w:pStyle w:val="NormalParagraph"/>
        <w:numPr>
          <w:ilvl w:val="0"/>
          <w:numId w:val="51"/>
        </w:numPr>
      </w:pPr>
      <w:r w:rsidRPr="00A35F39">
        <w:t>Nhắc nhở thông minh theo ngữ cảnh: dựa trên vị trí, thời tiết, lịch cá nhân để chọn thời điểm nhắc phù hợp thay vì chỉ theo giờ cố định.</w:t>
      </w:r>
    </w:p>
    <w:p w14:paraId="01456C7A" w14:textId="77777777" w:rsidR="00EB5166" w:rsidRPr="00A35F39" w:rsidRDefault="00EB5166">
      <w:pPr>
        <w:pStyle w:val="NormalParagraph"/>
        <w:numPr>
          <w:ilvl w:val="0"/>
          <w:numId w:val="51"/>
        </w:numPr>
      </w:pPr>
      <w:r w:rsidRPr="00A35F39">
        <w:t>Ứng dụng đa nền tảng: đưa sản phẩm lên nhiều nền tảng (iOS, web) với cùng nguồn dữ liệu đồng bộ, hoặc áp dụng công nghệ đa nền tảng để chia sẻ phần lớn mã nguồn.</w:t>
      </w:r>
    </w:p>
    <w:p w14:paraId="5F5F2BCE" w14:textId="77777777" w:rsidR="00EB5166" w:rsidRPr="00A35F39" w:rsidRDefault="00EB5166">
      <w:pPr>
        <w:pStyle w:val="NormalParagraph"/>
        <w:numPr>
          <w:ilvl w:val="0"/>
          <w:numId w:val="51"/>
        </w:numPr>
      </w:pPr>
      <w:r w:rsidRPr="00A35F39">
        <w:t>Hệ sinh thái tiện ích: bổ sung widget dạng lịch, màn hình khóa, đồng hồ thông minh (Wear OS) để người dùng tương tác với công việc ở mọi bề mặt hiển thị.</w:t>
      </w:r>
    </w:p>
    <w:p w14:paraId="61207379" w14:textId="77777777" w:rsidR="00EB5166" w:rsidRDefault="00EB5166" w:rsidP="00EB5166">
      <w:pPr>
        <w:pStyle w:val="Heading2"/>
      </w:pPr>
      <w:bookmarkStart w:id="353" w:name="_Toc240675277"/>
      <w:bookmarkStart w:id="354" w:name="_Toc241252950"/>
      <w:r>
        <w:t>4. Kết luận chung</w:t>
      </w:r>
      <w:bookmarkEnd w:id="353"/>
      <w:bookmarkEnd w:id="354"/>
    </w:p>
    <w:p w14:paraId="34FAD501" w14:textId="77777777" w:rsidR="00EB5166" w:rsidRDefault="00EB5166" w:rsidP="00A35F39">
      <w:pPr>
        <w:pStyle w:val="NormalParagraph"/>
      </w:pPr>
      <w:r>
        <w:t xml:space="preserve">Đề tài đã đạt được mục tiêu xây dựng một ứng dụng quản lý công việc hoàn chỉnh trên nền tảng Android, hoạt động độc lập và bảo mật, đáp ứng đầy đủ 11 yêu cầu bắt buộc cùng bốn hạng mục tính năng nâng cao. Về mặt kỹ thuật, đề tài đã vận dụng và kết hợp thành công nhiều công nghệ của nền tảng Android hiện đại: kiến trúc MVVM, Room Database với migration an toàn, lập trình bất đồng bộ bằng Coroutines/Flow, lập lịch thông báo chính </w:t>
      </w:r>
      <w:r>
        <w:lastRenderedPageBreak/>
        <w:t>xác, dịch vụ nền, tiện ích màn hình chính, trao đổi dữ liệu qua Storage Access Framework và bảo mật bằng hàm băm mật mã.</w:t>
      </w:r>
    </w:p>
    <w:p w14:paraId="15CA5E5C" w14:textId="77777777" w:rsidR="00EB5166" w:rsidRDefault="00EB5166" w:rsidP="00A35F39">
      <w:pPr>
        <w:pStyle w:val="NormalParagraph"/>
      </w:pPr>
      <w:r>
        <w:t>Về mặt phương pháp, đề tài đã tuân thủ quy trình phát triển phần mềm từ khảo sát bài toán, phân tích yêu cầu, thiết kế hệ thống, hiện thực, kiểm thử đến đánh giá; đồng thời xây dựng được một bộ kiểm thử tự động gồm 208 ca, góp phần bảo đảm chất lượng và tạo nền tảng cho việc mở rộng trong tương lai.</w:t>
      </w:r>
    </w:p>
    <w:p w14:paraId="0F929E7B" w14:textId="77777777" w:rsidR="00EB5166" w:rsidRDefault="00EB5166" w:rsidP="00A35F39">
      <w:pPr>
        <w:pStyle w:val="NormalParagraph"/>
      </w:pPr>
      <w:r>
        <w:t>Những hạn chế còn tồn tại chủ yếu liên quan đến phạm vi dữ liệu (chưa đồng bộ đám mây, chưa cộng tác nhóm) và phạm vi kiểm thử (chưa có kiểm thử giao diện tự động). Đây là những hướng phát triển rõ ràng, có tính khả thi và sẽ là bước tiếp theo hợp lý để nâng sản phẩm lên mức hoàn thiện hơn.</w:t>
      </w:r>
    </w:p>
    <w:p w14:paraId="06D68ADC" w14:textId="77777777" w:rsidR="00262D0E" w:rsidRDefault="00262D0E" w:rsidP="00EB5166">
      <w:pPr>
        <w:pStyle w:val="NormalParagraph"/>
      </w:pPr>
    </w:p>
    <w:p w14:paraId="6F99D9E8" w14:textId="77777777" w:rsidR="00021DD8" w:rsidRDefault="00021DD8">
      <w:r>
        <w:br w:type="page"/>
      </w:r>
    </w:p>
    <w:p w14:paraId="7C499E20" w14:textId="77777777" w:rsidR="00021DD8" w:rsidRDefault="00021DD8" w:rsidP="00021DD8">
      <w:pPr>
        <w:pStyle w:val="Heading1"/>
      </w:pPr>
      <w:bookmarkStart w:id="355" w:name="_Toc240675278"/>
      <w:bookmarkStart w:id="356" w:name="_Toc241252951"/>
      <w:r>
        <w:lastRenderedPageBreak/>
        <w:t>TÀI LIỆU THAM KHẢO</w:t>
      </w:r>
      <w:bookmarkEnd w:id="355"/>
      <w:bookmarkEnd w:id="356"/>
    </w:p>
    <w:p w14:paraId="2F4433C7" w14:textId="77777777" w:rsidR="00021DD8" w:rsidRDefault="00021DD8" w:rsidP="00021DD8">
      <w:pPr>
        <w:pStyle w:val="NormalParagraph"/>
      </w:pPr>
      <w:r>
        <w:t>[1] Google LLC, "Guide to app architecture — Recommended app architecture (MVVM)", Android Developers Documentation, 2024. [Trực tuyến]. Có tại: https://developer.android.com/topic/architecture</w:t>
      </w:r>
    </w:p>
    <w:p w14:paraId="66832066" w14:textId="77777777" w:rsidR="00021DD8" w:rsidRDefault="00021DD8" w:rsidP="00021DD8">
      <w:pPr>
        <w:pStyle w:val="NormalParagraph"/>
      </w:pPr>
      <w:r>
        <w:t>[2] Google LLC, "Save data in a local database using Room", Android Developers Documentation, 2024. [Trực tuyến]. Có tại: https://developer.android.com/training/data-storage/room</w:t>
      </w:r>
    </w:p>
    <w:p w14:paraId="4F7ED15B" w14:textId="77777777" w:rsidR="00021DD8" w:rsidRDefault="00021DD8" w:rsidP="00021DD8">
      <w:pPr>
        <w:pStyle w:val="NormalParagraph"/>
      </w:pPr>
      <w:r>
        <w:t>[3] Google LLC, "Migrate your Room database — Migrations and schema versioning", Android Developers Documentation, 2024. [Trực tuyến]. Có tại: https://developer.android.com/training/data-storage/room/migrating-db-versions</w:t>
      </w:r>
    </w:p>
    <w:p w14:paraId="4F3263E7" w14:textId="77777777" w:rsidR="00021DD8" w:rsidRDefault="00021DD8" w:rsidP="00021DD8">
      <w:pPr>
        <w:pStyle w:val="NormalParagraph"/>
      </w:pPr>
      <w:r>
        <w:t>[4] Google LLC, "Kotlin coroutines on Android", Android Developers Documentation, 2024. [Trực tuyến]. Có tại: https://developer.android.com/kotlin/coroutines</w:t>
      </w:r>
    </w:p>
    <w:p w14:paraId="5B2F7892" w14:textId="77777777" w:rsidR="00021DD8" w:rsidRDefault="00021DD8" w:rsidP="00021DD8">
      <w:pPr>
        <w:pStyle w:val="NormalParagraph"/>
      </w:pPr>
      <w:r>
        <w:t>[5] Google LLC, "StateFlow and SharedFlow", Android Developers Documentation, 2024. [Trực tuyến]. Có tại: https://developer.android.com/kotlin/flow/stateflow-and-sharedflow</w:t>
      </w:r>
    </w:p>
    <w:p w14:paraId="47316935" w14:textId="77777777" w:rsidR="00021DD8" w:rsidRDefault="00021DD8" w:rsidP="00021DD8">
      <w:pPr>
        <w:pStyle w:val="NormalParagraph"/>
      </w:pPr>
      <w:r>
        <w:t>[6] Google LLC, "Schedule alarms — AlarmManager", Android Developers Documentation, 2024. [Trực tuyến]. Có tại: https://developer.android.com/develop/background-work/services/alarms</w:t>
      </w:r>
    </w:p>
    <w:p w14:paraId="4D9DECDF" w14:textId="77777777" w:rsidR="00021DD8" w:rsidRDefault="00021DD8" w:rsidP="00021DD8">
      <w:pPr>
        <w:pStyle w:val="NormalParagraph"/>
      </w:pPr>
      <w:r>
        <w:t>[7] Google LLC, "Notifications overview — Create a notification channel", Android Developers Documentation, 2024. [Trực tuyến]. Có tại: https://developer.android.com/develop/ui/views/notifications</w:t>
      </w:r>
    </w:p>
    <w:p w14:paraId="3E94FFF4" w14:textId="77777777" w:rsidR="00021DD8" w:rsidRDefault="00021DD8" w:rsidP="00021DD8">
      <w:pPr>
        <w:pStyle w:val="NormalParagraph"/>
      </w:pPr>
      <w:r>
        <w:t>[8] Google LLC, "Foreground services", Android Developers Documentation, 2024. [Trực tuyến]. Có tại: https://developer.android.com/develop/background-work/services/foreground-services</w:t>
      </w:r>
    </w:p>
    <w:p w14:paraId="752BFE6B" w14:textId="77777777" w:rsidR="00021DD8" w:rsidRDefault="00021DD8" w:rsidP="00021DD8">
      <w:pPr>
        <w:pStyle w:val="NormalParagraph"/>
      </w:pPr>
      <w:r>
        <w:t>[9] Google LLC, "App widgets overview", Android Developers Documentation, 2024. [Trực tuyến]. Có tại: https://developer.android.com/develop/ui/views/appwidgets/overview</w:t>
      </w:r>
    </w:p>
    <w:p w14:paraId="33CC335A" w14:textId="77777777" w:rsidR="00021DD8" w:rsidRDefault="00021DD8" w:rsidP="00021DD8">
      <w:pPr>
        <w:pStyle w:val="NormalParagraph"/>
      </w:pPr>
      <w:r>
        <w:t>[10] Google LLC, "Access documents and other files from shared storage — Storage Access Framework", Android Developers Documentation, 2024. [Trực tuyến]. Có tại: https://developer.android.com/training/data-storage/shared/documents-files</w:t>
      </w:r>
    </w:p>
    <w:p w14:paraId="3BDACD80" w14:textId="77777777" w:rsidR="00021DD8" w:rsidRDefault="00021DD8" w:rsidP="00021DD8">
      <w:pPr>
        <w:pStyle w:val="NormalParagraph"/>
      </w:pPr>
      <w:r>
        <w:t xml:space="preserve">[11] Google LLC, "WorkManager — Schedule work", Android Developers Documentation, 2024. [Trực tuyến]. Có tại: </w:t>
      </w:r>
      <w:r>
        <w:lastRenderedPageBreak/>
        <w:t>https://developer.android.com/develop/background-work/background-tasks/persistent/getting-started</w:t>
      </w:r>
    </w:p>
    <w:p w14:paraId="540A7E1E" w14:textId="77777777" w:rsidR="00021DD8" w:rsidRDefault="00021DD8" w:rsidP="00021DD8">
      <w:pPr>
        <w:pStyle w:val="NormalParagraph"/>
      </w:pPr>
      <w:r>
        <w:t>[12] Google LLC, "Material Design 3 — Design guidance", Material Design Documentation, 2024. [Trực tuyến]. Có tại: https://m3.material.io/</w:t>
      </w:r>
    </w:p>
    <w:p w14:paraId="31951DD7" w14:textId="77777777" w:rsidR="00021DD8" w:rsidRDefault="00021DD8" w:rsidP="00021DD8">
      <w:pPr>
        <w:pStyle w:val="NormalParagraph"/>
      </w:pPr>
      <w:r>
        <w:t>[13] JetBrains s.r.o., "Kotlin Programming Language Documentation", 2024. [Trực tuyến]. Có tại: https://kotlinlang.org/docs/home.html</w:t>
      </w:r>
    </w:p>
    <w:p w14:paraId="40A68BE2" w14:textId="77777777" w:rsidR="00021DD8" w:rsidRDefault="00021DD8" w:rsidP="00021DD8">
      <w:pPr>
        <w:pStyle w:val="NormalParagraph"/>
      </w:pPr>
      <w:r>
        <w:t>[14] JetBrains s.r.o., "Kotlin Coroutines Guide", 2024. [Trực tuyến]. Có tại: https://kotlinlang.org/docs/coroutines-guide.html</w:t>
      </w:r>
    </w:p>
    <w:p w14:paraId="50514194" w14:textId="77777777" w:rsidR="00021DD8" w:rsidRDefault="00021DD8" w:rsidP="00021DD8">
      <w:pPr>
        <w:pStyle w:val="NormalParagraph"/>
      </w:pPr>
      <w:r>
        <w:t>[15] Android Open Source Project, "SQLite — Data types and PRAGMA statements", SQLite Documentation, 2024. [Trực tuyến]. Có tại: https://www.sqlite.org/lang.html</w:t>
      </w:r>
    </w:p>
    <w:p w14:paraId="584DBADB" w14:textId="77777777" w:rsidR="00021DD8" w:rsidRDefault="00021DD8" w:rsidP="00021DD8">
      <w:pPr>
        <w:pStyle w:val="NormalParagraph"/>
      </w:pPr>
      <w:r>
        <w:t>[16] NIST, "Secure Hash Standard (SHS) — FIPS PUB 180-4", National Institute of Standards and Technology, 2015. [Trực tuyến]. Có tại: https://csrc.nist.gov/publications/detail/fips/180/4/final</w:t>
      </w:r>
    </w:p>
    <w:p w14:paraId="39065992" w14:textId="77777777" w:rsidR="00021DD8" w:rsidRDefault="00021DD8" w:rsidP="00021DD8">
      <w:pPr>
        <w:pStyle w:val="NormalParagraph"/>
      </w:pPr>
      <w:r>
        <w:t>[17] Android Open Source Project, "Permissions on Android — Runtime permissions", Android Developers Documentation, 2024. [Trực tuyến]. Có tại: https://developer.android.com/training/permissions/requesting</w:t>
      </w:r>
    </w:p>
    <w:p w14:paraId="43A7131A" w14:textId="77777777" w:rsidR="00021DD8" w:rsidRDefault="00021DD8" w:rsidP="00021DD8">
      <w:pPr>
        <w:pStyle w:val="NormalParagraph"/>
      </w:pPr>
      <w:r>
        <w:t>[18] Google LLC, "Fragments — Communicating with fragments (Fragment Result API)", Android Developers Documentation, 2024. [Trực tuyến]. Có tại: https://developer.android.com/guide/fragments/communicate</w:t>
      </w:r>
    </w:p>
    <w:p w14:paraId="7B9496D9" w14:textId="77777777" w:rsidR="00021DD8" w:rsidRDefault="00021DD8" w:rsidP="00021DD8">
      <w:pPr>
        <w:pStyle w:val="NormalParagraph"/>
      </w:pPr>
      <w:r>
        <w:t>[19] Google LLC, "View binding", Android Developers Documentation, 2024. [Trực tuyến]. Có tại: https://developer.android.com/topic/libraries/view-binding</w:t>
      </w:r>
    </w:p>
    <w:p w14:paraId="0E6BEAD6" w14:textId="77777777" w:rsidR="00021DD8" w:rsidRDefault="00021DD8" w:rsidP="00021DD8">
      <w:pPr>
        <w:pStyle w:val="NormalParagraph"/>
      </w:pPr>
      <w:r>
        <w:t xml:space="preserve">[20] JUnit Team, "JUnit 4 — Test framework documentation", 2024. [Trực tuyến]. Có tại: </w:t>
      </w:r>
      <w:hyperlink r:id="rId45" w:history="1">
        <w:r w:rsidR="00A137CA" w:rsidRPr="001B5789">
          <w:rPr>
            <w:rStyle w:val="Hyperlink"/>
          </w:rPr>
          <w:t>https://junit.org/junit4/</w:t>
        </w:r>
      </w:hyperlink>
    </w:p>
    <w:p w14:paraId="5D1CCBB6" w14:textId="77777777" w:rsidR="00A137CA" w:rsidRDefault="00A137CA" w:rsidP="00021DD8">
      <w:pPr>
        <w:pStyle w:val="NormalParagraph"/>
      </w:pPr>
    </w:p>
    <w:p w14:paraId="34BFF942" w14:textId="77777777" w:rsidR="008A17DE" w:rsidRDefault="008A17DE" w:rsidP="00021DD8">
      <w:pPr>
        <w:pStyle w:val="NormalParagraph"/>
      </w:pPr>
    </w:p>
    <w:p w14:paraId="43CA2148" w14:textId="77777777" w:rsidR="001902FE" w:rsidRDefault="00A137CA" w:rsidP="001902FE">
      <w:pPr>
        <w:sectPr w:rsidR="001902FE" w:rsidSect="00C31BA1">
          <w:headerReference w:type="default" r:id="rId46"/>
          <w:footerReference w:type="default" r:id="rId47"/>
          <w:pgSz w:w="11907" w:h="16840"/>
          <w:pgMar w:top="1134" w:right="1134" w:bottom="1134" w:left="1417" w:header="708" w:footer="708" w:gutter="0"/>
          <w:pgNumType w:start="1"/>
          <w:cols w:space="720"/>
          <w:docGrid w:linePitch="360"/>
        </w:sectPr>
      </w:pPr>
      <w:r>
        <w:br w:type="page"/>
      </w:r>
      <w:bookmarkStart w:id="357" w:name="_Toc240675279"/>
    </w:p>
    <w:p w14:paraId="3C6BABDC" w14:textId="77777777" w:rsidR="00A137CA" w:rsidRPr="00E63B61" w:rsidRDefault="00A137CA" w:rsidP="00E63B61">
      <w:pPr>
        <w:pStyle w:val="NormalParagraph"/>
        <w:jc w:val="center"/>
        <w:rPr>
          <w:b/>
          <w:bCs/>
          <w:sz w:val="32"/>
          <w:szCs w:val="32"/>
        </w:rPr>
      </w:pPr>
      <w:r w:rsidRPr="00E63B61">
        <w:rPr>
          <w:b/>
          <w:bCs/>
          <w:sz w:val="32"/>
          <w:szCs w:val="32"/>
        </w:rPr>
        <w:lastRenderedPageBreak/>
        <w:t>PHỤ LỤC</w:t>
      </w:r>
      <w:bookmarkEnd w:id="357"/>
    </w:p>
    <w:p w14:paraId="09ACF58F" w14:textId="77777777" w:rsidR="00A137CA" w:rsidRPr="00E63B61" w:rsidRDefault="00A137CA" w:rsidP="00E63B61">
      <w:pPr>
        <w:pStyle w:val="NormalParagraph"/>
        <w:rPr>
          <w:rStyle w:val="Strong"/>
          <w:b w:val="0"/>
          <w:bCs w:val="0"/>
        </w:rPr>
      </w:pPr>
      <w:bookmarkStart w:id="358" w:name="_Toc240675280"/>
      <w:r w:rsidRPr="00E63B61">
        <w:rPr>
          <w:b/>
          <w:bCs/>
        </w:rPr>
        <w:t>PHỤ LỤC A. CẤU TRÚC SOURCE CODE</w:t>
      </w:r>
      <w:bookmarkEnd w:id="358"/>
    </w:p>
    <w:p w14:paraId="4B55323C" w14:textId="77777777" w:rsidR="00A137CA" w:rsidRPr="00E63B61" w:rsidRDefault="00A137CA" w:rsidP="00E63B61">
      <w:pPr>
        <w:pStyle w:val="NormalParagraph"/>
        <w:rPr>
          <w:b/>
          <w:bCs/>
        </w:rPr>
      </w:pPr>
      <w:bookmarkStart w:id="359" w:name="_Toc240675281"/>
      <w:r w:rsidRPr="00E63B61">
        <w:rPr>
          <w:b/>
          <w:bCs/>
        </w:rPr>
        <w:t>A.1. Danh sách file Kotlin theo phân hệ</w:t>
      </w:r>
      <w:bookmarkEnd w:id="359"/>
    </w:p>
    <w:p w14:paraId="1E7505FC" w14:textId="77777777" w:rsidR="006113CB" w:rsidRDefault="00000000">
      <w:pPr>
        <w:pStyle w:val="NormalParagraph"/>
        <w:spacing w:after="120"/>
      </w:pPr>
      <w:r>
        <w:rPr>
          <w:b/>
        </w:rPr>
        <w:t>Package ai (Trợ lý ảo AI):</w:t>
      </w:r>
    </w:p>
    <w:p w14:paraId="0A735464" w14:textId="1B9A4941" w:rsidR="006113CB" w:rsidRDefault="00000000">
      <w:pPr>
        <w:pStyle w:val="CodeBlock"/>
        <w:spacing w:after="120"/>
      </w:pPr>
      <w:r>
        <w:t>AiTaskAssistant.kt: Kết nối Google Gemini API và Firebase Vertex AI.</w:t>
      </w:r>
    </w:p>
    <w:p w14:paraId="05792A84" w14:textId="77777777" w:rsidR="006113CB" w:rsidRDefault="00000000">
      <w:pPr>
        <w:pStyle w:val="NormalParagraph"/>
        <w:spacing w:after="120"/>
      </w:pPr>
      <w:r>
        <w:rPr>
          <w:b/>
        </w:rPr>
        <w:t>Package ui (Giao diện bổ sung):</w:t>
      </w:r>
    </w:p>
    <w:p w14:paraId="1460C78C" w14:textId="08F90BAC" w:rsidR="006113CB" w:rsidRDefault="00000000">
      <w:pPr>
        <w:pStyle w:val="CodeBlock"/>
        <w:spacing w:after="120"/>
      </w:pPr>
      <w:r>
        <w:t>AiAssistantBottomSheet.kt: BottomSheet hội thoại trò chuyện cùng AI.</w:t>
      </w:r>
    </w:p>
    <w:p w14:paraId="5FD4052C" w14:textId="55417CC8" w:rsidR="006113CB" w:rsidRDefault="00000000">
      <w:pPr>
        <w:pStyle w:val="CodeBlock"/>
        <w:spacing w:after="120"/>
      </w:pPr>
      <w:r>
        <w:t>StreakFragment.kt: Màn hình Badges, hiển thị Chuỗi ngày và Huy hiệu.</w:t>
      </w:r>
    </w:p>
    <w:p w14:paraId="63D7557B" w14:textId="4C5CE071" w:rsidR="006113CB" w:rsidRDefault="00000000">
      <w:pPr>
        <w:pStyle w:val="CodeBlock"/>
        <w:spacing w:after="120"/>
      </w:pPr>
      <w:r>
        <w:t>StreakWeekAdapter.kt: Adapter biểu diễn tiến độ 7 ngày trong tuần.</w:t>
      </w:r>
    </w:p>
    <w:p w14:paraId="56F72A1F" w14:textId="221B3C73" w:rsidR="006113CB" w:rsidRDefault="00000000">
      <w:pPr>
        <w:pStyle w:val="CodeBlock"/>
        <w:spacing w:after="120"/>
      </w:pPr>
      <w:r>
        <w:t>StreakDetailsBottomSheet.kt: BottomSheet xem chi tiết tiến độ các mốc thành tích.</w:t>
      </w:r>
    </w:p>
    <w:p w14:paraId="6317CA51" w14:textId="77777777" w:rsidR="006113CB" w:rsidRDefault="00000000">
      <w:pPr>
        <w:pStyle w:val="NormalParagraph"/>
        <w:spacing w:after="120"/>
      </w:pPr>
      <w:r>
        <w:rPr>
          <w:b/>
        </w:rPr>
        <w:t>Package util &amp; security (Tiện ích và Bảo mật):</w:t>
      </w:r>
    </w:p>
    <w:p w14:paraId="22B96436" w14:textId="09EAC2C0" w:rsidR="006113CB" w:rsidRDefault="00000000">
      <w:pPr>
        <w:pStyle w:val="CodeBlock"/>
        <w:spacing w:after="120"/>
      </w:pPr>
      <w:r>
        <w:t>StreakCalculator.kt: Thuật toán tính toán chuỗi ngày liên tiếp.</w:t>
      </w:r>
    </w:p>
    <w:p w14:paraId="3D463CD7" w14:textId="0E3DF15B" w:rsidR="006113CB" w:rsidRDefault="00000000">
      <w:pPr>
        <w:pStyle w:val="CodeBlock"/>
        <w:spacing w:after="120"/>
      </w:pPr>
      <w:r>
        <w:t>SpecialBadgeCalculator.kt: Thuật toán đánh giá điều kiện 7 huy hiệu đặc biệt.</w:t>
      </w:r>
    </w:p>
    <w:p w14:paraId="4A98DA0C" w14:textId="7960ECF9" w:rsidR="006113CB" w:rsidRDefault="00000000">
      <w:pPr>
        <w:pStyle w:val="CodeBlock"/>
        <w:spacing w:after="120"/>
      </w:pPr>
      <w:r>
        <w:t>StreakReminderScheduler.kt: Tiện ích lập lịch thông báo bảo vệ chuỗi hàng ngày.</w:t>
      </w:r>
    </w:p>
    <w:p w14:paraId="64F1E54F" w14:textId="16700026" w:rsidR="006113CB" w:rsidRDefault="00000000">
      <w:pPr>
        <w:pStyle w:val="CodeBlock"/>
        <w:spacing w:after="120"/>
      </w:pPr>
      <w:r>
        <w:t>BiometricAuthHelper.kt: Tiện ích quản lý xác thực sinh trắc học vân tay.</w:t>
      </w:r>
    </w:p>
    <w:p w14:paraId="2EF6F792" w14:textId="77777777" w:rsidR="006113CB" w:rsidRDefault="00000000">
      <w:pPr>
        <w:pStyle w:val="NormalParagraph"/>
        <w:spacing w:after="120"/>
      </w:pPr>
      <w:r>
        <w:rPr>
          <w:b/>
        </w:rPr>
        <w:t>Package receiver (Broadcast Receivers):</w:t>
      </w:r>
    </w:p>
    <w:p w14:paraId="538456C8" w14:textId="61C276A9" w:rsidR="006113CB" w:rsidRDefault="00000000">
      <w:pPr>
        <w:pStyle w:val="CodeBlock"/>
        <w:spacing w:after="120"/>
      </w:pPr>
      <w:r>
        <w:t>StreakReminderReceiver.kt: Tiếp nhận báo thức và phát thông báo bảo vệ chuỗi.</w:t>
      </w:r>
    </w:p>
    <w:p w14:paraId="17022015" w14:textId="77777777" w:rsidR="006113CB" w:rsidRDefault="00000000">
      <w:pPr>
        <w:pStyle w:val="NormalParagraph"/>
        <w:spacing w:after="120"/>
      </w:pPr>
      <w:r>
        <w:rPr>
          <w:b/>
        </w:rPr>
        <w:t>Tài nguyên cấu hình:</w:t>
      </w:r>
    </w:p>
    <w:p w14:paraId="47958EE9" w14:textId="7C4F2ED2" w:rsidR="006113CB" w:rsidRDefault="00000000">
      <w:pPr>
        <w:pStyle w:val="CodeBlock"/>
        <w:spacing w:after="120"/>
      </w:pPr>
      <w:r>
        <w:t>res/xml/shortcuts.xml: Khai báo các phím tắt nhanh trên màn hình chính.</w:t>
      </w:r>
    </w:p>
    <w:p w14:paraId="4F984CD9" w14:textId="77777777" w:rsidR="00A137CA" w:rsidRDefault="00A137CA" w:rsidP="00A137CA">
      <w:pPr>
        <w:pStyle w:val="Mchnhbng"/>
      </w:pPr>
      <w:r>
        <w:t>Bảng A.1. Danh sách file Kotlin theo từng phân hệ</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033"/>
        <w:gridCol w:w="4258"/>
        <w:gridCol w:w="2498"/>
      </w:tblGrid>
      <w:tr w:rsidR="00A137CA" w14:paraId="5F44F4C6" w14:textId="77777777" w:rsidTr="000C11F4">
        <w:tc>
          <w:tcPr>
            <w:tcW w:w="2929" w:type="dxa"/>
            <w:vAlign w:val="center"/>
          </w:tcPr>
          <w:p w14:paraId="20C8F042" w14:textId="77777777" w:rsidR="00A137CA" w:rsidRPr="000C11F4" w:rsidRDefault="00A137CA" w:rsidP="000C11F4">
            <w:pPr>
              <w:pStyle w:val="Tablestyle"/>
              <w:jc w:val="center"/>
              <w:rPr>
                <w:b/>
                <w:bCs/>
              </w:rPr>
            </w:pPr>
            <w:r w:rsidRPr="000C11F4">
              <w:rPr>
                <w:b/>
                <w:bCs/>
              </w:rPr>
              <w:t>Phân hệ</w:t>
            </w:r>
          </w:p>
        </w:tc>
        <w:tc>
          <w:tcPr>
            <w:tcW w:w="2929" w:type="dxa"/>
            <w:vAlign w:val="center"/>
          </w:tcPr>
          <w:p w14:paraId="57B5DC22" w14:textId="77777777" w:rsidR="00A137CA" w:rsidRPr="000C11F4" w:rsidRDefault="00A137CA" w:rsidP="000C11F4">
            <w:pPr>
              <w:pStyle w:val="Tablestyle"/>
              <w:jc w:val="center"/>
              <w:rPr>
                <w:b/>
                <w:bCs/>
              </w:rPr>
            </w:pPr>
            <w:r w:rsidRPr="000C11F4">
              <w:rPr>
                <w:b/>
                <w:bCs/>
              </w:rPr>
              <w:t>File / Lớp</w:t>
            </w:r>
          </w:p>
        </w:tc>
        <w:tc>
          <w:tcPr>
            <w:tcW w:w="2929" w:type="dxa"/>
            <w:vAlign w:val="center"/>
          </w:tcPr>
          <w:p w14:paraId="76CADB1E" w14:textId="77777777" w:rsidR="00A137CA" w:rsidRPr="000C11F4" w:rsidRDefault="00A137CA" w:rsidP="000C11F4">
            <w:pPr>
              <w:pStyle w:val="Tablestyle"/>
              <w:jc w:val="center"/>
              <w:rPr>
                <w:b/>
                <w:bCs/>
              </w:rPr>
            </w:pPr>
            <w:r w:rsidRPr="000C11F4">
              <w:rPr>
                <w:b/>
                <w:bCs/>
              </w:rPr>
              <w:t>Trách nhiệm chính</w:t>
            </w:r>
          </w:p>
        </w:tc>
      </w:tr>
      <w:tr w:rsidR="00A137CA" w14:paraId="33913D68" w14:textId="77777777" w:rsidTr="00C474B6">
        <w:tc>
          <w:tcPr>
            <w:tcW w:w="2929" w:type="dxa"/>
            <w:vAlign w:val="center"/>
          </w:tcPr>
          <w:p w14:paraId="736F38E7" w14:textId="77777777" w:rsidR="00A137CA" w:rsidRPr="000C11F4" w:rsidRDefault="00A137CA" w:rsidP="000C11F4">
            <w:pPr>
              <w:pStyle w:val="Tablestyle"/>
            </w:pPr>
            <w:r w:rsidRPr="000C11F4">
              <w:t>Khởi tạo ứng dụng</w:t>
            </w:r>
          </w:p>
        </w:tc>
        <w:tc>
          <w:tcPr>
            <w:tcW w:w="2929" w:type="dxa"/>
            <w:vAlign w:val="center"/>
          </w:tcPr>
          <w:p w14:paraId="0CE6E21E" w14:textId="77777777" w:rsidR="00A137CA" w:rsidRPr="000C11F4" w:rsidRDefault="00A137CA" w:rsidP="000C11F4">
            <w:pPr>
              <w:pStyle w:val="Tablestyle"/>
            </w:pPr>
            <w:r w:rsidRPr="000C11F4">
              <w:t>TaskApplication</w:t>
            </w:r>
          </w:p>
        </w:tc>
        <w:tc>
          <w:tcPr>
            <w:tcW w:w="2929" w:type="dxa"/>
            <w:vAlign w:val="center"/>
          </w:tcPr>
          <w:p w14:paraId="107D5777" w14:textId="77777777" w:rsidR="00A137CA" w:rsidRPr="000C11F4" w:rsidRDefault="00A137CA" w:rsidP="000C11F4">
            <w:pPr>
              <w:pStyle w:val="Tablestyle"/>
            </w:pPr>
            <w:r w:rsidRPr="000C11F4">
              <w:t>Tạo kênh thông báo, đăng ký lắng nghe thay đổi dữ liệu để cập nhật widget, cung cấp phạm vi coroutine dùng chung cho các ghi dữ liệu phải hoàn tất</w:t>
            </w:r>
          </w:p>
        </w:tc>
      </w:tr>
      <w:tr w:rsidR="00A137CA" w14:paraId="49D0D808" w14:textId="77777777" w:rsidTr="00C474B6">
        <w:tc>
          <w:tcPr>
            <w:tcW w:w="2929" w:type="dxa"/>
            <w:vAlign w:val="center"/>
          </w:tcPr>
          <w:p w14:paraId="65ED9C11" w14:textId="77777777" w:rsidR="00A137CA" w:rsidRPr="000C11F4" w:rsidRDefault="00A137CA" w:rsidP="000C11F4">
            <w:pPr>
              <w:pStyle w:val="Tablestyle"/>
            </w:pPr>
            <w:r w:rsidRPr="000C11F4">
              <w:t>Điều hướng</w:t>
            </w:r>
          </w:p>
        </w:tc>
        <w:tc>
          <w:tcPr>
            <w:tcW w:w="2929" w:type="dxa"/>
            <w:vAlign w:val="center"/>
          </w:tcPr>
          <w:p w14:paraId="6789177C" w14:textId="77777777" w:rsidR="00A137CA" w:rsidRPr="000C11F4" w:rsidRDefault="00A137CA" w:rsidP="000C11F4">
            <w:pPr>
              <w:pStyle w:val="Tablestyle"/>
            </w:pPr>
            <w:r w:rsidRPr="000C11F4">
              <w:t>MainActivity</w:t>
            </w:r>
          </w:p>
        </w:tc>
        <w:tc>
          <w:tcPr>
            <w:tcW w:w="2929" w:type="dxa"/>
            <w:vAlign w:val="center"/>
          </w:tcPr>
          <w:p w14:paraId="1156CBB0" w14:textId="77777777" w:rsidR="00A137CA" w:rsidRPr="000C11F4" w:rsidRDefault="00A137CA" w:rsidP="000C11F4">
            <w:pPr>
              <w:pStyle w:val="Tablestyle"/>
            </w:pPr>
            <w:r w:rsidRPr="000C11F4">
              <w:t>Khung điều hướng chính (NavHost), xử lý yêu cầu mở màn hình Pomodoro từ màn hình chi tiết hoặc từ thông báo</w:t>
            </w:r>
          </w:p>
        </w:tc>
      </w:tr>
      <w:tr w:rsidR="00A137CA" w14:paraId="4BD7D5E9" w14:textId="77777777" w:rsidTr="00C474B6">
        <w:tc>
          <w:tcPr>
            <w:tcW w:w="2929" w:type="dxa"/>
            <w:vAlign w:val="center"/>
          </w:tcPr>
          <w:p w14:paraId="6BFC947A" w14:textId="77777777" w:rsidR="00A137CA" w:rsidRPr="000C11F4" w:rsidRDefault="00A137CA" w:rsidP="000C11F4">
            <w:pPr>
              <w:pStyle w:val="Tablestyle"/>
            </w:pPr>
            <w:r w:rsidRPr="000C11F4">
              <w:lastRenderedPageBreak/>
              <w:t>Lưu trữ</w:t>
            </w:r>
          </w:p>
        </w:tc>
        <w:tc>
          <w:tcPr>
            <w:tcW w:w="2929" w:type="dxa"/>
            <w:vAlign w:val="center"/>
          </w:tcPr>
          <w:p w14:paraId="53D909E6" w14:textId="77777777" w:rsidR="00A137CA" w:rsidRPr="000C11F4" w:rsidRDefault="00A137CA" w:rsidP="000C11F4">
            <w:pPr>
              <w:pStyle w:val="Tablestyle"/>
            </w:pPr>
            <w:r w:rsidRPr="000C11F4">
              <w:t>AppDatabase</w:t>
            </w:r>
          </w:p>
        </w:tc>
        <w:tc>
          <w:tcPr>
            <w:tcW w:w="2929" w:type="dxa"/>
            <w:vAlign w:val="center"/>
          </w:tcPr>
          <w:p w14:paraId="485DA6E1" w14:textId="77777777" w:rsidR="00A137CA" w:rsidRPr="000C11F4" w:rsidRDefault="00A137CA" w:rsidP="000C11F4">
            <w:pPr>
              <w:pStyle w:val="Tablestyle"/>
            </w:pPr>
            <w:r w:rsidRPr="000C11F4">
              <w:t>Cấu hình Room: phiên bản 4, danh sách thực thể, TypeConverters, các migration tường minh</w:t>
            </w:r>
          </w:p>
        </w:tc>
      </w:tr>
      <w:tr w:rsidR="00A137CA" w14:paraId="2BF9DBED" w14:textId="77777777" w:rsidTr="00C474B6">
        <w:tc>
          <w:tcPr>
            <w:tcW w:w="2929" w:type="dxa"/>
            <w:vAlign w:val="center"/>
          </w:tcPr>
          <w:p w14:paraId="3236331F" w14:textId="77777777" w:rsidR="00A137CA" w:rsidRPr="000C11F4" w:rsidRDefault="00A137CA" w:rsidP="000C11F4">
            <w:pPr>
              <w:pStyle w:val="Tablestyle"/>
            </w:pPr>
            <w:r w:rsidRPr="000C11F4">
              <w:t>Lưu trữ</w:t>
            </w:r>
          </w:p>
        </w:tc>
        <w:tc>
          <w:tcPr>
            <w:tcW w:w="2929" w:type="dxa"/>
            <w:vAlign w:val="center"/>
          </w:tcPr>
          <w:p w14:paraId="6454002E" w14:textId="77777777" w:rsidR="00A137CA" w:rsidRPr="000C11F4" w:rsidRDefault="00A137CA" w:rsidP="000C11F4">
            <w:pPr>
              <w:pStyle w:val="Tablestyle"/>
            </w:pPr>
            <w:r w:rsidRPr="000C11F4">
              <w:t>Converters</w:t>
            </w:r>
          </w:p>
        </w:tc>
        <w:tc>
          <w:tcPr>
            <w:tcW w:w="2929" w:type="dxa"/>
            <w:vAlign w:val="center"/>
          </w:tcPr>
          <w:p w14:paraId="0597CF56" w14:textId="77777777" w:rsidR="00A137CA" w:rsidRPr="000C11F4" w:rsidRDefault="00A137CA" w:rsidP="000C11F4">
            <w:pPr>
              <w:pStyle w:val="Tablestyle"/>
            </w:pPr>
            <w:r w:rsidRPr="000C11F4">
              <w:t>Chuyển đổi enum (độ ưu tiên, trạng thái, quy tắc lặp, loại phiên) sang chuỗi khi lưu trữ</w:t>
            </w:r>
          </w:p>
        </w:tc>
      </w:tr>
      <w:tr w:rsidR="00A137CA" w14:paraId="25177496" w14:textId="77777777" w:rsidTr="00C474B6">
        <w:tc>
          <w:tcPr>
            <w:tcW w:w="2929" w:type="dxa"/>
            <w:vAlign w:val="center"/>
          </w:tcPr>
          <w:p w14:paraId="2B76EA17" w14:textId="77777777" w:rsidR="00A137CA" w:rsidRPr="000C11F4" w:rsidRDefault="00A137CA" w:rsidP="000C11F4">
            <w:pPr>
              <w:pStyle w:val="Tablestyle"/>
            </w:pPr>
            <w:r w:rsidRPr="000C11F4">
              <w:t>Lưu trữ</w:t>
            </w:r>
          </w:p>
        </w:tc>
        <w:tc>
          <w:tcPr>
            <w:tcW w:w="2929" w:type="dxa"/>
            <w:vAlign w:val="center"/>
          </w:tcPr>
          <w:p w14:paraId="0BFF49C7" w14:textId="77777777" w:rsidR="00A137CA" w:rsidRPr="000C11F4" w:rsidRDefault="00A137CA" w:rsidP="000C11F4">
            <w:pPr>
              <w:pStyle w:val="Tablestyle"/>
            </w:pPr>
            <w:r w:rsidRPr="000C11F4">
              <w:t>TaskDao</w:t>
            </w:r>
          </w:p>
        </w:tc>
        <w:tc>
          <w:tcPr>
            <w:tcW w:w="2929" w:type="dxa"/>
            <w:vAlign w:val="center"/>
          </w:tcPr>
          <w:p w14:paraId="5BBE0D77" w14:textId="77777777" w:rsidR="00A137CA" w:rsidRPr="000C11F4" w:rsidRDefault="00A137CA" w:rsidP="000C11F4">
            <w:pPr>
              <w:pStyle w:val="Tablestyle"/>
            </w:pPr>
            <w:r w:rsidRPr="000C11F4">
              <w:t>Khai báo truy vấn công việc: CRUD, lọc, sắp xếp, truy vấn theo khoảng ngày, truy vấn công việc lặp, chèn hàng loạt</w:t>
            </w:r>
          </w:p>
        </w:tc>
      </w:tr>
      <w:tr w:rsidR="00A137CA" w14:paraId="617C0204" w14:textId="77777777" w:rsidTr="00C474B6">
        <w:tc>
          <w:tcPr>
            <w:tcW w:w="2929" w:type="dxa"/>
            <w:vAlign w:val="center"/>
          </w:tcPr>
          <w:p w14:paraId="0FE0569E" w14:textId="77777777" w:rsidR="00A137CA" w:rsidRPr="000C11F4" w:rsidRDefault="00A137CA" w:rsidP="000C11F4">
            <w:pPr>
              <w:pStyle w:val="Tablestyle"/>
            </w:pPr>
            <w:r w:rsidRPr="000C11F4">
              <w:t>Lưu trữ</w:t>
            </w:r>
          </w:p>
        </w:tc>
        <w:tc>
          <w:tcPr>
            <w:tcW w:w="2929" w:type="dxa"/>
            <w:vAlign w:val="center"/>
          </w:tcPr>
          <w:p w14:paraId="2C67A0C0" w14:textId="77777777" w:rsidR="00A137CA" w:rsidRPr="000C11F4" w:rsidRDefault="00A137CA" w:rsidP="000C11F4">
            <w:pPr>
              <w:pStyle w:val="Tablestyle"/>
            </w:pPr>
            <w:r w:rsidRPr="000C11F4">
              <w:t>PomodoroDao</w:t>
            </w:r>
          </w:p>
        </w:tc>
        <w:tc>
          <w:tcPr>
            <w:tcW w:w="2929" w:type="dxa"/>
            <w:vAlign w:val="center"/>
          </w:tcPr>
          <w:p w14:paraId="1E8EA5D1" w14:textId="77777777" w:rsidR="00A137CA" w:rsidRPr="000C11F4" w:rsidRDefault="00A137CA" w:rsidP="000C11F4">
            <w:pPr>
              <w:pStyle w:val="Tablestyle"/>
            </w:pPr>
            <w:r w:rsidRPr="000C11F4">
              <w:t>Khai báo truy vấn phiên tập trung: ghi phiên kèm cộng dồn số liệu, thống kê theo khoảng thời gian, thống kê nhóm theo công việc, xuất toàn bộ phiên</w:t>
            </w:r>
          </w:p>
        </w:tc>
      </w:tr>
      <w:tr w:rsidR="00A137CA" w14:paraId="426E4FFB" w14:textId="77777777" w:rsidTr="00C474B6">
        <w:tc>
          <w:tcPr>
            <w:tcW w:w="2929" w:type="dxa"/>
            <w:vAlign w:val="center"/>
          </w:tcPr>
          <w:p w14:paraId="6D662B0B" w14:textId="77777777" w:rsidR="00A137CA" w:rsidRPr="000C11F4" w:rsidRDefault="00A137CA" w:rsidP="000C11F4">
            <w:pPr>
              <w:pStyle w:val="Tablestyle"/>
            </w:pPr>
            <w:r w:rsidRPr="000C11F4">
              <w:t>Thực thể</w:t>
            </w:r>
          </w:p>
        </w:tc>
        <w:tc>
          <w:tcPr>
            <w:tcW w:w="2929" w:type="dxa"/>
            <w:vAlign w:val="center"/>
          </w:tcPr>
          <w:p w14:paraId="038E2BCD" w14:textId="77777777" w:rsidR="00A137CA" w:rsidRPr="000C11F4" w:rsidRDefault="00A137CA" w:rsidP="000C11F4">
            <w:pPr>
              <w:pStyle w:val="Tablestyle"/>
            </w:pPr>
            <w:r w:rsidRPr="000C11F4">
              <w:t>Task</w:t>
            </w:r>
          </w:p>
        </w:tc>
        <w:tc>
          <w:tcPr>
            <w:tcW w:w="2929" w:type="dxa"/>
            <w:vAlign w:val="center"/>
          </w:tcPr>
          <w:p w14:paraId="0033130B" w14:textId="77777777" w:rsidR="00A137CA" w:rsidRPr="000C11F4" w:rsidRDefault="00A137CA" w:rsidP="000C11F4">
            <w:pPr>
              <w:pStyle w:val="Tablestyle"/>
            </w:pPr>
            <w:r w:rsidRPr="000C11F4">
              <w:t>Thực thể công việc với 21 thuộc tính</w:t>
            </w:r>
          </w:p>
        </w:tc>
      </w:tr>
      <w:tr w:rsidR="00A137CA" w14:paraId="6CC530DF" w14:textId="77777777" w:rsidTr="00C474B6">
        <w:tc>
          <w:tcPr>
            <w:tcW w:w="2929" w:type="dxa"/>
            <w:vAlign w:val="center"/>
          </w:tcPr>
          <w:p w14:paraId="1CFF38DD" w14:textId="77777777" w:rsidR="00A137CA" w:rsidRPr="000C11F4" w:rsidRDefault="00A137CA" w:rsidP="000C11F4">
            <w:pPr>
              <w:pStyle w:val="Tablestyle"/>
            </w:pPr>
            <w:r w:rsidRPr="000C11F4">
              <w:t>Thực thể</w:t>
            </w:r>
          </w:p>
        </w:tc>
        <w:tc>
          <w:tcPr>
            <w:tcW w:w="2929" w:type="dxa"/>
            <w:vAlign w:val="center"/>
          </w:tcPr>
          <w:p w14:paraId="06352EA3" w14:textId="77777777" w:rsidR="00A137CA" w:rsidRPr="000C11F4" w:rsidRDefault="00A137CA" w:rsidP="000C11F4">
            <w:pPr>
              <w:pStyle w:val="Tablestyle"/>
            </w:pPr>
            <w:r w:rsidRPr="000C11F4">
              <w:t>PomodoroSession</w:t>
            </w:r>
          </w:p>
        </w:tc>
        <w:tc>
          <w:tcPr>
            <w:tcW w:w="2929" w:type="dxa"/>
            <w:vAlign w:val="center"/>
          </w:tcPr>
          <w:p w14:paraId="414AC71B" w14:textId="77777777" w:rsidR="00A137CA" w:rsidRPr="000C11F4" w:rsidRDefault="00A137CA" w:rsidP="000C11F4">
            <w:pPr>
              <w:pStyle w:val="Tablestyle"/>
            </w:pPr>
            <w:r w:rsidRPr="000C11F4">
              <w:t>Thực thể phiên tập trung với khóa ngoại tới công việc</w:t>
            </w:r>
          </w:p>
        </w:tc>
      </w:tr>
      <w:tr w:rsidR="00A137CA" w14:paraId="3DCCC038" w14:textId="77777777" w:rsidTr="00C474B6">
        <w:tc>
          <w:tcPr>
            <w:tcW w:w="2929" w:type="dxa"/>
            <w:vAlign w:val="center"/>
          </w:tcPr>
          <w:p w14:paraId="63F0C196" w14:textId="77777777" w:rsidR="00A137CA" w:rsidRPr="000C11F4" w:rsidRDefault="00A137CA" w:rsidP="000C11F4">
            <w:pPr>
              <w:pStyle w:val="Tablestyle"/>
            </w:pPr>
            <w:r w:rsidRPr="000C11F4">
              <w:t>Miền dữ liệu</w:t>
            </w:r>
          </w:p>
        </w:tc>
        <w:tc>
          <w:tcPr>
            <w:tcW w:w="2929" w:type="dxa"/>
            <w:vAlign w:val="center"/>
          </w:tcPr>
          <w:p w14:paraId="263F8AF5" w14:textId="77777777" w:rsidR="00A137CA" w:rsidRPr="000C11F4" w:rsidRDefault="00A137CA" w:rsidP="000C11F4">
            <w:pPr>
              <w:pStyle w:val="Tablestyle"/>
            </w:pPr>
            <w:r w:rsidRPr="000C11F4">
              <w:t>enums/Priority, enums/TaskStatus, enums/RecurrenceType, enums/SessionType</w:t>
            </w:r>
          </w:p>
        </w:tc>
        <w:tc>
          <w:tcPr>
            <w:tcW w:w="2929" w:type="dxa"/>
            <w:vAlign w:val="center"/>
          </w:tcPr>
          <w:p w14:paraId="6EC2AF52" w14:textId="77777777" w:rsidR="00A137CA" w:rsidRPr="000C11F4" w:rsidRDefault="00A137CA" w:rsidP="000C11F4">
            <w:pPr>
              <w:pStyle w:val="Tablestyle"/>
            </w:pPr>
            <w:r w:rsidRPr="000C11F4">
              <w:t>Các tập giá trị được dùng xuyên suốt hệ thống</w:t>
            </w:r>
          </w:p>
        </w:tc>
      </w:tr>
      <w:tr w:rsidR="00A137CA" w14:paraId="024DEE52" w14:textId="77777777" w:rsidTr="00C474B6">
        <w:tc>
          <w:tcPr>
            <w:tcW w:w="2929" w:type="dxa"/>
            <w:vAlign w:val="center"/>
          </w:tcPr>
          <w:p w14:paraId="72F6FFAE" w14:textId="77777777" w:rsidR="00A137CA" w:rsidRPr="000C11F4" w:rsidRDefault="00A137CA" w:rsidP="000C11F4">
            <w:pPr>
              <w:pStyle w:val="Tablestyle"/>
            </w:pPr>
            <w:r w:rsidRPr="000C11F4">
              <w:t>Miền dữ liệu</w:t>
            </w:r>
          </w:p>
        </w:tc>
        <w:tc>
          <w:tcPr>
            <w:tcW w:w="2929" w:type="dxa"/>
            <w:vAlign w:val="center"/>
          </w:tcPr>
          <w:p w14:paraId="08BBA02A" w14:textId="77777777" w:rsidR="00A137CA" w:rsidRPr="000C11F4" w:rsidRDefault="00A137CA" w:rsidP="000C11F4">
            <w:pPr>
              <w:pStyle w:val="Tablestyle"/>
            </w:pPr>
            <w:r w:rsidRPr="000C11F4">
              <w:t>stats/StatsModels, stats/PomodoroFocusStats, stats/TaskFocusStats</w:t>
            </w:r>
          </w:p>
        </w:tc>
        <w:tc>
          <w:tcPr>
            <w:tcW w:w="2929" w:type="dxa"/>
            <w:vAlign w:val="center"/>
          </w:tcPr>
          <w:p w14:paraId="20FC18BE" w14:textId="77777777" w:rsidR="00A137CA" w:rsidRPr="000C11F4" w:rsidRDefault="00A137CA" w:rsidP="000C11F4">
            <w:pPr>
              <w:pStyle w:val="Tablestyle"/>
            </w:pPr>
            <w:r w:rsidRPr="000C11F4">
              <w:t>Mô hình dữ liệu cho màn hình thống kê</w:t>
            </w:r>
          </w:p>
        </w:tc>
      </w:tr>
      <w:tr w:rsidR="00A137CA" w14:paraId="109BDAD9" w14:textId="77777777" w:rsidTr="00C474B6">
        <w:tc>
          <w:tcPr>
            <w:tcW w:w="2929" w:type="dxa"/>
            <w:vAlign w:val="center"/>
          </w:tcPr>
          <w:p w14:paraId="02BC633C" w14:textId="77777777" w:rsidR="00A137CA" w:rsidRPr="000C11F4" w:rsidRDefault="00A137CA" w:rsidP="000C11F4">
            <w:pPr>
              <w:pStyle w:val="Tablestyle"/>
            </w:pPr>
            <w:r w:rsidRPr="000C11F4">
              <w:lastRenderedPageBreak/>
              <w:t>Repository</w:t>
            </w:r>
          </w:p>
        </w:tc>
        <w:tc>
          <w:tcPr>
            <w:tcW w:w="2929" w:type="dxa"/>
            <w:vAlign w:val="center"/>
          </w:tcPr>
          <w:p w14:paraId="1037A50E" w14:textId="77777777" w:rsidR="00A137CA" w:rsidRPr="000C11F4" w:rsidRDefault="00A137CA" w:rsidP="000C11F4">
            <w:pPr>
              <w:pStyle w:val="Tablestyle"/>
            </w:pPr>
            <w:r w:rsidRPr="000C11F4">
              <w:t>TaskRepository</w:t>
            </w:r>
          </w:p>
        </w:tc>
        <w:tc>
          <w:tcPr>
            <w:tcW w:w="2929" w:type="dxa"/>
            <w:vAlign w:val="center"/>
          </w:tcPr>
          <w:p w14:paraId="41C3D3A9" w14:textId="77777777" w:rsidR="00A137CA" w:rsidRPr="000C11F4" w:rsidRDefault="00A137CA" w:rsidP="000C11F4">
            <w:pPr>
              <w:pStyle w:val="Tablestyle"/>
            </w:pPr>
            <w:r w:rsidRPr="000C11F4">
              <w:t>Cổng truy cập công việc cho ViewModel</w:t>
            </w:r>
          </w:p>
        </w:tc>
      </w:tr>
      <w:tr w:rsidR="00A137CA" w14:paraId="0F8FE206" w14:textId="77777777" w:rsidTr="00C474B6">
        <w:tc>
          <w:tcPr>
            <w:tcW w:w="2929" w:type="dxa"/>
            <w:vAlign w:val="center"/>
          </w:tcPr>
          <w:p w14:paraId="46278009" w14:textId="77777777" w:rsidR="00A137CA" w:rsidRPr="000C11F4" w:rsidRDefault="00A137CA" w:rsidP="000C11F4">
            <w:pPr>
              <w:pStyle w:val="Tablestyle"/>
            </w:pPr>
            <w:r w:rsidRPr="000C11F4">
              <w:t>Repository</w:t>
            </w:r>
          </w:p>
        </w:tc>
        <w:tc>
          <w:tcPr>
            <w:tcW w:w="2929" w:type="dxa"/>
            <w:vAlign w:val="center"/>
          </w:tcPr>
          <w:p w14:paraId="7467C4DD" w14:textId="77777777" w:rsidR="00A137CA" w:rsidRPr="000C11F4" w:rsidRDefault="00A137CA" w:rsidP="000C11F4">
            <w:pPr>
              <w:pStyle w:val="Tablestyle"/>
            </w:pPr>
            <w:r w:rsidRPr="000C11F4">
              <w:t>PomodoroRepository</w:t>
            </w:r>
          </w:p>
        </w:tc>
        <w:tc>
          <w:tcPr>
            <w:tcW w:w="2929" w:type="dxa"/>
            <w:vAlign w:val="center"/>
          </w:tcPr>
          <w:p w14:paraId="4BF84C31" w14:textId="77777777" w:rsidR="00A137CA" w:rsidRPr="000C11F4" w:rsidRDefault="00A137CA" w:rsidP="000C11F4">
            <w:pPr>
              <w:pStyle w:val="Tablestyle"/>
            </w:pPr>
            <w:r w:rsidRPr="000C11F4">
              <w:t>Cổng truy cập phiên tập trung; chứa các hàm thuần tính biên thời gian ngày/tuần và quy tắc cộng dồn số liệu</w:t>
            </w:r>
          </w:p>
        </w:tc>
      </w:tr>
      <w:tr w:rsidR="00A137CA" w14:paraId="21DD01F5" w14:textId="77777777" w:rsidTr="00C474B6">
        <w:tc>
          <w:tcPr>
            <w:tcW w:w="2929" w:type="dxa"/>
            <w:vAlign w:val="center"/>
          </w:tcPr>
          <w:p w14:paraId="1DDEBB13" w14:textId="77777777" w:rsidR="00A137CA" w:rsidRPr="000C11F4" w:rsidRDefault="00A137CA" w:rsidP="000C11F4">
            <w:pPr>
              <w:pStyle w:val="Tablestyle"/>
            </w:pPr>
            <w:r w:rsidRPr="000C11F4">
              <w:t>Repository</w:t>
            </w:r>
          </w:p>
        </w:tc>
        <w:tc>
          <w:tcPr>
            <w:tcW w:w="2929" w:type="dxa"/>
            <w:vAlign w:val="center"/>
          </w:tcPr>
          <w:p w14:paraId="04BB98E7" w14:textId="77777777" w:rsidR="00A137CA" w:rsidRPr="000C11F4" w:rsidRDefault="00A137CA" w:rsidP="000C11F4">
            <w:pPr>
              <w:pStyle w:val="Tablestyle"/>
            </w:pPr>
            <w:r w:rsidRPr="000C11F4">
              <w:t>PomodoroSettingsRepository</w:t>
            </w:r>
          </w:p>
        </w:tc>
        <w:tc>
          <w:tcPr>
            <w:tcW w:w="2929" w:type="dxa"/>
            <w:vAlign w:val="center"/>
          </w:tcPr>
          <w:p w14:paraId="2BE596F5" w14:textId="77777777" w:rsidR="00A137CA" w:rsidRPr="000C11F4" w:rsidRDefault="00A137CA" w:rsidP="000C11F4">
            <w:pPr>
              <w:pStyle w:val="Tablestyle"/>
            </w:pPr>
            <w:r w:rsidRPr="000C11F4">
              <w:t>Đọc/ghi cấu hình Pomodoro trong SharedPreferences, chuẩn hóa giá trị hợp lệ</w:t>
            </w:r>
          </w:p>
        </w:tc>
      </w:tr>
      <w:tr w:rsidR="00A137CA" w14:paraId="49B5A193" w14:textId="77777777" w:rsidTr="00C474B6">
        <w:tc>
          <w:tcPr>
            <w:tcW w:w="2929" w:type="dxa"/>
            <w:vAlign w:val="center"/>
          </w:tcPr>
          <w:p w14:paraId="36A0DC63" w14:textId="77777777" w:rsidR="00A137CA" w:rsidRPr="000C11F4" w:rsidRDefault="00A137CA" w:rsidP="000C11F4">
            <w:pPr>
              <w:pStyle w:val="Tablestyle"/>
            </w:pPr>
            <w:r w:rsidRPr="000C11F4">
              <w:t>Repository</w:t>
            </w:r>
          </w:p>
        </w:tc>
        <w:tc>
          <w:tcPr>
            <w:tcW w:w="2929" w:type="dxa"/>
            <w:vAlign w:val="center"/>
          </w:tcPr>
          <w:p w14:paraId="54338746" w14:textId="77777777" w:rsidR="00A137CA" w:rsidRPr="000C11F4" w:rsidRDefault="00A137CA" w:rsidP="000C11F4">
            <w:pPr>
              <w:pStyle w:val="Tablestyle"/>
            </w:pPr>
            <w:r w:rsidRPr="000C11F4">
              <w:t>BackupRepository</w:t>
            </w:r>
          </w:p>
        </w:tc>
        <w:tc>
          <w:tcPr>
            <w:tcW w:w="2929" w:type="dxa"/>
            <w:vAlign w:val="center"/>
          </w:tcPr>
          <w:p w14:paraId="57D962F1" w14:textId="77777777" w:rsidR="00A137CA" w:rsidRPr="000C11F4" w:rsidRDefault="00A137CA" w:rsidP="000C11F4">
            <w:pPr>
              <w:pStyle w:val="Tablestyle"/>
            </w:pPr>
            <w:r w:rsidRPr="000C11F4">
              <w:t>Xuất/nhập tệp JSON, kiểm tra hợp lệ, khôi phục trong transaction, quản lý lịch sử sao lưu</w:t>
            </w:r>
          </w:p>
        </w:tc>
      </w:tr>
      <w:tr w:rsidR="00A137CA" w14:paraId="3144F50B" w14:textId="77777777" w:rsidTr="00C474B6">
        <w:tc>
          <w:tcPr>
            <w:tcW w:w="2929" w:type="dxa"/>
            <w:vAlign w:val="center"/>
          </w:tcPr>
          <w:p w14:paraId="58045F10" w14:textId="77777777" w:rsidR="00A137CA" w:rsidRPr="000C11F4" w:rsidRDefault="00A137CA" w:rsidP="000C11F4">
            <w:pPr>
              <w:pStyle w:val="Tablestyle"/>
            </w:pPr>
            <w:r w:rsidRPr="000C11F4">
              <w:t>Kiểm tra dữ liệu</w:t>
            </w:r>
          </w:p>
        </w:tc>
        <w:tc>
          <w:tcPr>
            <w:tcW w:w="2929" w:type="dxa"/>
            <w:vAlign w:val="center"/>
          </w:tcPr>
          <w:p w14:paraId="3ABFE0C6" w14:textId="77777777" w:rsidR="00A137CA" w:rsidRPr="000C11F4" w:rsidRDefault="00A137CA" w:rsidP="000C11F4">
            <w:pPr>
              <w:pStyle w:val="Tablestyle"/>
            </w:pPr>
            <w:r w:rsidRPr="000C11F4">
              <w:t>BackupValidator</w:t>
            </w:r>
          </w:p>
        </w:tc>
        <w:tc>
          <w:tcPr>
            <w:tcW w:w="2929" w:type="dxa"/>
            <w:vAlign w:val="center"/>
          </w:tcPr>
          <w:p w14:paraId="6E1EDE59" w14:textId="77777777" w:rsidR="00A137CA" w:rsidRPr="000C11F4" w:rsidRDefault="00A137CA" w:rsidP="000C11F4">
            <w:pPr>
              <w:pStyle w:val="Tablestyle"/>
            </w:pPr>
            <w:r w:rsidRPr="000C11F4">
              <w:t>Kiểm tra toàn diện tệp sao lưu dựa trên JSON thô</w:t>
            </w:r>
          </w:p>
        </w:tc>
      </w:tr>
      <w:tr w:rsidR="00A137CA" w14:paraId="3559C8ED" w14:textId="77777777" w:rsidTr="00C474B6">
        <w:tc>
          <w:tcPr>
            <w:tcW w:w="2929" w:type="dxa"/>
            <w:vAlign w:val="center"/>
          </w:tcPr>
          <w:p w14:paraId="3D797273" w14:textId="77777777" w:rsidR="00A137CA" w:rsidRPr="000C11F4" w:rsidRDefault="00A137CA" w:rsidP="000C11F4">
            <w:pPr>
              <w:pStyle w:val="Tablestyle"/>
            </w:pPr>
            <w:r w:rsidRPr="000C11F4">
              <w:t>Kiểm tra dữ liệu</w:t>
            </w:r>
          </w:p>
        </w:tc>
        <w:tc>
          <w:tcPr>
            <w:tcW w:w="2929" w:type="dxa"/>
            <w:vAlign w:val="center"/>
          </w:tcPr>
          <w:p w14:paraId="77287C3E" w14:textId="77777777" w:rsidR="00A137CA" w:rsidRPr="000C11F4" w:rsidRDefault="00A137CA" w:rsidP="000C11F4">
            <w:pPr>
              <w:pStyle w:val="Tablestyle"/>
            </w:pPr>
            <w:r w:rsidRPr="000C11F4">
              <w:t>JsonValidator</w:t>
            </w:r>
          </w:p>
        </w:tc>
        <w:tc>
          <w:tcPr>
            <w:tcW w:w="2929" w:type="dxa"/>
            <w:vAlign w:val="center"/>
          </w:tcPr>
          <w:p w14:paraId="673347E3" w14:textId="77777777" w:rsidR="00A137CA" w:rsidRPr="000C11F4" w:rsidRDefault="00A137CA" w:rsidP="000C11F4">
            <w:pPr>
              <w:pStyle w:val="Tablestyle"/>
            </w:pPr>
            <w:r w:rsidRPr="000C11F4">
              <w:t>Kiểm tra cấu trúc JSON cho luồng nhập dữ liệu có xử lý trùng lặp</w:t>
            </w:r>
          </w:p>
        </w:tc>
      </w:tr>
      <w:tr w:rsidR="00A137CA" w14:paraId="4F88EF18" w14:textId="77777777" w:rsidTr="00C474B6">
        <w:tc>
          <w:tcPr>
            <w:tcW w:w="2929" w:type="dxa"/>
            <w:vAlign w:val="center"/>
          </w:tcPr>
          <w:p w14:paraId="507DF06E" w14:textId="77777777" w:rsidR="00A137CA" w:rsidRPr="000C11F4" w:rsidRDefault="00A137CA" w:rsidP="000C11F4">
            <w:pPr>
              <w:pStyle w:val="Tablestyle"/>
            </w:pPr>
            <w:r w:rsidRPr="000C11F4">
              <w:t>Tiện ích</w:t>
            </w:r>
          </w:p>
        </w:tc>
        <w:tc>
          <w:tcPr>
            <w:tcW w:w="2929" w:type="dxa"/>
            <w:vAlign w:val="center"/>
          </w:tcPr>
          <w:p w14:paraId="0A7D9EFB" w14:textId="77777777" w:rsidR="00A137CA" w:rsidRPr="000C11F4" w:rsidRDefault="00A137CA" w:rsidP="000C11F4">
            <w:pPr>
              <w:pStyle w:val="Tablestyle"/>
            </w:pPr>
            <w:r w:rsidRPr="000C11F4">
              <w:t>AlarmScheduler</w:t>
            </w:r>
          </w:p>
        </w:tc>
        <w:tc>
          <w:tcPr>
            <w:tcW w:w="2929" w:type="dxa"/>
            <w:vAlign w:val="center"/>
          </w:tcPr>
          <w:p w14:paraId="1048AFB2" w14:textId="77777777" w:rsidR="00A137CA" w:rsidRPr="000C11F4" w:rsidRDefault="00A137CA" w:rsidP="000C11F4">
            <w:pPr>
              <w:pStyle w:val="Tablestyle"/>
            </w:pPr>
            <w:r w:rsidRPr="000C11F4">
              <w:t>Đóng gói toàn bộ tương tác với AlarmManager: đặt lịch, hủy lịch, đăng ký lại toàn bộ</w:t>
            </w:r>
          </w:p>
        </w:tc>
      </w:tr>
      <w:tr w:rsidR="00A137CA" w14:paraId="1988DD2A" w14:textId="77777777" w:rsidTr="00C474B6">
        <w:tc>
          <w:tcPr>
            <w:tcW w:w="2929" w:type="dxa"/>
            <w:vAlign w:val="center"/>
          </w:tcPr>
          <w:p w14:paraId="534944BC" w14:textId="77777777" w:rsidR="00A137CA" w:rsidRPr="000C11F4" w:rsidRDefault="00A137CA" w:rsidP="000C11F4">
            <w:pPr>
              <w:pStyle w:val="Tablestyle"/>
            </w:pPr>
            <w:r w:rsidRPr="000C11F4">
              <w:t>Tiện ích</w:t>
            </w:r>
          </w:p>
        </w:tc>
        <w:tc>
          <w:tcPr>
            <w:tcW w:w="2929" w:type="dxa"/>
            <w:vAlign w:val="center"/>
          </w:tcPr>
          <w:p w14:paraId="3CDEB20B" w14:textId="77777777" w:rsidR="00A137CA" w:rsidRPr="000C11F4" w:rsidRDefault="00A137CA" w:rsidP="000C11F4">
            <w:pPr>
              <w:pStyle w:val="Tablestyle"/>
            </w:pPr>
            <w:r w:rsidRPr="000C11F4">
              <w:t>NotificationHelper</w:t>
            </w:r>
          </w:p>
        </w:tc>
        <w:tc>
          <w:tcPr>
            <w:tcW w:w="2929" w:type="dxa"/>
            <w:vAlign w:val="center"/>
          </w:tcPr>
          <w:p w14:paraId="4661305B" w14:textId="77777777" w:rsidR="00A137CA" w:rsidRPr="000C11F4" w:rsidRDefault="00A137CA" w:rsidP="000C11F4">
            <w:pPr>
              <w:pStyle w:val="Tablestyle"/>
            </w:pPr>
            <w:r w:rsidRPr="000C11F4">
              <w:t>Tạo kênh thông báo và dựng nội dung thông báo</w:t>
            </w:r>
          </w:p>
        </w:tc>
      </w:tr>
      <w:tr w:rsidR="00A137CA" w14:paraId="403D94FC" w14:textId="77777777" w:rsidTr="00C474B6">
        <w:tc>
          <w:tcPr>
            <w:tcW w:w="2929" w:type="dxa"/>
            <w:vAlign w:val="center"/>
          </w:tcPr>
          <w:p w14:paraId="32996063" w14:textId="77777777" w:rsidR="00A137CA" w:rsidRPr="000C11F4" w:rsidRDefault="00A137CA" w:rsidP="000C11F4">
            <w:pPr>
              <w:pStyle w:val="Tablestyle"/>
            </w:pPr>
            <w:r w:rsidRPr="000C11F4">
              <w:t>Tiện ích</w:t>
            </w:r>
          </w:p>
        </w:tc>
        <w:tc>
          <w:tcPr>
            <w:tcW w:w="2929" w:type="dxa"/>
            <w:vAlign w:val="center"/>
          </w:tcPr>
          <w:p w14:paraId="41137E6C" w14:textId="77777777" w:rsidR="00A137CA" w:rsidRPr="000C11F4" w:rsidRDefault="00A137CA" w:rsidP="000C11F4">
            <w:pPr>
              <w:pStyle w:val="Tablestyle"/>
            </w:pPr>
            <w:r w:rsidRPr="000C11F4">
              <w:t>NotificationPermissionManager</w:t>
            </w:r>
          </w:p>
        </w:tc>
        <w:tc>
          <w:tcPr>
            <w:tcW w:w="2929" w:type="dxa"/>
            <w:vAlign w:val="center"/>
          </w:tcPr>
          <w:p w14:paraId="23E5C183" w14:textId="77777777" w:rsidR="00A137CA" w:rsidRPr="000C11F4" w:rsidRDefault="00A137CA" w:rsidP="000C11F4">
            <w:pPr>
              <w:pStyle w:val="Tablestyle"/>
            </w:pPr>
            <w:r w:rsidRPr="000C11F4">
              <w:t>Kiểm tra và yêu cầu quyền thông báo trên Android 13+</w:t>
            </w:r>
          </w:p>
        </w:tc>
      </w:tr>
      <w:tr w:rsidR="00A137CA" w14:paraId="3ECB4F87" w14:textId="77777777" w:rsidTr="00C474B6">
        <w:tc>
          <w:tcPr>
            <w:tcW w:w="2929" w:type="dxa"/>
            <w:vAlign w:val="center"/>
          </w:tcPr>
          <w:p w14:paraId="15894B96" w14:textId="77777777" w:rsidR="00A137CA" w:rsidRPr="000C11F4" w:rsidRDefault="00A137CA" w:rsidP="000C11F4">
            <w:pPr>
              <w:pStyle w:val="Tablestyle"/>
            </w:pPr>
            <w:r w:rsidRPr="000C11F4">
              <w:lastRenderedPageBreak/>
              <w:t>Tiện ích</w:t>
            </w:r>
          </w:p>
        </w:tc>
        <w:tc>
          <w:tcPr>
            <w:tcW w:w="2929" w:type="dxa"/>
            <w:vAlign w:val="center"/>
          </w:tcPr>
          <w:p w14:paraId="4F256A45" w14:textId="77777777" w:rsidR="00A137CA" w:rsidRPr="000C11F4" w:rsidRDefault="00A137CA" w:rsidP="000C11F4">
            <w:pPr>
              <w:pStyle w:val="Tablestyle"/>
            </w:pPr>
            <w:r w:rsidRPr="000C11F4">
              <w:t>DateTimeUtils</w:t>
            </w:r>
          </w:p>
        </w:tc>
        <w:tc>
          <w:tcPr>
            <w:tcW w:w="2929" w:type="dxa"/>
            <w:vAlign w:val="center"/>
          </w:tcPr>
          <w:p w14:paraId="696ABC6B" w14:textId="77777777" w:rsidR="00A137CA" w:rsidRPr="000C11F4" w:rsidRDefault="00A137CA" w:rsidP="000C11F4">
            <w:pPr>
              <w:pStyle w:val="Tablestyle"/>
            </w:pPr>
            <w:r w:rsidRPr="000C11F4">
              <w:t>Chuẩn hóa thời gian, tính đầu ngày/cuối ngày, kiểm tra quá hạn</w:t>
            </w:r>
          </w:p>
        </w:tc>
      </w:tr>
      <w:tr w:rsidR="00A137CA" w14:paraId="3CF126E8" w14:textId="77777777" w:rsidTr="00C474B6">
        <w:tc>
          <w:tcPr>
            <w:tcW w:w="2929" w:type="dxa"/>
            <w:vAlign w:val="center"/>
          </w:tcPr>
          <w:p w14:paraId="18B6D526" w14:textId="77777777" w:rsidR="00A137CA" w:rsidRPr="000C11F4" w:rsidRDefault="00A137CA" w:rsidP="000C11F4">
            <w:pPr>
              <w:pStyle w:val="Tablestyle"/>
            </w:pPr>
            <w:r w:rsidRPr="000C11F4">
              <w:t>Tiện ích</w:t>
            </w:r>
          </w:p>
        </w:tc>
        <w:tc>
          <w:tcPr>
            <w:tcW w:w="2929" w:type="dxa"/>
            <w:vAlign w:val="center"/>
          </w:tcPr>
          <w:p w14:paraId="391BC3E2" w14:textId="77777777" w:rsidR="00A137CA" w:rsidRPr="000C11F4" w:rsidRDefault="00A137CA" w:rsidP="000C11F4">
            <w:pPr>
              <w:pStyle w:val="Tablestyle"/>
            </w:pPr>
            <w:r w:rsidRPr="000C11F4">
              <w:t>RecurrenceHelper</w:t>
            </w:r>
          </w:p>
        </w:tc>
        <w:tc>
          <w:tcPr>
            <w:tcW w:w="2929" w:type="dxa"/>
            <w:vAlign w:val="center"/>
          </w:tcPr>
          <w:p w14:paraId="79368DF7" w14:textId="77777777" w:rsidR="00A137CA" w:rsidRPr="000C11F4" w:rsidRDefault="00A137CA" w:rsidP="000C11F4">
            <w:pPr>
              <w:pStyle w:val="Tablestyle"/>
            </w:pPr>
            <w:r w:rsidRPr="000C11F4">
              <w:t>Tính kỳ hạn kế tiếp theo quy tắc lặp</w:t>
            </w:r>
          </w:p>
        </w:tc>
      </w:tr>
      <w:tr w:rsidR="00A137CA" w14:paraId="54C03089" w14:textId="77777777" w:rsidTr="00C474B6">
        <w:tc>
          <w:tcPr>
            <w:tcW w:w="2929" w:type="dxa"/>
            <w:vAlign w:val="center"/>
          </w:tcPr>
          <w:p w14:paraId="0A6E5499" w14:textId="77777777" w:rsidR="00A137CA" w:rsidRPr="000C11F4" w:rsidRDefault="00A137CA" w:rsidP="000C11F4">
            <w:pPr>
              <w:pStyle w:val="Tablestyle"/>
            </w:pPr>
            <w:r w:rsidRPr="000C11F4">
              <w:t>Tiện ích</w:t>
            </w:r>
          </w:p>
        </w:tc>
        <w:tc>
          <w:tcPr>
            <w:tcW w:w="2929" w:type="dxa"/>
            <w:vAlign w:val="center"/>
          </w:tcPr>
          <w:p w14:paraId="45B01B8B" w14:textId="77777777" w:rsidR="00A137CA" w:rsidRPr="000C11F4" w:rsidRDefault="00A137CA" w:rsidP="000C11F4">
            <w:pPr>
              <w:pStyle w:val="Tablestyle"/>
            </w:pPr>
            <w:r w:rsidRPr="000C11F4">
              <w:t>TaskCompletionHelper</w:t>
            </w:r>
          </w:p>
        </w:tc>
        <w:tc>
          <w:tcPr>
            <w:tcW w:w="2929" w:type="dxa"/>
            <w:vAlign w:val="center"/>
          </w:tcPr>
          <w:p w14:paraId="101D728C" w14:textId="77777777" w:rsidR="00A137CA" w:rsidRPr="000C11F4" w:rsidRDefault="00A137CA" w:rsidP="000C11F4">
            <w:pPr>
              <w:pStyle w:val="Tablestyle"/>
            </w:pPr>
            <w:r w:rsidRPr="000C11F4">
              <w:t>Xử lý nghiệp vụ khi hoàn thành công việc, bao gồm sinh kỳ hạn lặp mới</w:t>
            </w:r>
          </w:p>
        </w:tc>
      </w:tr>
      <w:tr w:rsidR="00A137CA" w14:paraId="3DA28318" w14:textId="77777777" w:rsidTr="00C474B6">
        <w:tc>
          <w:tcPr>
            <w:tcW w:w="2929" w:type="dxa"/>
            <w:vAlign w:val="center"/>
          </w:tcPr>
          <w:p w14:paraId="6C12E324" w14:textId="77777777" w:rsidR="00A137CA" w:rsidRPr="000C11F4" w:rsidRDefault="00A137CA" w:rsidP="000C11F4">
            <w:pPr>
              <w:pStyle w:val="Tablestyle"/>
            </w:pPr>
            <w:r w:rsidRPr="000C11F4">
              <w:t>Tiện ích</w:t>
            </w:r>
          </w:p>
        </w:tc>
        <w:tc>
          <w:tcPr>
            <w:tcW w:w="2929" w:type="dxa"/>
            <w:vAlign w:val="center"/>
          </w:tcPr>
          <w:p w14:paraId="2BA0C115" w14:textId="77777777" w:rsidR="00A137CA" w:rsidRPr="000C11F4" w:rsidRDefault="00A137CA" w:rsidP="000C11F4">
            <w:pPr>
              <w:pStyle w:val="Tablestyle"/>
            </w:pPr>
            <w:r w:rsidRPr="000C11F4">
              <w:t>ValidationHelper</w:t>
            </w:r>
          </w:p>
        </w:tc>
        <w:tc>
          <w:tcPr>
            <w:tcW w:w="2929" w:type="dxa"/>
            <w:vAlign w:val="center"/>
          </w:tcPr>
          <w:p w14:paraId="511C16C6" w14:textId="77777777" w:rsidR="00A137CA" w:rsidRPr="000C11F4" w:rsidRDefault="00A137CA" w:rsidP="000C11F4">
            <w:pPr>
              <w:pStyle w:val="Tablestyle"/>
            </w:pPr>
            <w:r w:rsidRPr="000C11F4">
              <w:t>Kiểm tra dữ liệu nhập của form công việc</w:t>
            </w:r>
          </w:p>
        </w:tc>
      </w:tr>
      <w:tr w:rsidR="00A137CA" w14:paraId="6C7E9348" w14:textId="77777777" w:rsidTr="00C474B6">
        <w:tc>
          <w:tcPr>
            <w:tcW w:w="2929" w:type="dxa"/>
            <w:vAlign w:val="center"/>
          </w:tcPr>
          <w:p w14:paraId="1E8C0F68" w14:textId="77777777" w:rsidR="00A137CA" w:rsidRPr="000C11F4" w:rsidRDefault="00A137CA" w:rsidP="000C11F4">
            <w:pPr>
              <w:pStyle w:val="Tablestyle"/>
            </w:pPr>
            <w:r w:rsidRPr="000C11F4">
              <w:t>Tiện ích</w:t>
            </w:r>
          </w:p>
        </w:tc>
        <w:tc>
          <w:tcPr>
            <w:tcW w:w="2929" w:type="dxa"/>
            <w:vAlign w:val="center"/>
          </w:tcPr>
          <w:p w14:paraId="7E37BA88" w14:textId="77777777" w:rsidR="00A137CA" w:rsidRPr="000C11F4" w:rsidRDefault="00A137CA" w:rsidP="000C11F4">
            <w:pPr>
              <w:pStyle w:val="Tablestyle"/>
            </w:pPr>
            <w:r w:rsidRPr="000C11F4">
              <w:t>Constants</w:t>
            </w:r>
          </w:p>
        </w:tc>
        <w:tc>
          <w:tcPr>
            <w:tcW w:w="2929" w:type="dxa"/>
            <w:vAlign w:val="center"/>
          </w:tcPr>
          <w:p w14:paraId="3AFBE4A0" w14:textId="77777777" w:rsidR="00A137CA" w:rsidRPr="000C11F4" w:rsidRDefault="00A137CA" w:rsidP="000C11F4">
            <w:pPr>
              <w:pStyle w:val="Tablestyle"/>
            </w:pPr>
            <w:r w:rsidRPr="000C11F4">
              <w:t>Hằng số dùng chung: tên cơ sở dữ liệu, phiên bản, mã kênh thông báo, khóa SharedPreferences</w:t>
            </w:r>
          </w:p>
        </w:tc>
      </w:tr>
      <w:tr w:rsidR="00A137CA" w14:paraId="02D4724B" w14:textId="77777777" w:rsidTr="00C474B6">
        <w:tc>
          <w:tcPr>
            <w:tcW w:w="2929" w:type="dxa"/>
            <w:vAlign w:val="center"/>
          </w:tcPr>
          <w:p w14:paraId="4EE52418" w14:textId="77777777" w:rsidR="00A137CA" w:rsidRPr="000C11F4" w:rsidRDefault="00A137CA" w:rsidP="000C11F4">
            <w:pPr>
              <w:pStyle w:val="Tablestyle"/>
            </w:pPr>
            <w:r w:rsidRPr="000C11F4">
              <w:t>Bảo mật</w:t>
            </w:r>
          </w:p>
        </w:tc>
        <w:tc>
          <w:tcPr>
            <w:tcW w:w="2929" w:type="dxa"/>
            <w:vAlign w:val="center"/>
          </w:tcPr>
          <w:p w14:paraId="47A69F22" w14:textId="77777777" w:rsidR="00A137CA" w:rsidRPr="000C11F4" w:rsidRDefault="00A137CA" w:rsidP="000C11F4">
            <w:pPr>
              <w:pStyle w:val="Tablestyle"/>
            </w:pPr>
            <w:r w:rsidRPr="000C11F4">
              <w:t>PinRepositoryImpl, PinManager</w:t>
            </w:r>
          </w:p>
        </w:tc>
        <w:tc>
          <w:tcPr>
            <w:tcW w:w="2929" w:type="dxa"/>
            <w:vAlign w:val="center"/>
          </w:tcPr>
          <w:p w14:paraId="5E33C333" w14:textId="77777777" w:rsidR="00A137CA" w:rsidRPr="000C11F4" w:rsidRDefault="00A137CA" w:rsidP="000C11F4">
            <w:pPr>
              <w:pStyle w:val="Tablestyle"/>
            </w:pPr>
            <w:r w:rsidRPr="000C11F4">
              <w:t>Lưu và xác thực mã PIN bằng SHA-256 kèm Salt</w:t>
            </w:r>
          </w:p>
        </w:tc>
      </w:tr>
      <w:tr w:rsidR="00A137CA" w14:paraId="0ABE072C" w14:textId="77777777" w:rsidTr="00C474B6">
        <w:tc>
          <w:tcPr>
            <w:tcW w:w="2929" w:type="dxa"/>
            <w:vAlign w:val="center"/>
          </w:tcPr>
          <w:p w14:paraId="2B3156E7" w14:textId="77777777" w:rsidR="00A137CA" w:rsidRPr="000C11F4" w:rsidRDefault="00A137CA" w:rsidP="000C11F4">
            <w:pPr>
              <w:pStyle w:val="Tablestyle"/>
            </w:pPr>
            <w:r w:rsidRPr="000C11F4">
              <w:t>Bộ nhận hệ thống</w:t>
            </w:r>
          </w:p>
        </w:tc>
        <w:tc>
          <w:tcPr>
            <w:tcW w:w="2929" w:type="dxa"/>
            <w:vAlign w:val="center"/>
          </w:tcPr>
          <w:p w14:paraId="1EDFA37B" w14:textId="77777777" w:rsidR="00A137CA" w:rsidRPr="000C11F4" w:rsidRDefault="00A137CA" w:rsidP="000C11F4">
            <w:pPr>
              <w:pStyle w:val="Tablestyle"/>
            </w:pPr>
            <w:r w:rsidRPr="000C11F4">
              <w:t>BootReceiver</w:t>
            </w:r>
          </w:p>
        </w:tc>
        <w:tc>
          <w:tcPr>
            <w:tcW w:w="2929" w:type="dxa"/>
            <w:vAlign w:val="center"/>
          </w:tcPr>
          <w:p w14:paraId="048F5BB6" w14:textId="77777777" w:rsidR="00A137CA" w:rsidRPr="000C11F4" w:rsidRDefault="00A137CA" w:rsidP="000C11F4">
            <w:pPr>
              <w:pStyle w:val="Tablestyle"/>
            </w:pPr>
            <w:r w:rsidRPr="000C11F4">
              <w:t>Khôi phục nhắc nhở sau khi thiết bị khởi động lại</w:t>
            </w:r>
          </w:p>
        </w:tc>
      </w:tr>
      <w:tr w:rsidR="00A137CA" w14:paraId="7BFE7EC7" w14:textId="77777777" w:rsidTr="00C474B6">
        <w:tc>
          <w:tcPr>
            <w:tcW w:w="2929" w:type="dxa"/>
            <w:vAlign w:val="center"/>
          </w:tcPr>
          <w:p w14:paraId="3725E359" w14:textId="77777777" w:rsidR="00A137CA" w:rsidRPr="000C11F4" w:rsidRDefault="00A137CA" w:rsidP="000C11F4">
            <w:pPr>
              <w:pStyle w:val="Tablestyle"/>
            </w:pPr>
            <w:r w:rsidRPr="000C11F4">
              <w:t>Bộ nhận hệ thống</w:t>
            </w:r>
          </w:p>
        </w:tc>
        <w:tc>
          <w:tcPr>
            <w:tcW w:w="2929" w:type="dxa"/>
            <w:vAlign w:val="center"/>
          </w:tcPr>
          <w:p w14:paraId="438FA84C" w14:textId="77777777" w:rsidR="00A137CA" w:rsidRPr="000C11F4" w:rsidRDefault="00A137CA" w:rsidP="000C11F4">
            <w:pPr>
              <w:pStyle w:val="Tablestyle"/>
            </w:pPr>
            <w:r w:rsidRPr="000C11F4">
              <w:t>TimeChangeReceiver</w:t>
            </w:r>
          </w:p>
        </w:tc>
        <w:tc>
          <w:tcPr>
            <w:tcW w:w="2929" w:type="dxa"/>
            <w:vAlign w:val="center"/>
          </w:tcPr>
          <w:p w14:paraId="793832B7" w14:textId="77777777" w:rsidR="00A137CA" w:rsidRPr="000C11F4" w:rsidRDefault="00A137CA" w:rsidP="000C11F4">
            <w:pPr>
              <w:pStyle w:val="Tablestyle"/>
            </w:pPr>
            <w:r w:rsidRPr="000C11F4">
              <w:t>Khôi phục nhắc nhở khi đổi giờ, múi giờ hoặc ngày</w:t>
            </w:r>
          </w:p>
        </w:tc>
      </w:tr>
      <w:tr w:rsidR="00A137CA" w14:paraId="0B0AA7A0" w14:textId="77777777" w:rsidTr="00C474B6">
        <w:tc>
          <w:tcPr>
            <w:tcW w:w="2929" w:type="dxa"/>
            <w:vAlign w:val="center"/>
          </w:tcPr>
          <w:p w14:paraId="6D529280" w14:textId="77777777" w:rsidR="00A137CA" w:rsidRPr="000C11F4" w:rsidRDefault="00A137CA" w:rsidP="000C11F4">
            <w:pPr>
              <w:pStyle w:val="Tablestyle"/>
            </w:pPr>
            <w:r w:rsidRPr="000C11F4">
              <w:t>Bộ nhận hệ thống</w:t>
            </w:r>
          </w:p>
        </w:tc>
        <w:tc>
          <w:tcPr>
            <w:tcW w:w="2929" w:type="dxa"/>
            <w:vAlign w:val="center"/>
          </w:tcPr>
          <w:p w14:paraId="13CB1C3C" w14:textId="77777777" w:rsidR="00A137CA" w:rsidRPr="000C11F4" w:rsidRDefault="00A137CA" w:rsidP="000C11F4">
            <w:pPr>
              <w:pStyle w:val="Tablestyle"/>
            </w:pPr>
            <w:r w:rsidRPr="000C11F4">
              <w:t>TaskNotificationReceiver</w:t>
            </w:r>
          </w:p>
        </w:tc>
        <w:tc>
          <w:tcPr>
            <w:tcW w:w="2929" w:type="dxa"/>
            <w:vAlign w:val="center"/>
          </w:tcPr>
          <w:p w14:paraId="7206D447" w14:textId="77777777" w:rsidR="00A137CA" w:rsidRPr="000C11F4" w:rsidRDefault="00A137CA" w:rsidP="000C11F4">
            <w:pPr>
              <w:pStyle w:val="Tablestyle"/>
            </w:pPr>
            <w:r w:rsidRPr="000C11F4">
              <w:t>Hiển thị thông báo khi alarm kích hoạt</w:t>
            </w:r>
          </w:p>
        </w:tc>
      </w:tr>
      <w:tr w:rsidR="00A137CA" w14:paraId="3A737A71" w14:textId="77777777" w:rsidTr="00C474B6">
        <w:tc>
          <w:tcPr>
            <w:tcW w:w="2929" w:type="dxa"/>
            <w:vAlign w:val="center"/>
          </w:tcPr>
          <w:p w14:paraId="32CD541B" w14:textId="77777777" w:rsidR="00A137CA" w:rsidRPr="000C11F4" w:rsidRDefault="00A137CA" w:rsidP="000C11F4">
            <w:pPr>
              <w:pStyle w:val="Tablestyle"/>
            </w:pPr>
            <w:r w:rsidRPr="000C11F4">
              <w:t>Widget</w:t>
            </w:r>
          </w:p>
        </w:tc>
        <w:tc>
          <w:tcPr>
            <w:tcW w:w="2929" w:type="dxa"/>
            <w:vAlign w:val="center"/>
          </w:tcPr>
          <w:p w14:paraId="0A206561" w14:textId="77777777" w:rsidR="00A137CA" w:rsidRPr="000C11F4" w:rsidRDefault="00A137CA" w:rsidP="000C11F4">
            <w:pPr>
              <w:pStyle w:val="Tablestyle"/>
            </w:pPr>
            <w:r w:rsidRPr="000C11F4">
              <w:t>TaskWidgetProvider</w:t>
            </w:r>
          </w:p>
        </w:tc>
        <w:tc>
          <w:tcPr>
            <w:tcW w:w="2929" w:type="dxa"/>
            <w:vAlign w:val="center"/>
          </w:tcPr>
          <w:p w14:paraId="17DDFE5A" w14:textId="77777777" w:rsidR="00A137CA" w:rsidRPr="000C11F4" w:rsidRDefault="00A137CA" w:rsidP="000C11F4">
            <w:pPr>
              <w:pStyle w:val="Tablestyle"/>
            </w:pPr>
            <w:r w:rsidRPr="000C11F4">
              <w:t>Vẽ widget, xử lý hành động hoàn thành công việc từ widget</w:t>
            </w:r>
          </w:p>
        </w:tc>
      </w:tr>
      <w:tr w:rsidR="00A137CA" w14:paraId="42793065" w14:textId="77777777" w:rsidTr="00C474B6">
        <w:tc>
          <w:tcPr>
            <w:tcW w:w="2929" w:type="dxa"/>
            <w:vAlign w:val="center"/>
          </w:tcPr>
          <w:p w14:paraId="7B2D2048" w14:textId="77777777" w:rsidR="00A137CA" w:rsidRPr="000C11F4" w:rsidRDefault="00A137CA" w:rsidP="000C11F4">
            <w:pPr>
              <w:pStyle w:val="Tablestyle"/>
            </w:pPr>
            <w:r w:rsidRPr="000C11F4">
              <w:t>Widget</w:t>
            </w:r>
          </w:p>
        </w:tc>
        <w:tc>
          <w:tcPr>
            <w:tcW w:w="2929" w:type="dxa"/>
            <w:vAlign w:val="center"/>
          </w:tcPr>
          <w:p w14:paraId="0D3C6531" w14:textId="77777777" w:rsidR="00A137CA" w:rsidRPr="000C11F4" w:rsidRDefault="00A137CA" w:rsidP="000C11F4">
            <w:pPr>
              <w:pStyle w:val="Tablestyle"/>
            </w:pPr>
            <w:r w:rsidRPr="000C11F4">
              <w:t>TaskWidgetService</w:t>
            </w:r>
          </w:p>
        </w:tc>
        <w:tc>
          <w:tcPr>
            <w:tcW w:w="2929" w:type="dxa"/>
            <w:vAlign w:val="center"/>
          </w:tcPr>
          <w:p w14:paraId="6102C62A" w14:textId="77777777" w:rsidR="00A137CA" w:rsidRPr="000C11F4" w:rsidRDefault="00A137CA" w:rsidP="000C11F4">
            <w:pPr>
              <w:pStyle w:val="Tablestyle"/>
            </w:pPr>
            <w:r w:rsidRPr="000C11F4">
              <w:t>Đọc dữ liệu công việc hôm nay cho widget</w:t>
            </w:r>
          </w:p>
        </w:tc>
      </w:tr>
      <w:tr w:rsidR="00A137CA" w14:paraId="0324E664" w14:textId="77777777" w:rsidTr="00C474B6">
        <w:tc>
          <w:tcPr>
            <w:tcW w:w="2929" w:type="dxa"/>
            <w:vAlign w:val="center"/>
          </w:tcPr>
          <w:p w14:paraId="3E426530" w14:textId="77777777" w:rsidR="00A137CA" w:rsidRPr="000C11F4" w:rsidRDefault="00A137CA" w:rsidP="000C11F4">
            <w:pPr>
              <w:pStyle w:val="Tablestyle"/>
            </w:pPr>
            <w:r w:rsidRPr="000C11F4">
              <w:lastRenderedPageBreak/>
              <w:t>Widget</w:t>
            </w:r>
          </w:p>
        </w:tc>
        <w:tc>
          <w:tcPr>
            <w:tcW w:w="2929" w:type="dxa"/>
            <w:vAlign w:val="center"/>
          </w:tcPr>
          <w:p w14:paraId="1430BBC1" w14:textId="77777777" w:rsidR="00A137CA" w:rsidRPr="000C11F4" w:rsidRDefault="00A137CA" w:rsidP="000C11F4">
            <w:pPr>
              <w:pStyle w:val="Tablestyle"/>
            </w:pPr>
            <w:r w:rsidRPr="000C11F4">
              <w:t>WidgetMidnightScheduler</w:t>
            </w:r>
          </w:p>
        </w:tc>
        <w:tc>
          <w:tcPr>
            <w:tcW w:w="2929" w:type="dxa"/>
            <w:vAlign w:val="center"/>
          </w:tcPr>
          <w:p w14:paraId="2C9FA25F" w14:textId="77777777" w:rsidR="00A137CA" w:rsidRPr="000C11F4" w:rsidRDefault="00A137CA" w:rsidP="000C11F4">
            <w:pPr>
              <w:pStyle w:val="Tablestyle"/>
            </w:pPr>
            <w:r w:rsidRPr="000C11F4">
              <w:t>Lập lịch làm mới widget lúc 00:00</w:t>
            </w:r>
          </w:p>
        </w:tc>
      </w:tr>
      <w:tr w:rsidR="00A137CA" w14:paraId="48535265" w14:textId="77777777" w:rsidTr="00C474B6">
        <w:tc>
          <w:tcPr>
            <w:tcW w:w="2929" w:type="dxa"/>
            <w:vAlign w:val="center"/>
          </w:tcPr>
          <w:p w14:paraId="39A72F91" w14:textId="77777777" w:rsidR="00A137CA" w:rsidRPr="000C11F4" w:rsidRDefault="00A137CA" w:rsidP="000C11F4">
            <w:pPr>
              <w:pStyle w:val="Tablestyle"/>
            </w:pPr>
            <w:r w:rsidRPr="000C11F4">
              <w:t>Widget</w:t>
            </w:r>
          </w:p>
        </w:tc>
        <w:tc>
          <w:tcPr>
            <w:tcW w:w="2929" w:type="dxa"/>
            <w:vAlign w:val="center"/>
          </w:tcPr>
          <w:p w14:paraId="5DD8B215" w14:textId="77777777" w:rsidR="00A137CA" w:rsidRPr="000C11F4" w:rsidRDefault="00A137CA" w:rsidP="000C11F4">
            <w:pPr>
              <w:pStyle w:val="Tablestyle"/>
            </w:pPr>
            <w:r w:rsidRPr="000C11F4">
              <w:t>WidgetUpdater</w:t>
            </w:r>
          </w:p>
        </w:tc>
        <w:tc>
          <w:tcPr>
            <w:tcW w:w="2929" w:type="dxa"/>
            <w:vAlign w:val="center"/>
          </w:tcPr>
          <w:p w14:paraId="5D34A964" w14:textId="77777777" w:rsidR="00A137CA" w:rsidRPr="000C11F4" w:rsidRDefault="00A137CA" w:rsidP="000C11F4">
            <w:pPr>
              <w:pStyle w:val="Tablestyle"/>
            </w:pPr>
            <w:r w:rsidRPr="000C11F4">
              <w:t>Cập nhật toàn bộ widget đang hiển thị</w:t>
            </w:r>
          </w:p>
        </w:tc>
      </w:tr>
      <w:tr w:rsidR="00A137CA" w14:paraId="32BAB631" w14:textId="77777777" w:rsidTr="00C474B6">
        <w:tc>
          <w:tcPr>
            <w:tcW w:w="2929" w:type="dxa"/>
            <w:vAlign w:val="center"/>
          </w:tcPr>
          <w:p w14:paraId="3F8CCA34" w14:textId="77777777" w:rsidR="00A137CA" w:rsidRPr="000C11F4" w:rsidRDefault="00A137CA" w:rsidP="000C11F4">
            <w:pPr>
              <w:pStyle w:val="Tablestyle"/>
            </w:pPr>
            <w:r w:rsidRPr="000C11F4">
              <w:t>Pomodoro</w:t>
            </w:r>
          </w:p>
        </w:tc>
        <w:tc>
          <w:tcPr>
            <w:tcW w:w="2929" w:type="dxa"/>
            <w:vAlign w:val="center"/>
          </w:tcPr>
          <w:p w14:paraId="1735FABE" w14:textId="77777777" w:rsidR="00A137CA" w:rsidRPr="000C11F4" w:rsidRDefault="00A137CA" w:rsidP="000C11F4">
            <w:pPr>
              <w:pStyle w:val="Tablestyle"/>
            </w:pPr>
            <w:r w:rsidRPr="000C11F4">
              <w:t>PomodoroConfig</w:t>
            </w:r>
          </w:p>
        </w:tc>
        <w:tc>
          <w:tcPr>
            <w:tcW w:w="2929" w:type="dxa"/>
            <w:vAlign w:val="center"/>
          </w:tcPr>
          <w:p w14:paraId="0CE11A4D" w14:textId="77777777" w:rsidR="00A137CA" w:rsidRPr="000C11F4" w:rsidRDefault="00A137CA" w:rsidP="000C11F4">
            <w:pPr>
              <w:pStyle w:val="Tablestyle"/>
            </w:pPr>
            <w:r w:rsidRPr="000C11F4">
              <w:t>Cấu hình thời lượng và hành vi tự động chuyển phiên</w:t>
            </w:r>
          </w:p>
        </w:tc>
      </w:tr>
      <w:tr w:rsidR="00A137CA" w14:paraId="6BC087CB" w14:textId="77777777" w:rsidTr="00C474B6">
        <w:tc>
          <w:tcPr>
            <w:tcW w:w="2929" w:type="dxa"/>
            <w:vAlign w:val="center"/>
          </w:tcPr>
          <w:p w14:paraId="3FEC54CF" w14:textId="77777777" w:rsidR="00A137CA" w:rsidRPr="000C11F4" w:rsidRDefault="00A137CA" w:rsidP="000C11F4">
            <w:pPr>
              <w:pStyle w:val="Tablestyle"/>
            </w:pPr>
            <w:r w:rsidRPr="000C11F4">
              <w:t>Pomodoro</w:t>
            </w:r>
          </w:p>
        </w:tc>
        <w:tc>
          <w:tcPr>
            <w:tcW w:w="2929" w:type="dxa"/>
            <w:vAlign w:val="center"/>
          </w:tcPr>
          <w:p w14:paraId="687E6F53" w14:textId="77777777" w:rsidR="00A137CA" w:rsidRPr="000C11F4" w:rsidRDefault="00A137CA" w:rsidP="000C11F4">
            <w:pPr>
              <w:pStyle w:val="Tablestyle"/>
            </w:pPr>
            <w:r w:rsidRPr="000C11F4">
              <w:t>PomodoroTimerState</w:t>
            </w:r>
          </w:p>
        </w:tc>
        <w:tc>
          <w:tcPr>
            <w:tcW w:w="2929" w:type="dxa"/>
            <w:vAlign w:val="center"/>
          </w:tcPr>
          <w:p w14:paraId="5581B318" w14:textId="77777777" w:rsidR="00A137CA" w:rsidRPr="000C11F4" w:rsidRDefault="00A137CA" w:rsidP="000C11F4">
            <w:pPr>
              <w:pStyle w:val="Tablestyle"/>
            </w:pPr>
            <w:r w:rsidRPr="000C11F4">
              <w:t>Định nghĩa bốn trạng thái của đồng hồ</w:t>
            </w:r>
          </w:p>
        </w:tc>
      </w:tr>
      <w:tr w:rsidR="00A137CA" w14:paraId="561FED8D" w14:textId="77777777" w:rsidTr="00C474B6">
        <w:tc>
          <w:tcPr>
            <w:tcW w:w="2929" w:type="dxa"/>
            <w:vAlign w:val="center"/>
          </w:tcPr>
          <w:p w14:paraId="54265C0C" w14:textId="77777777" w:rsidR="00A137CA" w:rsidRPr="000C11F4" w:rsidRDefault="00A137CA" w:rsidP="000C11F4">
            <w:pPr>
              <w:pStyle w:val="Tablestyle"/>
            </w:pPr>
            <w:r w:rsidRPr="000C11F4">
              <w:t>Pomodoro</w:t>
            </w:r>
          </w:p>
        </w:tc>
        <w:tc>
          <w:tcPr>
            <w:tcW w:w="2929" w:type="dxa"/>
            <w:vAlign w:val="center"/>
          </w:tcPr>
          <w:p w14:paraId="5EA62860" w14:textId="77777777" w:rsidR="00A137CA" w:rsidRPr="000C11F4" w:rsidRDefault="00A137CA" w:rsidP="000C11F4">
            <w:pPr>
              <w:pStyle w:val="Tablestyle"/>
            </w:pPr>
            <w:r w:rsidRPr="000C11F4">
              <w:t>PomodoroSnapshot, CompletedSessionRecord</w:t>
            </w:r>
          </w:p>
        </w:tc>
        <w:tc>
          <w:tcPr>
            <w:tcW w:w="2929" w:type="dxa"/>
            <w:vAlign w:val="center"/>
          </w:tcPr>
          <w:p w14:paraId="2767D9EC" w14:textId="77777777" w:rsidR="00A137CA" w:rsidRPr="000C11F4" w:rsidRDefault="00A137CA" w:rsidP="000C11F4">
            <w:pPr>
              <w:pStyle w:val="Tablestyle"/>
            </w:pPr>
            <w:r w:rsidRPr="000C11F4">
              <w:t>Ảnh chụp trạng thái và bản ghi phiên đã kết thúc</w:t>
            </w:r>
          </w:p>
        </w:tc>
      </w:tr>
      <w:tr w:rsidR="00A137CA" w14:paraId="41516CF2" w14:textId="77777777" w:rsidTr="00C474B6">
        <w:tc>
          <w:tcPr>
            <w:tcW w:w="2929" w:type="dxa"/>
            <w:vAlign w:val="center"/>
          </w:tcPr>
          <w:p w14:paraId="21E92A9E" w14:textId="77777777" w:rsidR="00A137CA" w:rsidRPr="000C11F4" w:rsidRDefault="00A137CA" w:rsidP="000C11F4">
            <w:pPr>
              <w:pStyle w:val="Tablestyle"/>
            </w:pPr>
            <w:r w:rsidRPr="000C11F4">
              <w:t>Pomodoro</w:t>
            </w:r>
          </w:p>
        </w:tc>
        <w:tc>
          <w:tcPr>
            <w:tcW w:w="2929" w:type="dxa"/>
            <w:vAlign w:val="center"/>
          </w:tcPr>
          <w:p w14:paraId="0914B490" w14:textId="77777777" w:rsidR="00A137CA" w:rsidRPr="000C11F4" w:rsidRDefault="00A137CA" w:rsidP="000C11F4">
            <w:pPr>
              <w:pStyle w:val="Tablestyle"/>
            </w:pPr>
            <w:r w:rsidRPr="000C11F4">
              <w:t>PomodoroTimerEngine</w:t>
            </w:r>
          </w:p>
        </w:tc>
        <w:tc>
          <w:tcPr>
            <w:tcW w:w="2929" w:type="dxa"/>
            <w:vAlign w:val="center"/>
          </w:tcPr>
          <w:p w14:paraId="7A5F9E86" w14:textId="77777777" w:rsidR="00A137CA" w:rsidRPr="000C11F4" w:rsidRDefault="00A137CA" w:rsidP="000C11F4">
            <w:pPr>
              <w:pStyle w:val="Tablestyle"/>
            </w:pPr>
            <w:r w:rsidRPr="000C11F4">
              <w:t>Máy trạng thái: nguồn thời gian duy nhất, phát trạng thái qua StateFlow</w:t>
            </w:r>
          </w:p>
        </w:tc>
      </w:tr>
      <w:tr w:rsidR="00A137CA" w14:paraId="6BFA64C6" w14:textId="77777777" w:rsidTr="00C474B6">
        <w:tc>
          <w:tcPr>
            <w:tcW w:w="2929" w:type="dxa"/>
            <w:vAlign w:val="center"/>
          </w:tcPr>
          <w:p w14:paraId="6BCD59E7" w14:textId="77777777" w:rsidR="00A137CA" w:rsidRPr="000C11F4" w:rsidRDefault="00A137CA" w:rsidP="000C11F4">
            <w:pPr>
              <w:pStyle w:val="Tablestyle"/>
            </w:pPr>
            <w:r w:rsidRPr="000C11F4">
              <w:t>Pomodoro</w:t>
            </w:r>
          </w:p>
        </w:tc>
        <w:tc>
          <w:tcPr>
            <w:tcW w:w="2929" w:type="dxa"/>
            <w:vAlign w:val="center"/>
          </w:tcPr>
          <w:p w14:paraId="3FFED287" w14:textId="77777777" w:rsidR="00A137CA" w:rsidRPr="000C11F4" w:rsidRDefault="00A137CA" w:rsidP="000C11F4">
            <w:pPr>
              <w:pStyle w:val="Tablestyle"/>
            </w:pPr>
            <w:r w:rsidRPr="000C11F4">
              <w:t>PomodoroTimerController</w:t>
            </w:r>
          </w:p>
        </w:tc>
        <w:tc>
          <w:tcPr>
            <w:tcW w:w="2929" w:type="dxa"/>
            <w:vAlign w:val="center"/>
          </w:tcPr>
          <w:p w14:paraId="2DDF5631" w14:textId="77777777" w:rsidR="00A137CA" w:rsidRPr="000C11F4" w:rsidRDefault="00A137CA" w:rsidP="000C11F4">
            <w:pPr>
              <w:pStyle w:val="Tablestyle"/>
            </w:pPr>
            <w:r w:rsidRPr="000C11F4">
              <w:t>Cung cấp engine dùng chung cho toàn ứng dụng</w:t>
            </w:r>
          </w:p>
        </w:tc>
      </w:tr>
      <w:tr w:rsidR="00A137CA" w14:paraId="5E63BCD8" w14:textId="77777777" w:rsidTr="00C474B6">
        <w:tc>
          <w:tcPr>
            <w:tcW w:w="2929" w:type="dxa"/>
            <w:vAlign w:val="center"/>
          </w:tcPr>
          <w:p w14:paraId="7FF8EB00" w14:textId="77777777" w:rsidR="00A137CA" w:rsidRPr="000C11F4" w:rsidRDefault="00A137CA" w:rsidP="000C11F4">
            <w:pPr>
              <w:pStyle w:val="Tablestyle"/>
            </w:pPr>
            <w:r w:rsidRPr="000C11F4">
              <w:t>Pomodoro</w:t>
            </w:r>
          </w:p>
        </w:tc>
        <w:tc>
          <w:tcPr>
            <w:tcW w:w="2929" w:type="dxa"/>
            <w:vAlign w:val="center"/>
          </w:tcPr>
          <w:p w14:paraId="0B5C4E92" w14:textId="77777777" w:rsidR="00A137CA" w:rsidRPr="000C11F4" w:rsidRDefault="00A137CA" w:rsidP="000C11F4">
            <w:pPr>
              <w:pStyle w:val="Tablestyle"/>
            </w:pPr>
            <w:r w:rsidRPr="000C11F4">
              <w:t>PomodoroService</w:t>
            </w:r>
          </w:p>
        </w:tc>
        <w:tc>
          <w:tcPr>
            <w:tcW w:w="2929" w:type="dxa"/>
            <w:vAlign w:val="center"/>
          </w:tcPr>
          <w:p w14:paraId="6F3EFC58" w14:textId="77777777" w:rsidR="00A137CA" w:rsidRPr="000C11F4" w:rsidRDefault="00A137CA" w:rsidP="000C11F4">
            <w:pPr>
              <w:pStyle w:val="Tablestyle"/>
            </w:pPr>
            <w:r w:rsidRPr="000C11F4">
              <w:t>Foreground Service: vòng lặp cập nhật, thông báo thường trực, xử lý lệnh, lưu phiên</w:t>
            </w:r>
          </w:p>
        </w:tc>
      </w:tr>
      <w:tr w:rsidR="00A137CA" w14:paraId="479E34F1" w14:textId="77777777" w:rsidTr="00C474B6">
        <w:tc>
          <w:tcPr>
            <w:tcW w:w="2929" w:type="dxa"/>
            <w:vAlign w:val="center"/>
          </w:tcPr>
          <w:p w14:paraId="3350947E" w14:textId="77777777" w:rsidR="00A137CA" w:rsidRPr="000C11F4" w:rsidRDefault="00A137CA" w:rsidP="000C11F4">
            <w:pPr>
              <w:pStyle w:val="Tablestyle"/>
            </w:pPr>
            <w:r w:rsidRPr="000C11F4">
              <w:t>Pomodoro</w:t>
            </w:r>
          </w:p>
        </w:tc>
        <w:tc>
          <w:tcPr>
            <w:tcW w:w="2929" w:type="dxa"/>
            <w:vAlign w:val="center"/>
          </w:tcPr>
          <w:p w14:paraId="355D8070" w14:textId="77777777" w:rsidR="00A137CA" w:rsidRPr="000C11F4" w:rsidRDefault="00A137CA" w:rsidP="000C11F4">
            <w:pPr>
              <w:pStyle w:val="Tablestyle"/>
            </w:pPr>
            <w:r w:rsidRPr="000C11F4">
              <w:t>PomodoroCompletionTracker</w:t>
            </w:r>
          </w:p>
        </w:tc>
        <w:tc>
          <w:tcPr>
            <w:tcW w:w="2929" w:type="dxa"/>
            <w:vAlign w:val="center"/>
          </w:tcPr>
          <w:p w14:paraId="5F151A48" w14:textId="77777777" w:rsidR="00A137CA" w:rsidRPr="000C11F4" w:rsidRDefault="00A137CA" w:rsidP="000C11F4">
            <w:pPr>
              <w:pStyle w:val="Tablestyle"/>
            </w:pPr>
            <w:r w:rsidRPr="000C11F4">
              <w:t>Bảo đảm mỗi phiên kết thúc chỉ xử lý một lần</w:t>
            </w:r>
          </w:p>
        </w:tc>
      </w:tr>
      <w:tr w:rsidR="00A137CA" w14:paraId="0C195048" w14:textId="77777777" w:rsidTr="00C474B6">
        <w:tc>
          <w:tcPr>
            <w:tcW w:w="2929" w:type="dxa"/>
            <w:vAlign w:val="center"/>
          </w:tcPr>
          <w:p w14:paraId="1B61D3E6" w14:textId="77777777" w:rsidR="00A137CA" w:rsidRPr="000C11F4" w:rsidRDefault="00A137CA" w:rsidP="000C11F4">
            <w:pPr>
              <w:pStyle w:val="Tablestyle"/>
            </w:pPr>
            <w:r w:rsidRPr="000C11F4">
              <w:t>Pomodoro</w:t>
            </w:r>
          </w:p>
        </w:tc>
        <w:tc>
          <w:tcPr>
            <w:tcW w:w="2929" w:type="dxa"/>
            <w:vAlign w:val="center"/>
          </w:tcPr>
          <w:p w14:paraId="130AE9F0" w14:textId="77777777" w:rsidR="00A137CA" w:rsidRPr="000C11F4" w:rsidRDefault="00A137CA" w:rsidP="000C11F4">
            <w:pPr>
              <w:pStyle w:val="Tablestyle"/>
            </w:pPr>
            <w:r w:rsidRPr="000C11F4">
              <w:t>PomodoroAlertPlayer</w:t>
            </w:r>
          </w:p>
        </w:tc>
        <w:tc>
          <w:tcPr>
            <w:tcW w:w="2929" w:type="dxa"/>
            <w:vAlign w:val="center"/>
          </w:tcPr>
          <w:p w14:paraId="24BD4553" w14:textId="77777777" w:rsidR="00A137CA" w:rsidRPr="000C11F4" w:rsidRDefault="00A137CA" w:rsidP="000C11F4">
            <w:pPr>
              <w:pStyle w:val="Tablestyle"/>
            </w:pPr>
            <w:r w:rsidRPr="000C11F4">
              <w:t>Phát âm thanh và rung khi hết phiên</w:t>
            </w:r>
          </w:p>
        </w:tc>
      </w:tr>
      <w:tr w:rsidR="00A137CA" w14:paraId="2F8B7C4D" w14:textId="77777777" w:rsidTr="00C474B6">
        <w:tc>
          <w:tcPr>
            <w:tcW w:w="2929" w:type="dxa"/>
            <w:vAlign w:val="center"/>
          </w:tcPr>
          <w:p w14:paraId="42298670" w14:textId="77777777" w:rsidR="00A137CA" w:rsidRPr="000C11F4" w:rsidRDefault="00A137CA" w:rsidP="000C11F4">
            <w:pPr>
              <w:pStyle w:val="Tablestyle"/>
            </w:pPr>
            <w:r w:rsidRPr="000C11F4">
              <w:t>Giao diện</w:t>
            </w:r>
          </w:p>
        </w:tc>
        <w:tc>
          <w:tcPr>
            <w:tcW w:w="2929" w:type="dxa"/>
            <w:vAlign w:val="center"/>
          </w:tcPr>
          <w:p w14:paraId="4E175DF0" w14:textId="77777777" w:rsidR="00A137CA" w:rsidRPr="000C11F4" w:rsidRDefault="00A137CA" w:rsidP="000C11F4">
            <w:pPr>
              <w:pStyle w:val="Tablestyle"/>
            </w:pPr>
            <w:r w:rsidRPr="000C11F4">
              <w:t>TaskListFragment, TaskAdapter, UpcomingTaskAdapter</w:t>
            </w:r>
          </w:p>
        </w:tc>
        <w:tc>
          <w:tcPr>
            <w:tcW w:w="2929" w:type="dxa"/>
            <w:vAlign w:val="center"/>
          </w:tcPr>
          <w:p w14:paraId="717BA590" w14:textId="77777777" w:rsidR="00A137CA" w:rsidRPr="000C11F4" w:rsidRDefault="00A137CA" w:rsidP="000C11F4">
            <w:pPr>
              <w:pStyle w:val="Tablestyle"/>
            </w:pPr>
            <w:r w:rsidRPr="000C11F4">
              <w:t>Danh sách công việc</w:t>
            </w:r>
          </w:p>
        </w:tc>
      </w:tr>
      <w:tr w:rsidR="00A137CA" w14:paraId="372CF114" w14:textId="77777777" w:rsidTr="00C474B6">
        <w:tc>
          <w:tcPr>
            <w:tcW w:w="2929" w:type="dxa"/>
            <w:vAlign w:val="center"/>
          </w:tcPr>
          <w:p w14:paraId="152C5A89" w14:textId="77777777" w:rsidR="00A137CA" w:rsidRPr="000C11F4" w:rsidRDefault="00A137CA" w:rsidP="000C11F4">
            <w:pPr>
              <w:pStyle w:val="Tablestyle"/>
            </w:pPr>
            <w:r w:rsidRPr="000C11F4">
              <w:t>Giao diện</w:t>
            </w:r>
          </w:p>
        </w:tc>
        <w:tc>
          <w:tcPr>
            <w:tcW w:w="2929" w:type="dxa"/>
            <w:vAlign w:val="center"/>
          </w:tcPr>
          <w:p w14:paraId="6199F4F6" w14:textId="77777777" w:rsidR="00A137CA" w:rsidRPr="000C11F4" w:rsidRDefault="00A137CA" w:rsidP="000C11F4">
            <w:pPr>
              <w:pStyle w:val="Tablestyle"/>
            </w:pPr>
            <w:r w:rsidRPr="000C11F4">
              <w:t>AddEditTaskActivity, AddEditTaskViewModel</w:t>
            </w:r>
          </w:p>
        </w:tc>
        <w:tc>
          <w:tcPr>
            <w:tcW w:w="2929" w:type="dxa"/>
            <w:vAlign w:val="center"/>
          </w:tcPr>
          <w:p w14:paraId="6A576E3C" w14:textId="77777777" w:rsidR="00A137CA" w:rsidRPr="000C11F4" w:rsidRDefault="00A137CA" w:rsidP="000C11F4">
            <w:pPr>
              <w:pStyle w:val="Tablestyle"/>
            </w:pPr>
            <w:r w:rsidRPr="000C11F4">
              <w:t>Thêm và sửa công việc</w:t>
            </w:r>
          </w:p>
        </w:tc>
      </w:tr>
      <w:tr w:rsidR="00A137CA" w14:paraId="3FB2B34F" w14:textId="77777777" w:rsidTr="00C474B6">
        <w:tc>
          <w:tcPr>
            <w:tcW w:w="2929" w:type="dxa"/>
            <w:vAlign w:val="center"/>
          </w:tcPr>
          <w:p w14:paraId="52295AB7" w14:textId="77777777" w:rsidR="00A137CA" w:rsidRPr="000C11F4" w:rsidRDefault="00A137CA" w:rsidP="000C11F4">
            <w:pPr>
              <w:pStyle w:val="Tablestyle"/>
            </w:pPr>
            <w:r w:rsidRPr="000C11F4">
              <w:lastRenderedPageBreak/>
              <w:t>Giao diện</w:t>
            </w:r>
          </w:p>
        </w:tc>
        <w:tc>
          <w:tcPr>
            <w:tcW w:w="2929" w:type="dxa"/>
            <w:vAlign w:val="center"/>
          </w:tcPr>
          <w:p w14:paraId="1789FF24" w14:textId="77777777" w:rsidR="00A137CA" w:rsidRPr="000C11F4" w:rsidRDefault="00A137CA" w:rsidP="000C11F4">
            <w:pPr>
              <w:pStyle w:val="Tablestyle"/>
            </w:pPr>
            <w:r w:rsidRPr="000C11F4">
              <w:t>detail/TaskDetailActivity</w:t>
            </w:r>
          </w:p>
        </w:tc>
        <w:tc>
          <w:tcPr>
            <w:tcW w:w="2929" w:type="dxa"/>
            <w:vAlign w:val="center"/>
          </w:tcPr>
          <w:p w14:paraId="240DC7B2" w14:textId="77777777" w:rsidR="00A137CA" w:rsidRPr="000C11F4" w:rsidRDefault="00A137CA" w:rsidP="000C11F4">
            <w:pPr>
              <w:pStyle w:val="Tablestyle"/>
            </w:pPr>
            <w:r w:rsidRPr="000C11F4">
              <w:t>Chi tiết công việc, đánh dấu hoàn thành, bắt đầu Pomodoro</w:t>
            </w:r>
          </w:p>
        </w:tc>
      </w:tr>
      <w:tr w:rsidR="00A137CA" w14:paraId="2D09364F" w14:textId="77777777" w:rsidTr="00C474B6">
        <w:tc>
          <w:tcPr>
            <w:tcW w:w="2929" w:type="dxa"/>
            <w:vAlign w:val="center"/>
          </w:tcPr>
          <w:p w14:paraId="4595A7A7" w14:textId="77777777" w:rsidR="00A137CA" w:rsidRPr="000C11F4" w:rsidRDefault="00A137CA" w:rsidP="000C11F4">
            <w:pPr>
              <w:pStyle w:val="Tablestyle"/>
            </w:pPr>
            <w:r w:rsidRPr="000C11F4">
              <w:t>Giao diện</w:t>
            </w:r>
          </w:p>
        </w:tc>
        <w:tc>
          <w:tcPr>
            <w:tcW w:w="2929" w:type="dxa"/>
            <w:vAlign w:val="center"/>
          </w:tcPr>
          <w:p w14:paraId="194D9639" w14:textId="77777777" w:rsidR="00A137CA" w:rsidRPr="000C11F4" w:rsidRDefault="00A137CA" w:rsidP="000C11F4">
            <w:pPr>
              <w:pStyle w:val="Tablestyle"/>
            </w:pPr>
            <w:r w:rsidRPr="000C11F4">
              <w:t>CalendarFragment, CalendarViewModel, CalendarScheduleAdapter</w:t>
            </w:r>
          </w:p>
        </w:tc>
        <w:tc>
          <w:tcPr>
            <w:tcW w:w="2929" w:type="dxa"/>
            <w:vAlign w:val="center"/>
          </w:tcPr>
          <w:p w14:paraId="5088D967" w14:textId="77777777" w:rsidR="00A137CA" w:rsidRPr="000C11F4" w:rsidRDefault="00A137CA" w:rsidP="000C11F4">
            <w:pPr>
              <w:pStyle w:val="Tablestyle"/>
            </w:pPr>
            <w:r w:rsidRPr="000C11F4">
              <w:t>Lịch biểu</w:t>
            </w:r>
          </w:p>
        </w:tc>
      </w:tr>
      <w:tr w:rsidR="00A137CA" w14:paraId="78E09E06" w14:textId="77777777" w:rsidTr="00C474B6">
        <w:tc>
          <w:tcPr>
            <w:tcW w:w="2929" w:type="dxa"/>
            <w:vAlign w:val="center"/>
          </w:tcPr>
          <w:p w14:paraId="55755222" w14:textId="77777777" w:rsidR="00A137CA" w:rsidRPr="000C11F4" w:rsidRDefault="00A137CA" w:rsidP="000C11F4">
            <w:pPr>
              <w:pStyle w:val="Tablestyle"/>
            </w:pPr>
            <w:r w:rsidRPr="000C11F4">
              <w:t>Giao diện</w:t>
            </w:r>
          </w:p>
        </w:tc>
        <w:tc>
          <w:tcPr>
            <w:tcW w:w="2929" w:type="dxa"/>
            <w:vAlign w:val="center"/>
          </w:tcPr>
          <w:p w14:paraId="10DCCF9A" w14:textId="77777777" w:rsidR="00A137CA" w:rsidRPr="000C11F4" w:rsidRDefault="00A137CA" w:rsidP="000C11F4">
            <w:pPr>
              <w:pStyle w:val="Tablestyle"/>
            </w:pPr>
            <w:r w:rsidRPr="000C11F4">
              <w:t>StatsFragment, StatsViewModel</w:t>
            </w:r>
          </w:p>
        </w:tc>
        <w:tc>
          <w:tcPr>
            <w:tcW w:w="2929" w:type="dxa"/>
            <w:vAlign w:val="center"/>
          </w:tcPr>
          <w:p w14:paraId="0214F3FB" w14:textId="77777777" w:rsidR="00A137CA" w:rsidRPr="000C11F4" w:rsidRDefault="00A137CA" w:rsidP="000C11F4">
            <w:pPr>
              <w:pStyle w:val="Tablestyle"/>
            </w:pPr>
            <w:r w:rsidRPr="000C11F4">
              <w:t>Bảng thống kê Bento Grid</w:t>
            </w:r>
          </w:p>
        </w:tc>
      </w:tr>
      <w:tr w:rsidR="00A137CA" w14:paraId="402D9D78" w14:textId="77777777" w:rsidTr="00C474B6">
        <w:tc>
          <w:tcPr>
            <w:tcW w:w="2929" w:type="dxa"/>
            <w:vAlign w:val="center"/>
          </w:tcPr>
          <w:p w14:paraId="5C1B5513" w14:textId="77777777" w:rsidR="00A137CA" w:rsidRPr="000C11F4" w:rsidRDefault="00A137CA" w:rsidP="000C11F4">
            <w:pPr>
              <w:pStyle w:val="Tablestyle"/>
            </w:pPr>
            <w:r w:rsidRPr="000C11F4">
              <w:t>Giao diện</w:t>
            </w:r>
          </w:p>
        </w:tc>
        <w:tc>
          <w:tcPr>
            <w:tcW w:w="2929" w:type="dxa"/>
            <w:vAlign w:val="center"/>
          </w:tcPr>
          <w:p w14:paraId="1F9BA547" w14:textId="77777777" w:rsidR="00A137CA" w:rsidRPr="000C11F4" w:rsidRDefault="00A137CA" w:rsidP="000C11F4">
            <w:pPr>
              <w:pStyle w:val="Tablestyle"/>
            </w:pPr>
            <w:r w:rsidRPr="000C11F4">
              <w:t>DataManagementFragment, BackupViewModel</w:t>
            </w:r>
          </w:p>
        </w:tc>
        <w:tc>
          <w:tcPr>
            <w:tcW w:w="2929" w:type="dxa"/>
            <w:vAlign w:val="center"/>
          </w:tcPr>
          <w:p w14:paraId="3120536F" w14:textId="77777777" w:rsidR="00A137CA" w:rsidRPr="000C11F4" w:rsidRDefault="00A137CA" w:rsidP="000C11F4">
            <w:pPr>
              <w:pStyle w:val="Tablestyle"/>
            </w:pPr>
            <w:r w:rsidRPr="000C11F4">
              <w:t>Sao lưu và khôi phục dữ liệu</w:t>
            </w:r>
          </w:p>
        </w:tc>
      </w:tr>
      <w:tr w:rsidR="00A137CA" w14:paraId="54BC79F1" w14:textId="77777777" w:rsidTr="00C474B6">
        <w:tc>
          <w:tcPr>
            <w:tcW w:w="2929" w:type="dxa"/>
            <w:vAlign w:val="center"/>
          </w:tcPr>
          <w:p w14:paraId="30FEDDC2" w14:textId="77777777" w:rsidR="00A137CA" w:rsidRPr="000C11F4" w:rsidRDefault="00A137CA" w:rsidP="000C11F4">
            <w:pPr>
              <w:pStyle w:val="Tablestyle"/>
            </w:pPr>
            <w:r w:rsidRPr="000C11F4">
              <w:t>Giao diện</w:t>
            </w:r>
          </w:p>
        </w:tc>
        <w:tc>
          <w:tcPr>
            <w:tcW w:w="2929" w:type="dxa"/>
            <w:vAlign w:val="center"/>
          </w:tcPr>
          <w:p w14:paraId="3C8E3B29" w14:textId="77777777" w:rsidR="00A137CA" w:rsidRPr="000C11F4" w:rsidRDefault="00A137CA" w:rsidP="000C11F4">
            <w:pPr>
              <w:pStyle w:val="Tablestyle"/>
            </w:pPr>
            <w:r w:rsidRPr="000C11F4">
              <w:t>activity/ImportActivity, ImportViewModel</w:t>
            </w:r>
          </w:p>
        </w:tc>
        <w:tc>
          <w:tcPr>
            <w:tcW w:w="2929" w:type="dxa"/>
            <w:vAlign w:val="center"/>
          </w:tcPr>
          <w:p w14:paraId="37806C03" w14:textId="77777777" w:rsidR="00A137CA" w:rsidRPr="000C11F4" w:rsidRDefault="00A137CA" w:rsidP="000C11F4">
            <w:pPr>
              <w:pStyle w:val="Tablestyle"/>
            </w:pPr>
            <w:r w:rsidRPr="000C11F4">
              <w:t>Nhập dữ liệu có xử lý trùng lặp</w:t>
            </w:r>
          </w:p>
        </w:tc>
      </w:tr>
      <w:tr w:rsidR="00A137CA" w14:paraId="606F9934" w14:textId="77777777" w:rsidTr="00C474B6">
        <w:tc>
          <w:tcPr>
            <w:tcW w:w="2929" w:type="dxa"/>
            <w:vAlign w:val="center"/>
          </w:tcPr>
          <w:p w14:paraId="5D9EFDFF" w14:textId="77777777" w:rsidR="00A137CA" w:rsidRPr="000C11F4" w:rsidRDefault="00A137CA" w:rsidP="000C11F4">
            <w:pPr>
              <w:pStyle w:val="Tablestyle"/>
            </w:pPr>
            <w:r w:rsidRPr="000C11F4">
              <w:t>Giao diện</w:t>
            </w:r>
          </w:p>
        </w:tc>
        <w:tc>
          <w:tcPr>
            <w:tcW w:w="2929" w:type="dxa"/>
            <w:vAlign w:val="center"/>
          </w:tcPr>
          <w:p w14:paraId="37830B9C" w14:textId="77777777" w:rsidR="00A137CA" w:rsidRPr="000C11F4" w:rsidRDefault="00A137CA" w:rsidP="000C11F4">
            <w:pPr>
              <w:pStyle w:val="Tablestyle"/>
            </w:pPr>
            <w:r w:rsidRPr="000C11F4">
              <w:t>SettingsFragment</w:t>
            </w:r>
          </w:p>
        </w:tc>
        <w:tc>
          <w:tcPr>
            <w:tcW w:w="2929" w:type="dxa"/>
            <w:vAlign w:val="center"/>
          </w:tcPr>
          <w:p w14:paraId="39612FB2" w14:textId="77777777" w:rsidR="00A137CA" w:rsidRPr="000C11F4" w:rsidRDefault="00A137CA" w:rsidP="000C11F4">
            <w:pPr>
              <w:pStyle w:val="Tablestyle"/>
            </w:pPr>
            <w:r w:rsidRPr="000C11F4">
              <w:t>Cài đặt ứng dụng, bật/tắt khóa PIN</w:t>
            </w:r>
          </w:p>
        </w:tc>
      </w:tr>
      <w:tr w:rsidR="00A137CA" w14:paraId="30502A8A" w14:textId="77777777" w:rsidTr="00C474B6">
        <w:tc>
          <w:tcPr>
            <w:tcW w:w="2929" w:type="dxa"/>
            <w:vAlign w:val="center"/>
          </w:tcPr>
          <w:p w14:paraId="34553C0E" w14:textId="77777777" w:rsidR="00A137CA" w:rsidRPr="000C11F4" w:rsidRDefault="00A137CA" w:rsidP="000C11F4">
            <w:pPr>
              <w:pStyle w:val="Tablestyle"/>
            </w:pPr>
            <w:r w:rsidRPr="000C11F4">
              <w:t>Giao diện</w:t>
            </w:r>
          </w:p>
        </w:tc>
        <w:tc>
          <w:tcPr>
            <w:tcW w:w="2929" w:type="dxa"/>
            <w:vAlign w:val="center"/>
          </w:tcPr>
          <w:p w14:paraId="44EDA899" w14:textId="77777777" w:rsidR="00A137CA" w:rsidRPr="000C11F4" w:rsidRDefault="00A137CA" w:rsidP="000C11F4">
            <w:pPr>
              <w:pStyle w:val="Tablestyle"/>
            </w:pPr>
            <w:r w:rsidRPr="000C11F4">
              <w:t>PinLockActivity</w:t>
            </w:r>
          </w:p>
        </w:tc>
        <w:tc>
          <w:tcPr>
            <w:tcW w:w="2929" w:type="dxa"/>
            <w:vAlign w:val="center"/>
          </w:tcPr>
          <w:p w14:paraId="6C69C24E" w14:textId="77777777" w:rsidR="00A137CA" w:rsidRPr="000C11F4" w:rsidRDefault="00A137CA" w:rsidP="000C11F4">
            <w:pPr>
              <w:pStyle w:val="Tablestyle"/>
            </w:pPr>
            <w:r w:rsidRPr="000C11F4">
              <w:t>Màn hình khóa ứng dụng</w:t>
            </w:r>
          </w:p>
        </w:tc>
      </w:tr>
      <w:tr w:rsidR="00A137CA" w14:paraId="5C70DF90" w14:textId="77777777" w:rsidTr="00C474B6">
        <w:tc>
          <w:tcPr>
            <w:tcW w:w="2929" w:type="dxa"/>
            <w:vAlign w:val="center"/>
          </w:tcPr>
          <w:p w14:paraId="0E7CC1E2" w14:textId="77777777" w:rsidR="00A137CA" w:rsidRPr="000C11F4" w:rsidRDefault="00A137CA" w:rsidP="000C11F4">
            <w:pPr>
              <w:pStyle w:val="Tablestyle"/>
            </w:pPr>
            <w:r w:rsidRPr="000C11F4">
              <w:t>Giao diện</w:t>
            </w:r>
          </w:p>
        </w:tc>
        <w:tc>
          <w:tcPr>
            <w:tcW w:w="2929" w:type="dxa"/>
            <w:vAlign w:val="center"/>
          </w:tcPr>
          <w:p w14:paraId="6326B518" w14:textId="77777777" w:rsidR="00A137CA" w:rsidRPr="000C11F4" w:rsidRDefault="00A137CA" w:rsidP="000C11F4">
            <w:pPr>
              <w:pStyle w:val="Tablestyle"/>
            </w:pPr>
            <w:r w:rsidRPr="000C11F4">
              <w:t>pomodoro/PomodoroFragment, PomodoroSettingsFragment, PomodoroTaskSelectorBottomSheet, PomodoroTaskAdapter</w:t>
            </w:r>
          </w:p>
        </w:tc>
        <w:tc>
          <w:tcPr>
            <w:tcW w:w="2929" w:type="dxa"/>
            <w:vAlign w:val="center"/>
          </w:tcPr>
          <w:p w14:paraId="5EFE4A2F" w14:textId="77777777" w:rsidR="00A137CA" w:rsidRPr="000C11F4" w:rsidRDefault="00A137CA" w:rsidP="000C11F4">
            <w:pPr>
              <w:pStyle w:val="Tablestyle"/>
            </w:pPr>
            <w:r w:rsidRPr="000C11F4">
              <w:t>Đồng hồ Pomodoro, cài đặt và chọn công việc</w:t>
            </w:r>
          </w:p>
        </w:tc>
      </w:tr>
      <w:tr w:rsidR="00A137CA" w14:paraId="3F6961E1" w14:textId="77777777" w:rsidTr="00C474B6">
        <w:tc>
          <w:tcPr>
            <w:tcW w:w="2929" w:type="dxa"/>
            <w:vAlign w:val="center"/>
          </w:tcPr>
          <w:p w14:paraId="713D8621" w14:textId="77777777" w:rsidR="00A137CA" w:rsidRPr="000C11F4" w:rsidRDefault="00A137CA" w:rsidP="000C11F4">
            <w:pPr>
              <w:pStyle w:val="Tablestyle"/>
            </w:pPr>
            <w:r w:rsidRPr="000C11F4">
              <w:t>Giao diện</w:t>
            </w:r>
          </w:p>
        </w:tc>
        <w:tc>
          <w:tcPr>
            <w:tcW w:w="2929" w:type="dxa"/>
            <w:vAlign w:val="center"/>
          </w:tcPr>
          <w:p w14:paraId="604F92A0" w14:textId="77777777" w:rsidR="00A137CA" w:rsidRPr="000C11F4" w:rsidRDefault="00A137CA" w:rsidP="000C11F4">
            <w:pPr>
              <w:pStyle w:val="Tablestyle"/>
            </w:pPr>
            <w:r w:rsidRPr="000C11F4">
              <w:t>FilterBottomSheet, DeleteTaskDialogFragment</w:t>
            </w:r>
          </w:p>
        </w:tc>
        <w:tc>
          <w:tcPr>
            <w:tcW w:w="2929" w:type="dxa"/>
            <w:vAlign w:val="center"/>
          </w:tcPr>
          <w:p w14:paraId="67B90107" w14:textId="77777777" w:rsidR="00A137CA" w:rsidRPr="000C11F4" w:rsidRDefault="00A137CA" w:rsidP="000C11F4">
            <w:pPr>
              <w:pStyle w:val="Tablestyle"/>
            </w:pPr>
            <w:r w:rsidRPr="000C11F4">
              <w:t>Bộ lọc và hộp thoại xác nhận xóa</w:t>
            </w:r>
          </w:p>
        </w:tc>
      </w:tr>
      <w:tr w:rsidR="00A137CA" w14:paraId="165726E4" w14:textId="77777777" w:rsidTr="00C474B6">
        <w:tc>
          <w:tcPr>
            <w:tcW w:w="2929" w:type="dxa"/>
            <w:vAlign w:val="center"/>
          </w:tcPr>
          <w:p w14:paraId="48DCC3A3" w14:textId="77777777" w:rsidR="00A137CA" w:rsidRPr="000C11F4" w:rsidRDefault="00A137CA" w:rsidP="000C11F4">
            <w:pPr>
              <w:pStyle w:val="Tablestyle"/>
            </w:pPr>
            <w:r w:rsidRPr="000C11F4">
              <w:t>Giao diện</w:t>
            </w:r>
          </w:p>
        </w:tc>
        <w:tc>
          <w:tcPr>
            <w:tcW w:w="2929" w:type="dxa"/>
            <w:vAlign w:val="center"/>
          </w:tcPr>
          <w:p w14:paraId="584A2851" w14:textId="77777777" w:rsidR="00A137CA" w:rsidRPr="000C11F4" w:rsidRDefault="00A137CA" w:rsidP="000C11F4">
            <w:pPr>
              <w:pStyle w:val="Tablestyle"/>
            </w:pPr>
            <w:r w:rsidRPr="000C11F4">
              <w:t>custom/WeeklyProductivityChartView, custom/CircularCompletionRateView, custom/PomodoroProgressRingView</w:t>
            </w:r>
          </w:p>
        </w:tc>
        <w:tc>
          <w:tcPr>
            <w:tcW w:w="2929" w:type="dxa"/>
            <w:vAlign w:val="center"/>
          </w:tcPr>
          <w:p w14:paraId="2FF99F0B" w14:textId="77777777" w:rsidR="00A137CA" w:rsidRPr="000C11F4" w:rsidRDefault="00A137CA" w:rsidP="000C11F4">
            <w:pPr>
              <w:pStyle w:val="Tablestyle"/>
            </w:pPr>
            <w:r w:rsidRPr="000C11F4">
              <w:t>Các view vẽ biểu đồ bằng Canvas</w:t>
            </w:r>
          </w:p>
        </w:tc>
      </w:tr>
      <w:tr w:rsidR="00A137CA" w14:paraId="26DC2CC6" w14:textId="77777777" w:rsidTr="00C474B6">
        <w:tc>
          <w:tcPr>
            <w:tcW w:w="2929" w:type="dxa"/>
            <w:vAlign w:val="center"/>
          </w:tcPr>
          <w:p w14:paraId="287BADA8" w14:textId="77777777" w:rsidR="00A137CA" w:rsidRPr="000C11F4" w:rsidRDefault="00A137CA" w:rsidP="000C11F4">
            <w:pPr>
              <w:pStyle w:val="Tablestyle"/>
            </w:pPr>
            <w:r w:rsidRPr="000C11F4">
              <w:t>Giao diện</w:t>
            </w:r>
          </w:p>
        </w:tc>
        <w:tc>
          <w:tcPr>
            <w:tcW w:w="2929" w:type="dxa"/>
            <w:vAlign w:val="center"/>
          </w:tcPr>
          <w:p w14:paraId="2BC1BBAE" w14:textId="77777777" w:rsidR="00A137CA" w:rsidRPr="000C11F4" w:rsidRDefault="00A137CA" w:rsidP="000C11F4">
            <w:pPr>
              <w:pStyle w:val="Tablestyle"/>
            </w:pPr>
            <w:r w:rsidRPr="000C11F4">
              <w:t>base/BaseActivity, base/UiState</w:t>
            </w:r>
          </w:p>
        </w:tc>
        <w:tc>
          <w:tcPr>
            <w:tcW w:w="2929" w:type="dxa"/>
            <w:vAlign w:val="center"/>
          </w:tcPr>
          <w:p w14:paraId="4249DE26" w14:textId="77777777" w:rsidR="00A137CA" w:rsidRPr="000C11F4" w:rsidRDefault="00A137CA" w:rsidP="000C11F4">
            <w:pPr>
              <w:pStyle w:val="Tablestyle"/>
            </w:pPr>
            <w:r w:rsidRPr="000C11F4">
              <w:t>Lớp cơ sở dùng chung cho Activity và mô hình trạng thái UI</w:t>
            </w:r>
          </w:p>
        </w:tc>
      </w:tr>
      <w:tr w:rsidR="00A137CA" w14:paraId="425B8A6C" w14:textId="77777777" w:rsidTr="00C474B6">
        <w:tc>
          <w:tcPr>
            <w:tcW w:w="2929" w:type="dxa"/>
            <w:vAlign w:val="center"/>
          </w:tcPr>
          <w:p w14:paraId="67AE8104" w14:textId="77777777" w:rsidR="00A137CA" w:rsidRPr="000C11F4" w:rsidRDefault="00A137CA" w:rsidP="000C11F4">
            <w:pPr>
              <w:pStyle w:val="Tablestyle"/>
            </w:pPr>
            <w:r w:rsidRPr="000C11F4">
              <w:t>Kiểm thử</w:t>
            </w:r>
          </w:p>
        </w:tc>
        <w:tc>
          <w:tcPr>
            <w:tcW w:w="2929" w:type="dxa"/>
            <w:vAlign w:val="center"/>
          </w:tcPr>
          <w:p w14:paraId="2C987588" w14:textId="77777777" w:rsidR="00A137CA" w:rsidRPr="000C11F4" w:rsidRDefault="00A137CA" w:rsidP="000C11F4">
            <w:pPr>
              <w:pStyle w:val="Tablestyle"/>
            </w:pPr>
            <w:r w:rsidRPr="000C11F4">
              <w:t>Các lớp trong app/src/test</w:t>
            </w:r>
          </w:p>
        </w:tc>
        <w:tc>
          <w:tcPr>
            <w:tcW w:w="2929" w:type="dxa"/>
            <w:vAlign w:val="center"/>
          </w:tcPr>
          <w:p w14:paraId="6FE1BEA4" w14:textId="77777777" w:rsidR="00A137CA" w:rsidRPr="000C11F4" w:rsidRDefault="00A137CA" w:rsidP="000C11F4">
            <w:pPr>
              <w:pStyle w:val="Tablestyle"/>
            </w:pPr>
            <w:r w:rsidRPr="000C11F4">
              <w:t>23 lớp kiểm thử, 208 ca kiểm thử tự động</w:t>
            </w:r>
          </w:p>
        </w:tc>
      </w:tr>
    </w:tbl>
    <w:p w14:paraId="4CDA19FD" w14:textId="77777777" w:rsidR="00A137CA" w:rsidRDefault="00A137CA" w:rsidP="00A137CA">
      <w:pPr>
        <w:spacing w:line="120" w:lineRule="auto"/>
      </w:pPr>
    </w:p>
    <w:p w14:paraId="6623E70F" w14:textId="77777777" w:rsidR="00A137CA" w:rsidRPr="00E63B61" w:rsidRDefault="00A137CA" w:rsidP="00E63B61">
      <w:pPr>
        <w:pStyle w:val="NormalParagraph"/>
        <w:rPr>
          <w:b/>
          <w:bCs/>
        </w:rPr>
      </w:pPr>
      <w:bookmarkStart w:id="360" w:name="_Toc240675282"/>
      <w:r w:rsidRPr="00E63B61">
        <w:rPr>
          <w:b/>
          <w:bCs/>
        </w:rPr>
        <w:t>A.2. Cấu trúc thư mục tài nguyên</w:t>
      </w:r>
      <w:bookmarkEnd w:id="360"/>
    </w:p>
    <w:p w14:paraId="0A6416B9" w14:textId="77777777" w:rsidR="00A137CA" w:rsidRDefault="00A137CA" w:rsidP="00A137CA">
      <w:pPr>
        <w:pStyle w:val="CodeBlock"/>
        <w:shd w:val="clear" w:color="auto" w:fill="F4F4F4"/>
      </w:pPr>
      <w:r>
        <w:rPr>
          <w:rFonts w:cs="Consolas"/>
          <w:szCs w:val="18"/>
        </w:rPr>
        <w:lastRenderedPageBreak/>
        <w:t>app/src/main/res/</w:t>
      </w:r>
    </w:p>
    <w:p w14:paraId="3CC87CBE" w14:textId="77777777" w:rsidR="00A137CA" w:rsidRDefault="00A137CA" w:rsidP="00A137CA">
      <w:pPr>
        <w:pStyle w:val="CodeBlock"/>
        <w:shd w:val="clear" w:color="auto" w:fill="F4F4F4"/>
      </w:pPr>
      <w:r>
        <w:rPr>
          <w:rFonts w:cs="Consolas"/>
          <w:szCs w:val="18"/>
        </w:rPr>
        <w:t>├── layout/            # Layout của Activity, Fragment, item, widget, bottom sheet</w:t>
      </w:r>
    </w:p>
    <w:p w14:paraId="72664E13" w14:textId="77777777" w:rsidR="00A137CA" w:rsidRDefault="00A137CA" w:rsidP="00A137CA">
      <w:pPr>
        <w:pStyle w:val="CodeBlock"/>
        <w:shd w:val="clear" w:color="auto" w:fill="F4F4F4"/>
      </w:pPr>
      <w:r>
        <w:rPr>
          <w:rFonts w:cs="Consolas"/>
          <w:szCs w:val="18"/>
        </w:rPr>
        <w:t>├── drawable/          # Biểu tượng, nền, hình trang trí</w:t>
      </w:r>
    </w:p>
    <w:p w14:paraId="59CE32ED" w14:textId="77777777" w:rsidR="00A137CA" w:rsidRDefault="00A137CA" w:rsidP="00A137CA">
      <w:pPr>
        <w:pStyle w:val="CodeBlock"/>
        <w:shd w:val="clear" w:color="auto" w:fill="F4F4F4"/>
      </w:pPr>
      <w:r>
        <w:rPr>
          <w:rFonts w:cs="Consolas"/>
          <w:szCs w:val="18"/>
        </w:rPr>
        <w:t>├── font/              # Bộ font Poppins (regular, medium, semibold, bold)</w:t>
      </w:r>
    </w:p>
    <w:p w14:paraId="56848A09" w14:textId="77777777" w:rsidR="00A137CA" w:rsidRDefault="00A137CA" w:rsidP="00A137CA">
      <w:pPr>
        <w:pStyle w:val="CodeBlock"/>
        <w:shd w:val="clear" w:color="auto" w:fill="F4F4F4"/>
      </w:pPr>
      <w:r>
        <w:rPr>
          <w:rFonts w:cs="Consolas"/>
          <w:szCs w:val="18"/>
        </w:rPr>
        <w:t>├── values/            # strings.xml, colors.xml, dimens.xml, styles.xml, themes.xml</w:t>
      </w:r>
    </w:p>
    <w:p w14:paraId="35B0503D" w14:textId="77777777" w:rsidR="00A137CA" w:rsidRDefault="00A137CA" w:rsidP="00A137CA">
      <w:pPr>
        <w:pStyle w:val="CodeBlock"/>
        <w:shd w:val="clear" w:color="auto" w:fill="F4F4F4"/>
      </w:pPr>
      <w:r>
        <w:rPr>
          <w:rFonts w:cs="Consolas"/>
          <w:szCs w:val="18"/>
        </w:rPr>
        <w:t>├── navigation/        # nav_graph.xml: sơ đồ điều hướng giữa các destination</w:t>
      </w:r>
    </w:p>
    <w:p w14:paraId="48030D40" w14:textId="77777777" w:rsidR="00A137CA" w:rsidRDefault="00A137CA" w:rsidP="00A137CA">
      <w:pPr>
        <w:pStyle w:val="CodeBlock"/>
        <w:shd w:val="clear" w:color="auto" w:fill="F4F4F4"/>
      </w:pPr>
      <w:r>
        <w:rPr>
          <w:rFonts w:cs="Consolas"/>
          <w:szCs w:val="18"/>
        </w:rPr>
        <w:t>├── xml/               # Cấu hình widget, backup rules, data extraction rules</w:t>
      </w:r>
    </w:p>
    <w:p w14:paraId="382028F7" w14:textId="77777777" w:rsidR="00A137CA" w:rsidRDefault="00A137CA" w:rsidP="00A137CA">
      <w:pPr>
        <w:pStyle w:val="CodeBlock"/>
        <w:shd w:val="clear" w:color="auto" w:fill="F4F4F4"/>
      </w:pPr>
      <w:r>
        <w:rPr>
          <w:rFonts w:cs="Consolas"/>
          <w:szCs w:val="18"/>
        </w:rPr>
        <w:t>└── mipmap/            # Biểu tượng ứng dụng ở các mật độ màn hình</w:t>
      </w:r>
    </w:p>
    <w:p w14:paraId="44D067F8" w14:textId="77777777" w:rsidR="00A137CA" w:rsidRDefault="00A137CA" w:rsidP="00A137CA">
      <w:pPr>
        <w:spacing w:line="120" w:lineRule="auto"/>
      </w:pPr>
    </w:p>
    <w:p w14:paraId="0A315F93" w14:textId="77777777" w:rsidR="00A137CA" w:rsidRPr="00E63B61" w:rsidRDefault="00A137CA" w:rsidP="00E63B61">
      <w:pPr>
        <w:pStyle w:val="NormalParagraph"/>
        <w:rPr>
          <w:b/>
          <w:bCs/>
        </w:rPr>
      </w:pPr>
      <w:bookmarkStart w:id="361" w:name="_Toc240675283"/>
      <w:r w:rsidRPr="00E63B61">
        <w:rPr>
          <w:b/>
          <w:bCs/>
        </w:rPr>
        <w:t>PHỤ LỤC B. CẤU TRÚC DATABASE CHI TIẾT</w:t>
      </w:r>
      <w:bookmarkEnd w:id="361"/>
    </w:p>
    <w:p w14:paraId="232C5303" w14:textId="77777777" w:rsidR="00A137CA" w:rsidRPr="00E63B61" w:rsidRDefault="00A137CA" w:rsidP="00E63B61">
      <w:pPr>
        <w:pStyle w:val="NormalParagraph"/>
        <w:rPr>
          <w:b/>
          <w:bCs/>
        </w:rPr>
      </w:pPr>
      <w:bookmarkStart w:id="362" w:name="_Toc240675284"/>
      <w:r w:rsidRPr="00E63B61">
        <w:rPr>
          <w:b/>
          <w:bCs/>
        </w:rPr>
        <w:t>B.1. Lược đồ tạo bảng do Room sinh ra (phiên bản 4)</w:t>
      </w:r>
      <w:bookmarkEnd w:id="362"/>
    </w:p>
    <w:p w14:paraId="76794DF0" w14:textId="77777777" w:rsidR="00A137CA" w:rsidRDefault="00A137CA" w:rsidP="00A137CA">
      <w:pPr>
        <w:pStyle w:val="CodeBlock"/>
        <w:shd w:val="clear" w:color="auto" w:fill="F4F4F4"/>
      </w:pPr>
      <w:r>
        <w:rPr>
          <w:rFonts w:cs="Consolas"/>
          <w:szCs w:val="18"/>
        </w:rPr>
        <w:t>-- Bảng công việc</w:t>
      </w:r>
    </w:p>
    <w:p w14:paraId="26AFE4B4" w14:textId="77777777" w:rsidR="00A137CA" w:rsidRDefault="00A137CA" w:rsidP="00A137CA">
      <w:pPr>
        <w:pStyle w:val="CodeBlock"/>
        <w:shd w:val="clear" w:color="auto" w:fill="F4F4F4"/>
      </w:pPr>
      <w:r>
        <w:rPr>
          <w:rFonts w:cs="Consolas"/>
          <w:szCs w:val="18"/>
        </w:rPr>
        <w:t>CREATE TABLE IF NOT EXISTS tasks (</w:t>
      </w:r>
    </w:p>
    <w:p w14:paraId="44E59240" w14:textId="77777777" w:rsidR="00A137CA" w:rsidRDefault="00A137CA" w:rsidP="00A137CA">
      <w:pPr>
        <w:pStyle w:val="CodeBlock"/>
        <w:shd w:val="clear" w:color="auto" w:fill="F4F4F4"/>
      </w:pPr>
      <w:r>
        <w:rPr>
          <w:rFonts w:cs="Consolas"/>
          <w:szCs w:val="18"/>
        </w:rPr>
        <w:t xml:space="preserve">    id                     INTEGER PRIMARY KEY AUTOINCREMENT NOT NULL,</w:t>
      </w:r>
    </w:p>
    <w:p w14:paraId="36287851" w14:textId="77777777" w:rsidR="00A137CA" w:rsidRDefault="00A137CA" w:rsidP="00A137CA">
      <w:pPr>
        <w:pStyle w:val="CodeBlock"/>
        <w:shd w:val="clear" w:color="auto" w:fill="F4F4F4"/>
      </w:pPr>
      <w:r>
        <w:rPr>
          <w:rFonts w:cs="Consolas"/>
          <w:szCs w:val="18"/>
        </w:rPr>
        <w:t xml:space="preserve">    title                  TEXT    NOT NULL,</w:t>
      </w:r>
    </w:p>
    <w:p w14:paraId="499C97D0" w14:textId="77777777" w:rsidR="00A137CA" w:rsidRDefault="00A137CA" w:rsidP="00A137CA">
      <w:pPr>
        <w:pStyle w:val="CodeBlock"/>
        <w:shd w:val="clear" w:color="auto" w:fill="F4F4F4"/>
      </w:pPr>
      <w:r>
        <w:rPr>
          <w:rFonts w:cs="Consolas"/>
          <w:szCs w:val="18"/>
        </w:rPr>
        <w:t xml:space="preserve">    description            TEXT    NOT NULL,</w:t>
      </w:r>
    </w:p>
    <w:p w14:paraId="1778DEFB" w14:textId="77777777" w:rsidR="00A137CA" w:rsidRDefault="00A137CA" w:rsidP="00A137CA">
      <w:pPr>
        <w:pStyle w:val="CodeBlock"/>
        <w:shd w:val="clear" w:color="auto" w:fill="F4F4F4"/>
      </w:pPr>
      <w:r>
        <w:rPr>
          <w:rFonts w:cs="Consolas"/>
          <w:szCs w:val="18"/>
        </w:rPr>
        <w:t xml:space="preserve">    dueDate                INTEGER NOT NULL,</w:t>
      </w:r>
    </w:p>
    <w:p w14:paraId="130F038D" w14:textId="77777777" w:rsidR="00A137CA" w:rsidRDefault="00A137CA" w:rsidP="00A137CA">
      <w:pPr>
        <w:pStyle w:val="CodeBlock"/>
        <w:shd w:val="clear" w:color="auto" w:fill="F4F4F4"/>
      </w:pPr>
      <w:r>
        <w:rPr>
          <w:rFonts w:cs="Consolas"/>
          <w:szCs w:val="18"/>
        </w:rPr>
        <w:t xml:space="preserve">    dueTime                INTEGER NOT NULL,</w:t>
      </w:r>
    </w:p>
    <w:p w14:paraId="4207ECD3" w14:textId="77777777" w:rsidR="00A137CA" w:rsidRDefault="00A137CA" w:rsidP="00A137CA">
      <w:pPr>
        <w:pStyle w:val="CodeBlock"/>
        <w:shd w:val="clear" w:color="auto" w:fill="F4F4F4"/>
      </w:pPr>
      <w:r>
        <w:rPr>
          <w:rFonts w:cs="Consolas"/>
          <w:szCs w:val="18"/>
        </w:rPr>
        <w:t xml:space="preserve">    priority               TEXT    NOT NULL,</w:t>
      </w:r>
    </w:p>
    <w:p w14:paraId="451521C2" w14:textId="77777777" w:rsidR="00A137CA" w:rsidRDefault="00A137CA" w:rsidP="00A137CA">
      <w:pPr>
        <w:pStyle w:val="CodeBlock"/>
        <w:shd w:val="clear" w:color="auto" w:fill="F4F4F4"/>
      </w:pPr>
      <w:r>
        <w:rPr>
          <w:rFonts w:cs="Consolas"/>
          <w:szCs w:val="18"/>
        </w:rPr>
        <w:t xml:space="preserve">    status                 TEXT    NOT NULL,</w:t>
      </w:r>
    </w:p>
    <w:p w14:paraId="56BCF7C7" w14:textId="77777777" w:rsidR="00A137CA" w:rsidRDefault="00A137CA" w:rsidP="00A137CA">
      <w:pPr>
        <w:pStyle w:val="CodeBlock"/>
        <w:shd w:val="clear" w:color="auto" w:fill="F4F4F4"/>
      </w:pPr>
      <w:r>
        <w:rPr>
          <w:rFonts w:cs="Consolas"/>
          <w:szCs w:val="18"/>
        </w:rPr>
        <w:t xml:space="preserve">    isComplete             INTEGER NOT NULL,</w:t>
      </w:r>
    </w:p>
    <w:p w14:paraId="2A7A6124" w14:textId="77777777" w:rsidR="00A137CA" w:rsidRDefault="00A137CA" w:rsidP="00A137CA">
      <w:pPr>
        <w:pStyle w:val="CodeBlock"/>
        <w:shd w:val="clear" w:color="auto" w:fill="F4F4F4"/>
      </w:pPr>
      <w:r>
        <w:rPr>
          <w:rFonts w:cs="Consolas"/>
          <w:szCs w:val="18"/>
        </w:rPr>
        <w:t xml:space="preserve">    isRecurring            INTEGER NOT NULL,</w:t>
      </w:r>
    </w:p>
    <w:p w14:paraId="33ED5F5F" w14:textId="77777777" w:rsidR="00A137CA" w:rsidRDefault="00A137CA" w:rsidP="00A137CA">
      <w:pPr>
        <w:pStyle w:val="CodeBlock"/>
        <w:shd w:val="clear" w:color="auto" w:fill="F4F4F4"/>
      </w:pPr>
      <w:r>
        <w:rPr>
          <w:rFonts w:cs="Consolas"/>
          <w:szCs w:val="18"/>
        </w:rPr>
        <w:t xml:space="preserve">    recurrenceType         TEXT    NOT NULL,</w:t>
      </w:r>
    </w:p>
    <w:p w14:paraId="34708951" w14:textId="77777777" w:rsidR="00A137CA" w:rsidRDefault="00A137CA" w:rsidP="00A137CA">
      <w:pPr>
        <w:pStyle w:val="CodeBlock"/>
        <w:shd w:val="clear" w:color="auto" w:fill="F4F4F4"/>
      </w:pPr>
      <w:r>
        <w:rPr>
          <w:rFonts w:cs="Consolas"/>
          <w:szCs w:val="18"/>
        </w:rPr>
        <w:t xml:space="preserve">    recurrenceInterval     INTEGER NOT NULL,</w:t>
      </w:r>
    </w:p>
    <w:p w14:paraId="5C50BF0B" w14:textId="77777777" w:rsidR="00A137CA" w:rsidRDefault="00A137CA" w:rsidP="00A137CA">
      <w:pPr>
        <w:pStyle w:val="CodeBlock"/>
        <w:shd w:val="clear" w:color="auto" w:fill="F4F4F4"/>
      </w:pPr>
      <w:r>
        <w:rPr>
          <w:rFonts w:cs="Consolas"/>
          <w:szCs w:val="18"/>
        </w:rPr>
        <w:t xml:space="preserve">    reminderMinutes        INTEGER NOT NULL,</w:t>
      </w:r>
    </w:p>
    <w:p w14:paraId="20BDE1F0" w14:textId="77777777" w:rsidR="00A137CA" w:rsidRDefault="00A137CA" w:rsidP="00A137CA">
      <w:pPr>
        <w:pStyle w:val="CodeBlock"/>
        <w:shd w:val="clear" w:color="auto" w:fill="F4F4F4"/>
      </w:pPr>
      <w:r>
        <w:rPr>
          <w:rFonts w:cs="Consolas"/>
          <w:szCs w:val="18"/>
        </w:rPr>
        <w:t xml:space="preserve">    repeatEndDate          INTEGER NOT NULL,</w:t>
      </w:r>
    </w:p>
    <w:p w14:paraId="2F917EF8" w14:textId="77777777" w:rsidR="00A137CA" w:rsidRDefault="00A137CA" w:rsidP="00A137CA">
      <w:pPr>
        <w:pStyle w:val="CodeBlock"/>
        <w:shd w:val="clear" w:color="auto" w:fill="F4F4F4"/>
      </w:pPr>
      <w:r>
        <w:rPr>
          <w:rFonts w:cs="Consolas"/>
          <w:szCs w:val="18"/>
        </w:rPr>
        <w:t xml:space="preserve">    repeatLimitCount       INTEGER NOT NULL,</w:t>
      </w:r>
    </w:p>
    <w:p w14:paraId="7BC0AE35" w14:textId="77777777" w:rsidR="00A137CA" w:rsidRDefault="00A137CA" w:rsidP="00A137CA">
      <w:pPr>
        <w:pStyle w:val="CodeBlock"/>
        <w:shd w:val="clear" w:color="auto" w:fill="F4F4F4"/>
      </w:pPr>
      <w:r>
        <w:rPr>
          <w:rFonts w:cs="Consolas"/>
          <w:szCs w:val="18"/>
        </w:rPr>
        <w:t xml:space="preserve">    currentOccurrence      INTEGER NOT NULL,</w:t>
      </w:r>
    </w:p>
    <w:p w14:paraId="29E81759" w14:textId="77777777" w:rsidR="00A137CA" w:rsidRDefault="00A137CA" w:rsidP="00A137CA">
      <w:pPr>
        <w:pStyle w:val="CodeBlock"/>
        <w:shd w:val="clear" w:color="auto" w:fill="F4F4F4"/>
      </w:pPr>
      <w:r>
        <w:rPr>
          <w:rFonts w:cs="Consolas"/>
          <w:szCs w:val="18"/>
        </w:rPr>
        <w:t xml:space="preserve">    isPaused               INTEGER NOT NULL,</w:t>
      </w:r>
    </w:p>
    <w:p w14:paraId="47D480FB" w14:textId="77777777" w:rsidR="00A137CA" w:rsidRDefault="00A137CA" w:rsidP="00A137CA">
      <w:pPr>
        <w:pStyle w:val="CodeBlock"/>
        <w:shd w:val="clear" w:color="auto" w:fill="F4F4F4"/>
      </w:pPr>
      <w:r>
        <w:rPr>
          <w:rFonts w:cs="Consolas"/>
          <w:szCs w:val="18"/>
        </w:rPr>
        <w:t xml:space="preserve">    createdAt              INTEGER NOT NULL,</w:t>
      </w:r>
    </w:p>
    <w:p w14:paraId="3E64FA3F" w14:textId="77777777" w:rsidR="00A137CA" w:rsidRDefault="00A137CA" w:rsidP="00A137CA">
      <w:pPr>
        <w:pStyle w:val="CodeBlock"/>
        <w:shd w:val="clear" w:color="auto" w:fill="F4F4F4"/>
      </w:pPr>
      <w:r>
        <w:rPr>
          <w:rFonts w:cs="Consolas"/>
          <w:szCs w:val="18"/>
        </w:rPr>
        <w:t xml:space="preserve">    updatedAt              INTEGER NOT NULL,</w:t>
      </w:r>
    </w:p>
    <w:p w14:paraId="42E10D4A" w14:textId="77777777" w:rsidR="00A137CA" w:rsidRDefault="00A137CA" w:rsidP="00A137CA">
      <w:pPr>
        <w:pStyle w:val="CodeBlock"/>
        <w:shd w:val="clear" w:color="auto" w:fill="F4F4F4"/>
      </w:pPr>
      <w:r>
        <w:rPr>
          <w:rFonts w:cs="Consolas"/>
          <w:szCs w:val="18"/>
        </w:rPr>
        <w:t xml:space="preserve">    estimatedPomodoros     INTEGER NOT NULL DEFAULT 0,</w:t>
      </w:r>
    </w:p>
    <w:p w14:paraId="4EC7B7E2" w14:textId="77777777" w:rsidR="00A137CA" w:rsidRDefault="00A137CA" w:rsidP="00A137CA">
      <w:pPr>
        <w:pStyle w:val="CodeBlock"/>
        <w:shd w:val="clear" w:color="auto" w:fill="F4F4F4"/>
      </w:pPr>
      <w:r>
        <w:rPr>
          <w:rFonts w:cs="Consolas"/>
          <w:szCs w:val="18"/>
        </w:rPr>
        <w:t xml:space="preserve">    completedPomodoros     INTEGER NOT NULL DEFAULT 0,</w:t>
      </w:r>
    </w:p>
    <w:p w14:paraId="5EE6376F" w14:textId="77777777" w:rsidR="00A137CA" w:rsidRDefault="00A137CA" w:rsidP="00A137CA">
      <w:pPr>
        <w:pStyle w:val="CodeBlock"/>
        <w:shd w:val="clear" w:color="auto" w:fill="F4F4F4"/>
      </w:pPr>
      <w:r>
        <w:rPr>
          <w:rFonts w:cs="Consolas"/>
          <w:szCs w:val="18"/>
        </w:rPr>
        <w:t xml:space="preserve">    totalFocusTimeMinutes  INTEGER NOT NULL DEFAULT 0</w:t>
      </w:r>
    </w:p>
    <w:p w14:paraId="40E99177" w14:textId="77777777" w:rsidR="00A137CA" w:rsidRDefault="00A137CA" w:rsidP="00A137CA">
      <w:pPr>
        <w:pStyle w:val="CodeBlock"/>
        <w:shd w:val="clear" w:color="auto" w:fill="F4F4F4"/>
      </w:pPr>
      <w:r>
        <w:rPr>
          <w:rFonts w:cs="Consolas"/>
          <w:szCs w:val="18"/>
        </w:rPr>
        <w:t>);</w:t>
      </w:r>
    </w:p>
    <w:p w14:paraId="5B7E4A89" w14:textId="77777777" w:rsidR="00A137CA" w:rsidRDefault="00A137CA" w:rsidP="00A137CA">
      <w:pPr>
        <w:pStyle w:val="CodeBlock"/>
        <w:shd w:val="clear" w:color="auto" w:fill="F4F4F4"/>
      </w:pPr>
      <w:r>
        <w:rPr>
          <w:rFonts w:cs="Consolas"/>
          <w:szCs w:val="18"/>
        </w:rPr>
        <w:t xml:space="preserve"> </w:t>
      </w:r>
    </w:p>
    <w:p w14:paraId="16FE4E7A" w14:textId="77777777" w:rsidR="00A137CA" w:rsidRDefault="00A137CA" w:rsidP="00A137CA">
      <w:pPr>
        <w:pStyle w:val="CodeBlock"/>
        <w:shd w:val="clear" w:color="auto" w:fill="F4F4F4"/>
      </w:pPr>
      <w:r>
        <w:rPr>
          <w:rFonts w:cs="Consolas"/>
          <w:szCs w:val="18"/>
        </w:rPr>
        <w:t>-- Bảng phiên tập trung Pomodoro</w:t>
      </w:r>
    </w:p>
    <w:p w14:paraId="35155698" w14:textId="77777777" w:rsidR="00A137CA" w:rsidRDefault="00A137CA" w:rsidP="00A137CA">
      <w:pPr>
        <w:pStyle w:val="CodeBlock"/>
        <w:shd w:val="clear" w:color="auto" w:fill="F4F4F4"/>
      </w:pPr>
      <w:r>
        <w:rPr>
          <w:rFonts w:cs="Consolas"/>
          <w:szCs w:val="18"/>
        </w:rPr>
        <w:t>CREATE TABLE IF NOT EXISTS pomodoro_sessions (</w:t>
      </w:r>
    </w:p>
    <w:p w14:paraId="0EA7C882" w14:textId="77777777" w:rsidR="00A137CA" w:rsidRDefault="00A137CA" w:rsidP="00A137CA">
      <w:pPr>
        <w:pStyle w:val="CodeBlock"/>
        <w:shd w:val="clear" w:color="auto" w:fill="F4F4F4"/>
      </w:pPr>
      <w:r>
        <w:rPr>
          <w:rFonts w:cs="Consolas"/>
          <w:szCs w:val="18"/>
        </w:rPr>
        <w:t xml:space="preserve">    id                INTEGER PRIMARY KEY AUTOINCREMENT NOT NULL,</w:t>
      </w:r>
    </w:p>
    <w:p w14:paraId="55C3DB0C" w14:textId="77777777" w:rsidR="00A137CA" w:rsidRDefault="00A137CA" w:rsidP="00A137CA">
      <w:pPr>
        <w:pStyle w:val="CodeBlock"/>
        <w:shd w:val="clear" w:color="auto" w:fill="F4F4F4"/>
      </w:pPr>
      <w:r>
        <w:rPr>
          <w:rFonts w:cs="Consolas"/>
          <w:szCs w:val="18"/>
        </w:rPr>
        <w:t xml:space="preserve">    taskId            INTEGER NOT NULL,</w:t>
      </w:r>
    </w:p>
    <w:p w14:paraId="55B74190" w14:textId="77777777" w:rsidR="00A137CA" w:rsidRDefault="00A137CA" w:rsidP="00A137CA">
      <w:pPr>
        <w:pStyle w:val="CodeBlock"/>
        <w:shd w:val="clear" w:color="auto" w:fill="F4F4F4"/>
      </w:pPr>
      <w:r>
        <w:rPr>
          <w:rFonts w:cs="Consolas"/>
          <w:szCs w:val="18"/>
        </w:rPr>
        <w:t xml:space="preserve">    startTime         INTEGER NOT NULL,</w:t>
      </w:r>
    </w:p>
    <w:p w14:paraId="725B01DC" w14:textId="77777777" w:rsidR="00A137CA" w:rsidRDefault="00A137CA" w:rsidP="00A137CA">
      <w:pPr>
        <w:pStyle w:val="CodeBlock"/>
        <w:shd w:val="clear" w:color="auto" w:fill="F4F4F4"/>
      </w:pPr>
      <w:r>
        <w:rPr>
          <w:rFonts w:cs="Consolas"/>
          <w:szCs w:val="18"/>
        </w:rPr>
        <w:t xml:space="preserve">    endTime           INTEGER NOT NULL,</w:t>
      </w:r>
    </w:p>
    <w:p w14:paraId="286338E1" w14:textId="77777777" w:rsidR="00A137CA" w:rsidRDefault="00A137CA" w:rsidP="00A137CA">
      <w:pPr>
        <w:pStyle w:val="CodeBlock"/>
        <w:shd w:val="clear" w:color="auto" w:fill="F4F4F4"/>
      </w:pPr>
      <w:r>
        <w:rPr>
          <w:rFonts w:cs="Consolas"/>
          <w:szCs w:val="18"/>
        </w:rPr>
        <w:t xml:space="preserve">    durationInMinutes INTEGER NOT NULL,</w:t>
      </w:r>
    </w:p>
    <w:p w14:paraId="0189CF35" w14:textId="77777777" w:rsidR="00A137CA" w:rsidRDefault="00A137CA" w:rsidP="00A137CA">
      <w:pPr>
        <w:pStyle w:val="CodeBlock"/>
        <w:shd w:val="clear" w:color="auto" w:fill="F4F4F4"/>
      </w:pPr>
      <w:r>
        <w:rPr>
          <w:rFonts w:cs="Consolas"/>
          <w:szCs w:val="18"/>
        </w:rPr>
        <w:t xml:space="preserve">    sessionType       TEXT    NOT NULL,</w:t>
      </w:r>
    </w:p>
    <w:p w14:paraId="1EDED1F6" w14:textId="77777777" w:rsidR="00A137CA" w:rsidRDefault="00A137CA" w:rsidP="00A137CA">
      <w:pPr>
        <w:pStyle w:val="CodeBlock"/>
        <w:shd w:val="clear" w:color="auto" w:fill="F4F4F4"/>
      </w:pPr>
      <w:r>
        <w:rPr>
          <w:rFonts w:cs="Consolas"/>
          <w:szCs w:val="18"/>
        </w:rPr>
        <w:t xml:space="preserve">    isCompleted       INTEGER NOT NULL,</w:t>
      </w:r>
    </w:p>
    <w:p w14:paraId="65299C90" w14:textId="77777777" w:rsidR="00A137CA" w:rsidRDefault="00A137CA" w:rsidP="00A137CA">
      <w:pPr>
        <w:pStyle w:val="CodeBlock"/>
        <w:shd w:val="clear" w:color="auto" w:fill="F4F4F4"/>
      </w:pPr>
      <w:r>
        <w:rPr>
          <w:rFonts w:cs="Consolas"/>
          <w:szCs w:val="18"/>
        </w:rPr>
        <w:t xml:space="preserve">    FOREIGN KEY(taskId) REFERENCES tasks(id)</w:t>
      </w:r>
    </w:p>
    <w:p w14:paraId="08682F9F" w14:textId="77777777" w:rsidR="00A137CA" w:rsidRDefault="00A137CA" w:rsidP="00A137CA">
      <w:pPr>
        <w:pStyle w:val="CodeBlock"/>
        <w:shd w:val="clear" w:color="auto" w:fill="F4F4F4"/>
      </w:pPr>
      <w:r>
        <w:rPr>
          <w:rFonts w:cs="Consolas"/>
          <w:szCs w:val="18"/>
        </w:rPr>
        <w:t xml:space="preserve">        ON UPDATE NO ACTION ON DELETE CASCADE</w:t>
      </w:r>
    </w:p>
    <w:p w14:paraId="1FF7A6C1" w14:textId="77777777" w:rsidR="00A137CA" w:rsidRDefault="00A137CA" w:rsidP="00A137CA">
      <w:pPr>
        <w:pStyle w:val="CodeBlock"/>
        <w:shd w:val="clear" w:color="auto" w:fill="F4F4F4"/>
      </w:pPr>
      <w:r>
        <w:rPr>
          <w:rFonts w:cs="Consolas"/>
          <w:szCs w:val="18"/>
        </w:rPr>
        <w:t>);</w:t>
      </w:r>
    </w:p>
    <w:p w14:paraId="7AC4F23B" w14:textId="77777777" w:rsidR="00A137CA" w:rsidRDefault="00A137CA" w:rsidP="00A137CA">
      <w:pPr>
        <w:pStyle w:val="CodeBlock"/>
        <w:shd w:val="clear" w:color="auto" w:fill="F4F4F4"/>
      </w:pPr>
      <w:r>
        <w:rPr>
          <w:rFonts w:cs="Consolas"/>
          <w:szCs w:val="18"/>
        </w:rPr>
        <w:t xml:space="preserve"> </w:t>
      </w:r>
    </w:p>
    <w:p w14:paraId="708DC382" w14:textId="77777777" w:rsidR="00A137CA" w:rsidRDefault="00A137CA" w:rsidP="00A137CA">
      <w:pPr>
        <w:pStyle w:val="CodeBlock"/>
        <w:shd w:val="clear" w:color="auto" w:fill="F4F4F4"/>
      </w:pPr>
      <w:r>
        <w:rPr>
          <w:rFonts w:cs="Consolas"/>
          <w:szCs w:val="18"/>
        </w:rPr>
        <w:t>-- Chỉ mục</w:t>
      </w:r>
    </w:p>
    <w:p w14:paraId="099238A8" w14:textId="77777777" w:rsidR="00A137CA" w:rsidRDefault="00A137CA" w:rsidP="00A137CA">
      <w:pPr>
        <w:pStyle w:val="CodeBlock"/>
        <w:shd w:val="clear" w:color="auto" w:fill="F4F4F4"/>
      </w:pPr>
      <w:r>
        <w:rPr>
          <w:rFonts w:cs="Consolas"/>
          <w:szCs w:val="18"/>
        </w:rPr>
        <w:t>CREATE INDEX IF NOT EXISTS index_pomodoro_sessions_taskId</w:t>
      </w:r>
    </w:p>
    <w:p w14:paraId="49944432" w14:textId="77777777" w:rsidR="00A137CA" w:rsidRDefault="00A137CA" w:rsidP="00A137CA">
      <w:pPr>
        <w:pStyle w:val="CodeBlock"/>
        <w:shd w:val="clear" w:color="auto" w:fill="F4F4F4"/>
      </w:pPr>
      <w:r>
        <w:rPr>
          <w:rFonts w:cs="Consolas"/>
          <w:szCs w:val="18"/>
        </w:rPr>
        <w:t xml:space="preserve">    ON pomodoro_sessions (taskId);</w:t>
      </w:r>
    </w:p>
    <w:p w14:paraId="580910B9" w14:textId="77777777" w:rsidR="00A137CA" w:rsidRDefault="00A137CA" w:rsidP="00A137CA">
      <w:pPr>
        <w:pStyle w:val="CodeBlock"/>
        <w:shd w:val="clear" w:color="auto" w:fill="F4F4F4"/>
      </w:pPr>
      <w:r>
        <w:rPr>
          <w:rFonts w:cs="Consolas"/>
          <w:szCs w:val="18"/>
        </w:rPr>
        <w:t>CREATE INDEX IF NOT EXISTS index_pomodoro_sessions_startTime</w:t>
      </w:r>
    </w:p>
    <w:p w14:paraId="6ED36BE3" w14:textId="77777777" w:rsidR="00A137CA" w:rsidRDefault="00A137CA" w:rsidP="00A137CA">
      <w:pPr>
        <w:pStyle w:val="CodeBlock"/>
        <w:shd w:val="clear" w:color="auto" w:fill="F4F4F4"/>
      </w:pPr>
      <w:r>
        <w:rPr>
          <w:rFonts w:cs="Consolas"/>
          <w:szCs w:val="18"/>
        </w:rPr>
        <w:t xml:space="preserve">    ON pomodoro_sessions (startTime);</w:t>
      </w:r>
    </w:p>
    <w:p w14:paraId="3FDEC5C5" w14:textId="77777777" w:rsidR="00A137CA" w:rsidRDefault="00A137CA" w:rsidP="00A137CA">
      <w:pPr>
        <w:spacing w:line="120" w:lineRule="auto"/>
      </w:pPr>
    </w:p>
    <w:p w14:paraId="6055FC64" w14:textId="77777777" w:rsidR="00A137CA" w:rsidRPr="00E63B61" w:rsidRDefault="00A137CA" w:rsidP="00E63B61">
      <w:pPr>
        <w:pStyle w:val="NormalParagraph"/>
        <w:rPr>
          <w:b/>
          <w:bCs/>
        </w:rPr>
      </w:pPr>
      <w:bookmarkStart w:id="363" w:name="_Toc240675285"/>
      <w:r w:rsidRPr="00E63B61">
        <w:rPr>
          <w:b/>
          <w:bCs/>
        </w:rPr>
        <w:t>B.2. Các câu truy vấn tiêu biểu</w:t>
      </w:r>
      <w:bookmarkEnd w:id="363"/>
    </w:p>
    <w:p w14:paraId="5DC082C2" w14:textId="77777777" w:rsidR="00A137CA" w:rsidRDefault="00A137CA" w:rsidP="00A137CA">
      <w:pPr>
        <w:pStyle w:val="CodeBlock"/>
        <w:shd w:val="clear" w:color="auto" w:fill="F4F4F4"/>
      </w:pPr>
      <w:r>
        <w:rPr>
          <w:rFonts w:cs="Consolas"/>
          <w:szCs w:val="18"/>
        </w:rPr>
        <w:t>-- Lọc nâng cao: kết hợp trạng thái, độ ưu tiên, khoảng ngày và điều kiện quá hạn</w:t>
      </w:r>
    </w:p>
    <w:p w14:paraId="3D654509" w14:textId="77777777" w:rsidR="00A137CA" w:rsidRDefault="00A137CA" w:rsidP="00A137CA">
      <w:pPr>
        <w:pStyle w:val="CodeBlock"/>
        <w:shd w:val="clear" w:color="auto" w:fill="F4F4F4"/>
      </w:pPr>
      <w:r>
        <w:rPr>
          <w:rFonts w:cs="Consolas"/>
          <w:szCs w:val="18"/>
        </w:rPr>
        <w:t>SELECT * FROM tasks</w:t>
      </w:r>
    </w:p>
    <w:p w14:paraId="71164E12" w14:textId="77777777" w:rsidR="00A137CA" w:rsidRDefault="00A137CA" w:rsidP="00A137CA">
      <w:pPr>
        <w:pStyle w:val="CodeBlock"/>
        <w:shd w:val="clear" w:color="auto" w:fill="F4F4F4"/>
      </w:pPr>
      <w:r>
        <w:rPr>
          <w:rFonts w:cs="Consolas"/>
          <w:szCs w:val="18"/>
        </w:rPr>
        <w:t>WHERE (:status IS NULL OR status = :status</w:t>
      </w:r>
    </w:p>
    <w:p w14:paraId="7FBE06A4" w14:textId="77777777" w:rsidR="00A137CA" w:rsidRDefault="00A137CA" w:rsidP="00A137CA">
      <w:pPr>
        <w:pStyle w:val="CodeBlock"/>
        <w:shd w:val="clear" w:color="auto" w:fill="F4F4F4"/>
      </w:pPr>
      <w:r>
        <w:rPr>
          <w:rFonts w:cs="Consolas"/>
          <w:szCs w:val="18"/>
        </w:rPr>
        <w:t xml:space="preserve">       OR (:status = 'OVERDUE' AND dueDate &lt; :currentTime AND status != 'COMPLETED'))</w:t>
      </w:r>
    </w:p>
    <w:p w14:paraId="3811B664" w14:textId="77777777" w:rsidR="00A137CA" w:rsidRDefault="00A137CA" w:rsidP="00A137CA">
      <w:pPr>
        <w:pStyle w:val="CodeBlock"/>
        <w:shd w:val="clear" w:color="auto" w:fill="F4F4F4"/>
      </w:pPr>
      <w:r>
        <w:rPr>
          <w:rFonts w:cs="Consolas"/>
          <w:szCs w:val="18"/>
        </w:rPr>
        <w:t xml:space="preserve">  AND (:priority IS NULL OR priority = :priority)</w:t>
      </w:r>
    </w:p>
    <w:p w14:paraId="1A8EFB10" w14:textId="77777777" w:rsidR="00A137CA" w:rsidRDefault="00A137CA" w:rsidP="00A137CA">
      <w:pPr>
        <w:pStyle w:val="CodeBlock"/>
        <w:shd w:val="clear" w:color="auto" w:fill="F4F4F4"/>
      </w:pPr>
      <w:r>
        <w:rPr>
          <w:rFonts w:cs="Consolas"/>
          <w:szCs w:val="18"/>
        </w:rPr>
        <w:t xml:space="preserve">  AND (</w:t>
      </w:r>
    </w:p>
    <w:p w14:paraId="7A425B64" w14:textId="77777777" w:rsidR="00A137CA" w:rsidRDefault="00A137CA" w:rsidP="00A137CA">
      <w:pPr>
        <w:pStyle w:val="CodeBlock"/>
        <w:shd w:val="clear" w:color="auto" w:fill="F4F4F4"/>
      </w:pPr>
      <w:r>
        <w:rPr>
          <w:rFonts w:cs="Consolas"/>
          <w:szCs w:val="18"/>
        </w:rPr>
        <w:t xml:space="preserve">      (:isOverdueOnly = 0 AND (:startDate IS NULL OR dueDate &gt;= :startDate)</w:t>
      </w:r>
    </w:p>
    <w:p w14:paraId="5EB90F93" w14:textId="77777777" w:rsidR="00A137CA" w:rsidRDefault="00A137CA" w:rsidP="00A137CA">
      <w:pPr>
        <w:pStyle w:val="CodeBlock"/>
        <w:shd w:val="clear" w:color="auto" w:fill="F4F4F4"/>
      </w:pPr>
      <w:r>
        <w:rPr>
          <w:rFonts w:cs="Consolas"/>
          <w:szCs w:val="18"/>
        </w:rPr>
        <w:t xml:space="preserve">                        AND (:endDate IS NULL OR dueDate &lt;= :endDate))</w:t>
      </w:r>
    </w:p>
    <w:p w14:paraId="7C976B2B" w14:textId="77777777" w:rsidR="00A137CA" w:rsidRDefault="00A137CA" w:rsidP="00A137CA">
      <w:pPr>
        <w:pStyle w:val="CodeBlock"/>
        <w:shd w:val="clear" w:color="auto" w:fill="F4F4F4"/>
      </w:pPr>
      <w:r>
        <w:rPr>
          <w:rFonts w:cs="Consolas"/>
          <w:szCs w:val="18"/>
        </w:rPr>
        <w:t xml:space="preserve">      OR</w:t>
      </w:r>
    </w:p>
    <w:p w14:paraId="57F7389F" w14:textId="77777777" w:rsidR="00A137CA" w:rsidRDefault="00A137CA" w:rsidP="00A137CA">
      <w:pPr>
        <w:pStyle w:val="CodeBlock"/>
        <w:shd w:val="clear" w:color="auto" w:fill="F4F4F4"/>
      </w:pPr>
      <w:r>
        <w:rPr>
          <w:rFonts w:cs="Consolas"/>
          <w:szCs w:val="18"/>
        </w:rPr>
        <w:lastRenderedPageBreak/>
        <w:t xml:space="preserve">      (:isOverdueOnly = 1 AND dueDate &lt; :currentTime AND status != 'COMPLETED')</w:t>
      </w:r>
    </w:p>
    <w:p w14:paraId="42440A19" w14:textId="77777777" w:rsidR="00A137CA" w:rsidRDefault="00A137CA" w:rsidP="00A137CA">
      <w:pPr>
        <w:pStyle w:val="CodeBlock"/>
        <w:shd w:val="clear" w:color="auto" w:fill="F4F4F4"/>
      </w:pPr>
      <w:r>
        <w:rPr>
          <w:rFonts w:cs="Consolas"/>
          <w:szCs w:val="18"/>
        </w:rPr>
        <w:t xml:space="preserve">  )</w:t>
      </w:r>
    </w:p>
    <w:p w14:paraId="47442EDC" w14:textId="77777777" w:rsidR="00A137CA" w:rsidRDefault="00A137CA" w:rsidP="00A137CA">
      <w:pPr>
        <w:pStyle w:val="CodeBlock"/>
        <w:shd w:val="clear" w:color="auto" w:fill="F4F4F4"/>
      </w:pPr>
      <w:r>
        <w:rPr>
          <w:rFonts w:cs="Consolas"/>
          <w:szCs w:val="18"/>
        </w:rPr>
        <w:t>ORDER BY dueDate ASC;</w:t>
      </w:r>
    </w:p>
    <w:p w14:paraId="1DC6763B" w14:textId="77777777" w:rsidR="00A137CA" w:rsidRDefault="00A137CA" w:rsidP="00A137CA">
      <w:pPr>
        <w:pStyle w:val="CodeBlock"/>
        <w:shd w:val="clear" w:color="auto" w:fill="F4F4F4"/>
      </w:pPr>
      <w:r>
        <w:rPr>
          <w:rFonts w:cs="Consolas"/>
          <w:szCs w:val="18"/>
        </w:rPr>
        <w:t xml:space="preserve"> </w:t>
      </w:r>
    </w:p>
    <w:p w14:paraId="61B273C6" w14:textId="77777777" w:rsidR="00A137CA" w:rsidRDefault="00A137CA" w:rsidP="00A137CA">
      <w:pPr>
        <w:pStyle w:val="CodeBlock"/>
        <w:shd w:val="clear" w:color="auto" w:fill="F4F4F4"/>
      </w:pPr>
      <w:r>
        <w:rPr>
          <w:rFonts w:cs="Consolas"/>
          <w:szCs w:val="18"/>
        </w:rPr>
        <w:t>-- Thống kê: tổng số phút tập trung trong khoảng thời gian</w:t>
      </w:r>
    </w:p>
    <w:p w14:paraId="16105191" w14:textId="77777777" w:rsidR="00A137CA" w:rsidRDefault="00A137CA" w:rsidP="00A137CA">
      <w:pPr>
        <w:pStyle w:val="CodeBlock"/>
        <w:shd w:val="clear" w:color="auto" w:fill="F4F4F4"/>
      </w:pPr>
      <w:r>
        <w:rPr>
          <w:rFonts w:cs="Consolas"/>
          <w:szCs w:val="18"/>
        </w:rPr>
        <w:t>-- (chỉ tính phiên tập trung đã hoàn thành)</w:t>
      </w:r>
    </w:p>
    <w:p w14:paraId="0B15EAF7" w14:textId="77777777" w:rsidR="00A137CA" w:rsidRDefault="00A137CA" w:rsidP="00A137CA">
      <w:pPr>
        <w:pStyle w:val="CodeBlock"/>
        <w:shd w:val="clear" w:color="auto" w:fill="F4F4F4"/>
      </w:pPr>
      <w:r>
        <w:rPr>
          <w:rFonts w:cs="Consolas"/>
          <w:szCs w:val="18"/>
        </w:rPr>
        <w:t>SELECT IFNULL(SUM(durationInMinutes), 0) FROM pomodoro_sessions</w:t>
      </w:r>
    </w:p>
    <w:p w14:paraId="62E3BD8D" w14:textId="77777777" w:rsidR="00A137CA" w:rsidRDefault="00A137CA" w:rsidP="00A137CA">
      <w:pPr>
        <w:pStyle w:val="CodeBlock"/>
        <w:shd w:val="clear" w:color="auto" w:fill="F4F4F4"/>
      </w:pPr>
      <w:r>
        <w:rPr>
          <w:rFonts w:cs="Consolas"/>
          <w:szCs w:val="18"/>
        </w:rPr>
        <w:t>WHERE sessionType = 'FOCUS' AND isCompleted = 1</w:t>
      </w:r>
    </w:p>
    <w:p w14:paraId="55EBB06D" w14:textId="77777777" w:rsidR="00A137CA" w:rsidRDefault="00A137CA" w:rsidP="00A137CA">
      <w:pPr>
        <w:pStyle w:val="CodeBlock"/>
        <w:shd w:val="clear" w:color="auto" w:fill="F4F4F4"/>
      </w:pPr>
      <w:r>
        <w:rPr>
          <w:rFonts w:cs="Consolas"/>
          <w:szCs w:val="18"/>
        </w:rPr>
        <w:t xml:space="preserve">  AND startTime BETWEEN :startTime AND :endTime;</w:t>
      </w:r>
    </w:p>
    <w:p w14:paraId="4DDC1625" w14:textId="77777777" w:rsidR="00A137CA" w:rsidRDefault="00A137CA" w:rsidP="00A137CA">
      <w:pPr>
        <w:pStyle w:val="CodeBlock"/>
        <w:shd w:val="clear" w:color="auto" w:fill="F4F4F4"/>
      </w:pPr>
      <w:r>
        <w:rPr>
          <w:rFonts w:cs="Consolas"/>
          <w:szCs w:val="18"/>
        </w:rPr>
        <w:t xml:space="preserve"> </w:t>
      </w:r>
    </w:p>
    <w:p w14:paraId="0F4A6D66" w14:textId="77777777" w:rsidR="00A137CA" w:rsidRDefault="00A137CA" w:rsidP="00A137CA">
      <w:pPr>
        <w:pStyle w:val="CodeBlock"/>
        <w:shd w:val="clear" w:color="auto" w:fill="F4F4F4"/>
      </w:pPr>
      <w:r>
        <w:rPr>
          <w:rFonts w:cs="Consolas"/>
          <w:szCs w:val="18"/>
        </w:rPr>
        <w:t>-- Thống kê: nhóm thời gian tập trung theo công việc, giảm dần</w:t>
      </w:r>
    </w:p>
    <w:p w14:paraId="3553A15F" w14:textId="77777777" w:rsidR="00A137CA" w:rsidRDefault="00A137CA" w:rsidP="00A137CA">
      <w:pPr>
        <w:pStyle w:val="CodeBlock"/>
        <w:shd w:val="clear" w:color="auto" w:fill="F4F4F4"/>
      </w:pPr>
      <w:r>
        <w:rPr>
          <w:rFonts w:cs="Consolas"/>
          <w:szCs w:val="18"/>
        </w:rPr>
        <w:t>SELECT taskId AS taskId,</w:t>
      </w:r>
    </w:p>
    <w:p w14:paraId="64627FA5" w14:textId="77777777" w:rsidR="00A137CA" w:rsidRDefault="00A137CA" w:rsidP="00A137CA">
      <w:pPr>
        <w:pStyle w:val="CodeBlock"/>
        <w:shd w:val="clear" w:color="auto" w:fill="F4F4F4"/>
      </w:pPr>
      <w:r>
        <w:rPr>
          <w:rFonts w:cs="Consolas"/>
          <w:szCs w:val="18"/>
        </w:rPr>
        <w:t xml:space="preserve">       IFNULL(SUM(durationInMinutes), 0) AS totalMinutes,</w:t>
      </w:r>
    </w:p>
    <w:p w14:paraId="31C7B762" w14:textId="77777777" w:rsidR="00A137CA" w:rsidRDefault="00A137CA" w:rsidP="00A137CA">
      <w:pPr>
        <w:pStyle w:val="CodeBlock"/>
        <w:shd w:val="clear" w:color="auto" w:fill="F4F4F4"/>
      </w:pPr>
      <w:r>
        <w:rPr>
          <w:rFonts w:cs="Consolas"/>
          <w:szCs w:val="18"/>
        </w:rPr>
        <w:t xml:space="preserve">       COUNT(*) AS sessionCount</w:t>
      </w:r>
    </w:p>
    <w:p w14:paraId="55D2E74B" w14:textId="77777777" w:rsidR="00A137CA" w:rsidRDefault="00A137CA" w:rsidP="00A137CA">
      <w:pPr>
        <w:pStyle w:val="CodeBlock"/>
        <w:shd w:val="clear" w:color="auto" w:fill="F4F4F4"/>
      </w:pPr>
      <w:r>
        <w:rPr>
          <w:rFonts w:cs="Consolas"/>
          <w:szCs w:val="18"/>
        </w:rPr>
        <w:t>FROM pomodoro_sessions</w:t>
      </w:r>
    </w:p>
    <w:p w14:paraId="17000709" w14:textId="77777777" w:rsidR="00A137CA" w:rsidRDefault="00A137CA" w:rsidP="00A137CA">
      <w:pPr>
        <w:pStyle w:val="CodeBlock"/>
        <w:shd w:val="clear" w:color="auto" w:fill="F4F4F4"/>
      </w:pPr>
      <w:r>
        <w:rPr>
          <w:rFonts w:cs="Consolas"/>
          <w:szCs w:val="18"/>
        </w:rPr>
        <w:t>WHERE sessionType = 'FOCUS' AND isCompleted = 1</w:t>
      </w:r>
    </w:p>
    <w:p w14:paraId="771A8F20" w14:textId="77777777" w:rsidR="00A137CA" w:rsidRDefault="00A137CA" w:rsidP="00A137CA">
      <w:pPr>
        <w:pStyle w:val="CodeBlock"/>
        <w:shd w:val="clear" w:color="auto" w:fill="F4F4F4"/>
      </w:pPr>
      <w:r>
        <w:rPr>
          <w:rFonts w:cs="Consolas"/>
          <w:szCs w:val="18"/>
        </w:rPr>
        <w:t xml:space="preserve">  AND startTime BETWEEN :startTime AND :endTime</w:t>
      </w:r>
    </w:p>
    <w:p w14:paraId="50F1BAEE" w14:textId="77777777" w:rsidR="00A137CA" w:rsidRDefault="00A137CA" w:rsidP="00A137CA">
      <w:pPr>
        <w:pStyle w:val="CodeBlock"/>
        <w:shd w:val="clear" w:color="auto" w:fill="F4F4F4"/>
      </w:pPr>
      <w:r>
        <w:rPr>
          <w:rFonts w:cs="Consolas"/>
          <w:szCs w:val="18"/>
        </w:rPr>
        <w:t>GROUP BY taskId</w:t>
      </w:r>
    </w:p>
    <w:p w14:paraId="649D237C" w14:textId="77777777" w:rsidR="00A137CA" w:rsidRDefault="00A137CA" w:rsidP="00A137CA">
      <w:pPr>
        <w:pStyle w:val="CodeBlock"/>
        <w:shd w:val="clear" w:color="auto" w:fill="F4F4F4"/>
      </w:pPr>
      <w:r>
        <w:rPr>
          <w:rFonts w:cs="Consolas"/>
          <w:szCs w:val="18"/>
        </w:rPr>
        <w:t>ORDER BY totalMinutes DESC;</w:t>
      </w:r>
    </w:p>
    <w:p w14:paraId="7B6742E1" w14:textId="77777777" w:rsidR="00A137CA" w:rsidRDefault="00A137CA" w:rsidP="00A137CA">
      <w:pPr>
        <w:pStyle w:val="CodeBlock"/>
        <w:shd w:val="clear" w:color="auto" w:fill="F4F4F4"/>
      </w:pPr>
      <w:r>
        <w:rPr>
          <w:rFonts w:cs="Consolas"/>
          <w:szCs w:val="18"/>
        </w:rPr>
        <w:t xml:space="preserve"> </w:t>
      </w:r>
    </w:p>
    <w:p w14:paraId="437DB516" w14:textId="77777777" w:rsidR="00A137CA" w:rsidRDefault="00A137CA" w:rsidP="00A137CA">
      <w:pPr>
        <w:pStyle w:val="CodeBlock"/>
        <w:shd w:val="clear" w:color="auto" w:fill="F4F4F4"/>
      </w:pPr>
      <w:r>
        <w:rPr>
          <w:rFonts w:cs="Consolas"/>
          <w:szCs w:val="18"/>
        </w:rPr>
        <w:t>-- Cộng dồn số liệu Pomodoro cho công việc (một câu lệnh duy nhất, không đọc rồi ghi)</w:t>
      </w:r>
    </w:p>
    <w:p w14:paraId="4898F6DE" w14:textId="77777777" w:rsidR="00A137CA" w:rsidRDefault="00A137CA" w:rsidP="00A137CA">
      <w:pPr>
        <w:pStyle w:val="CodeBlock"/>
        <w:shd w:val="clear" w:color="auto" w:fill="F4F4F4"/>
      </w:pPr>
      <w:r>
        <w:rPr>
          <w:rFonts w:cs="Consolas"/>
          <w:szCs w:val="18"/>
        </w:rPr>
        <w:t>UPDATE tasks</w:t>
      </w:r>
    </w:p>
    <w:p w14:paraId="2F436F60" w14:textId="77777777" w:rsidR="00A137CA" w:rsidRDefault="00A137CA" w:rsidP="00A137CA">
      <w:pPr>
        <w:pStyle w:val="CodeBlock"/>
        <w:shd w:val="clear" w:color="auto" w:fill="F4F4F4"/>
      </w:pPr>
      <w:r>
        <w:rPr>
          <w:rFonts w:cs="Consolas"/>
          <w:szCs w:val="18"/>
        </w:rPr>
        <w:t>SET completedPomodoros = completedPomodoros + 1,</w:t>
      </w:r>
    </w:p>
    <w:p w14:paraId="49148FB7" w14:textId="77777777" w:rsidR="00A137CA" w:rsidRDefault="00A137CA" w:rsidP="00A137CA">
      <w:pPr>
        <w:pStyle w:val="CodeBlock"/>
        <w:shd w:val="clear" w:color="auto" w:fill="F4F4F4"/>
      </w:pPr>
      <w:r>
        <w:rPr>
          <w:rFonts w:cs="Consolas"/>
          <w:szCs w:val="18"/>
        </w:rPr>
        <w:t xml:space="preserve">    totalFocusTimeMinutes = totalFocusTimeMinutes + :focusMinutes</w:t>
      </w:r>
    </w:p>
    <w:p w14:paraId="34DA3127" w14:textId="77777777" w:rsidR="00A137CA" w:rsidRDefault="00A137CA" w:rsidP="00A137CA">
      <w:pPr>
        <w:pStyle w:val="CodeBlock"/>
        <w:shd w:val="clear" w:color="auto" w:fill="F4F4F4"/>
      </w:pPr>
      <w:r>
        <w:rPr>
          <w:rFonts w:cs="Consolas"/>
          <w:szCs w:val="18"/>
        </w:rPr>
        <w:t>WHERE id = :taskId;</w:t>
      </w:r>
    </w:p>
    <w:p w14:paraId="319C7E8F" w14:textId="77777777" w:rsidR="00A137CA" w:rsidRDefault="00A137CA" w:rsidP="00A137CA">
      <w:pPr>
        <w:spacing w:line="120" w:lineRule="auto"/>
      </w:pPr>
    </w:p>
    <w:p w14:paraId="5BB0022C" w14:textId="77777777" w:rsidR="00A137CA" w:rsidRPr="00E63B61" w:rsidRDefault="00A137CA" w:rsidP="00E63B61">
      <w:pPr>
        <w:pStyle w:val="NormalParagraph"/>
        <w:rPr>
          <w:b/>
          <w:bCs/>
        </w:rPr>
      </w:pPr>
      <w:bookmarkStart w:id="364" w:name="_Toc240675286"/>
      <w:r w:rsidRPr="00E63B61">
        <w:rPr>
          <w:b/>
          <w:bCs/>
        </w:rPr>
        <w:t>B.3. Các bước migration</w:t>
      </w:r>
      <w:bookmarkEnd w:id="364"/>
    </w:p>
    <w:p w14:paraId="0A50441B" w14:textId="77777777" w:rsidR="00A137CA" w:rsidRDefault="00A137CA" w:rsidP="00A137CA">
      <w:pPr>
        <w:pStyle w:val="CodeBlock"/>
        <w:shd w:val="clear" w:color="auto" w:fill="F4F4F4"/>
      </w:pPr>
      <w:r>
        <w:rPr>
          <w:rFonts w:cs="Consolas"/>
          <w:szCs w:val="18"/>
        </w:rPr>
        <w:t>-- MIGRATION 1 → 2: bổ sung số phút nhắc trước hạn</w:t>
      </w:r>
    </w:p>
    <w:p w14:paraId="4451656C" w14:textId="77777777" w:rsidR="00A137CA" w:rsidRDefault="00A137CA" w:rsidP="00A137CA">
      <w:pPr>
        <w:pStyle w:val="CodeBlock"/>
        <w:shd w:val="clear" w:color="auto" w:fill="F4F4F4"/>
      </w:pPr>
      <w:r>
        <w:rPr>
          <w:rFonts w:cs="Consolas"/>
          <w:szCs w:val="18"/>
        </w:rPr>
        <w:t>ALTER TABLE tasks ADD COLUMN reminderMinutes INTEGER NOT NULL DEFAULT 0;</w:t>
      </w:r>
    </w:p>
    <w:p w14:paraId="01ACC11F" w14:textId="77777777" w:rsidR="00A137CA" w:rsidRDefault="00A137CA" w:rsidP="00A137CA">
      <w:pPr>
        <w:pStyle w:val="CodeBlock"/>
        <w:shd w:val="clear" w:color="auto" w:fill="F4F4F4"/>
      </w:pPr>
      <w:r>
        <w:rPr>
          <w:rFonts w:cs="Consolas"/>
          <w:szCs w:val="18"/>
        </w:rPr>
        <w:t xml:space="preserve"> </w:t>
      </w:r>
    </w:p>
    <w:p w14:paraId="5B79706B" w14:textId="77777777" w:rsidR="00A137CA" w:rsidRDefault="00A137CA" w:rsidP="00A137CA">
      <w:pPr>
        <w:pStyle w:val="CodeBlock"/>
        <w:shd w:val="clear" w:color="auto" w:fill="F4F4F4"/>
      </w:pPr>
      <w:r>
        <w:rPr>
          <w:rFonts w:cs="Consolas"/>
          <w:szCs w:val="18"/>
        </w:rPr>
        <w:t>-- MIGRATION 2 → 3: nhóm cột công việc lặp lại nâng cao</w:t>
      </w:r>
    </w:p>
    <w:p w14:paraId="5CDA8E84" w14:textId="77777777" w:rsidR="00A137CA" w:rsidRDefault="00A137CA" w:rsidP="00A137CA">
      <w:pPr>
        <w:pStyle w:val="CodeBlock"/>
        <w:shd w:val="clear" w:color="auto" w:fill="F4F4F4"/>
      </w:pPr>
      <w:r>
        <w:rPr>
          <w:rFonts w:cs="Consolas"/>
          <w:szCs w:val="18"/>
        </w:rPr>
        <w:t>ALTER TABLE tasks ADD COLUMN repeatEndDate     INTEGER NOT NULL DEFAULT 0;</w:t>
      </w:r>
    </w:p>
    <w:p w14:paraId="479A4009" w14:textId="77777777" w:rsidR="00A137CA" w:rsidRDefault="00A137CA" w:rsidP="00A137CA">
      <w:pPr>
        <w:pStyle w:val="CodeBlock"/>
        <w:shd w:val="clear" w:color="auto" w:fill="F4F4F4"/>
      </w:pPr>
      <w:r>
        <w:rPr>
          <w:rFonts w:cs="Consolas"/>
          <w:szCs w:val="18"/>
        </w:rPr>
        <w:t>ALTER TABLE tasks ADD COLUMN repeatLimitCount  INTEGER NOT NULL DEFAULT 0;</w:t>
      </w:r>
    </w:p>
    <w:p w14:paraId="03976A32" w14:textId="77777777" w:rsidR="00A137CA" w:rsidRDefault="00A137CA" w:rsidP="00A137CA">
      <w:pPr>
        <w:pStyle w:val="CodeBlock"/>
        <w:shd w:val="clear" w:color="auto" w:fill="F4F4F4"/>
      </w:pPr>
      <w:r>
        <w:rPr>
          <w:rFonts w:cs="Consolas"/>
          <w:szCs w:val="18"/>
        </w:rPr>
        <w:t>ALTER TABLE tasks ADD COLUMN currentOccurrence INTEGER NOT NULL DEFAULT 1;</w:t>
      </w:r>
    </w:p>
    <w:p w14:paraId="62D1BA3B" w14:textId="77777777" w:rsidR="00A137CA" w:rsidRDefault="00A137CA" w:rsidP="00A137CA">
      <w:pPr>
        <w:pStyle w:val="CodeBlock"/>
        <w:shd w:val="clear" w:color="auto" w:fill="F4F4F4"/>
      </w:pPr>
      <w:r>
        <w:rPr>
          <w:rFonts w:cs="Consolas"/>
          <w:szCs w:val="18"/>
        </w:rPr>
        <w:t>ALTER TABLE tasks ADD COLUMN isPaused          INTEGER NOT NULL DEFAULT 0;</w:t>
      </w:r>
    </w:p>
    <w:p w14:paraId="22E260DF" w14:textId="77777777" w:rsidR="00A137CA" w:rsidRDefault="00A137CA" w:rsidP="00A137CA">
      <w:pPr>
        <w:pStyle w:val="CodeBlock"/>
        <w:shd w:val="clear" w:color="auto" w:fill="F4F4F4"/>
      </w:pPr>
      <w:r>
        <w:rPr>
          <w:rFonts w:cs="Consolas"/>
          <w:szCs w:val="18"/>
        </w:rPr>
        <w:t xml:space="preserve"> </w:t>
      </w:r>
    </w:p>
    <w:p w14:paraId="61AB1304" w14:textId="77777777" w:rsidR="00A137CA" w:rsidRDefault="00A137CA" w:rsidP="00A137CA">
      <w:pPr>
        <w:pStyle w:val="CodeBlock"/>
        <w:shd w:val="clear" w:color="auto" w:fill="F4F4F4"/>
      </w:pPr>
      <w:r>
        <w:rPr>
          <w:rFonts w:cs="Consolas"/>
          <w:szCs w:val="18"/>
        </w:rPr>
        <w:t>-- MIGRATION 3 → 4: phân hệ Pomodoro</w:t>
      </w:r>
    </w:p>
    <w:p w14:paraId="7B056FA5" w14:textId="77777777" w:rsidR="00A137CA" w:rsidRDefault="00A137CA" w:rsidP="00A137CA">
      <w:pPr>
        <w:pStyle w:val="CodeBlock"/>
        <w:shd w:val="clear" w:color="auto" w:fill="F4F4F4"/>
      </w:pPr>
      <w:r>
        <w:rPr>
          <w:rFonts w:cs="Consolas"/>
          <w:szCs w:val="18"/>
        </w:rPr>
        <w:t>CREATE TABLE IF NOT EXISTS pomodoro_sessions (…);</w:t>
      </w:r>
    </w:p>
    <w:p w14:paraId="1A98FC10" w14:textId="77777777" w:rsidR="00A137CA" w:rsidRDefault="00A137CA" w:rsidP="00A137CA">
      <w:pPr>
        <w:pStyle w:val="CodeBlock"/>
        <w:shd w:val="clear" w:color="auto" w:fill="F4F4F4"/>
      </w:pPr>
      <w:r>
        <w:rPr>
          <w:rFonts w:cs="Consolas"/>
          <w:szCs w:val="18"/>
        </w:rPr>
        <w:t>CREATE INDEX IF NOT EXISTS index_pomodoro_sessions_taskId   ON pomodoro_sessions (taskId);</w:t>
      </w:r>
    </w:p>
    <w:p w14:paraId="7A0AB3AC" w14:textId="77777777" w:rsidR="00A137CA" w:rsidRDefault="00A137CA" w:rsidP="00A137CA">
      <w:pPr>
        <w:pStyle w:val="CodeBlock"/>
        <w:shd w:val="clear" w:color="auto" w:fill="F4F4F4"/>
      </w:pPr>
      <w:r>
        <w:rPr>
          <w:rFonts w:cs="Consolas"/>
          <w:szCs w:val="18"/>
        </w:rPr>
        <w:t>CREATE INDEX IF NOT EXISTS index_pomodoro_sessions_startTime ON pomodoro_sessions (startTime);</w:t>
      </w:r>
    </w:p>
    <w:p w14:paraId="079BC0BA" w14:textId="77777777" w:rsidR="00A137CA" w:rsidRDefault="00A137CA" w:rsidP="00A137CA">
      <w:pPr>
        <w:pStyle w:val="CodeBlock"/>
        <w:shd w:val="clear" w:color="auto" w:fill="F4F4F4"/>
      </w:pPr>
      <w:r>
        <w:rPr>
          <w:rFonts w:cs="Consolas"/>
          <w:szCs w:val="18"/>
        </w:rPr>
        <w:t>ALTER TABLE tasks ADD COLUMN estimatedPomodoros    INTEGER NOT NULL DEFAULT 0;</w:t>
      </w:r>
    </w:p>
    <w:p w14:paraId="7D3D6121" w14:textId="77777777" w:rsidR="00A137CA" w:rsidRDefault="00A137CA" w:rsidP="00A137CA">
      <w:pPr>
        <w:pStyle w:val="CodeBlock"/>
        <w:shd w:val="clear" w:color="auto" w:fill="F4F4F4"/>
      </w:pPr>
      <w:r>
        <w:rPr>
          <w:rFonts w:cs="Consolas"/>
          <w:szCs w:val="18"/>
        </w:rPr>
        <w:t>ALTER TABLE tasks ADD COLUMN completedPomodoros     INTEGER NOT NULL DEFAULT 0;</w:t>
      </w:r>
    </w:p>
    <w:p w14:paraId="36C42CB8" w14:textId="77777777" w:rsidR="00A137CA" w:rsidRDefault="00A137CA" w:rsidP="00A137CA">
      <w:pPr>
        <w:pStyle w:val="CodeBlock"/>
        <w:shd w:val="clear" w:color="auto" w:fill="F4F4F4"/>
      </w:pPr>
      <w:r>
        <w:rPr>
          <w:rFonts w:cs="Consolas"/>
          <w:szCs w:val="18"/>
        </w:rPr>
        <w:t>ALTER TABLE tasks ADD COLUMN totalFocusTimeMinutes  INTEGER NOT NULL DEFAULT 0;</w:t>
      </w:r>
    </w:p>
    <w:p w14:paraId="1EF460E4" w14:textId="77777777" w:rsidR="00A137CA" w:rsidRDefault="00A137CA" w:rsidP="00A137CA">
      <w:pPr>
        <w:pStyle w:val="CodeBlock"/>
        <w:shd w:val="clear" w:color="auto" w:fill="F4F4F4"/>
      </w:pPr>
      <w:r>
        <w:rPr>
          <w:rFonts w:cs="Consolas"/>
          <w:szCs w:val="18"/>
        </w:rPr>
        <w:t>-- (trong mã nguồn, các lệnh ALTER được bảo vệ bằng kiểm tra sự tồn tại của cột)</w:t>
      </w:r>
    </w:p>
    <w:p w14:paraId="2035E0B3" w14:textId="77777777" w:rsidR="00A137CA" w:rsidRDefault="00A137CA" w:rsidP="00A137CA">
      <w:pPr>
        <w:spacing w:line="120" w:lineRule="auto"/>
      </w:pPr>
    </w:p>
    <w:p w14:paraId="4DF9ECA6" w14:textId="77777777" w:rsidR="00A137CA" w:rsidRPr="00E63B61" w:rsidRDefault="00A137CA" w:rsidP="00E63B61">
      <w:pPr>
        <w:pStyle w:val="NormalParagraph"/>
        <w:rPr>
          <w:b/>
          <w:bCs/>
        </w:rPr>
      </w:pPr>
      <w:bookmarkStart w:id="365" w:name="_Toc240675287"/>
      <w:r w:rsidRPr="00E63B61">
        <w:rPr>
          <w:b/>
          <w:bCs/>
        </w:rPr>
        <w:t>B.4. Quy tắc toàn vẹn dữ liệu</w:t>
      </w:r>
      <w:bookmarkEnd w:id="365"/>
    </w:p>
    <w:p w14:paraId="07F869EF" w14:textId="77777777" w:rsidR="001F4849" w:rsidRDefault="001F4849" w:rsidP="001F4849">
      <w:pPr>
        <w:pStyle w:val="Mchnhbng"/>
      </w:pPr>
      <w:r>
        <w:t>Bảng B.1. Quy tắc toàn vẹn dữ liệu</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929"/>
        <w:gridCol w:w="2930"/>
        <w:gridCol w:w="2930"/>
      </w:tblGrid>
      <w:tr w:rsidR="00A137CA" w14:paraId="306C84C3" w14:textId="77777777" w:rsidTr="000C11F4">
        <w:tc>
          <w:tcPr>
            <w:tcW w:w="2929" w:type="dxa"/>
            <w:vAlign w:val="center"/>
          </w:tcPr>
          <w:p w14:paraId="6004B031" w14:textId="77777777" w:rsidR="00A137CA" w:rsidRPr="000C11F4" w:rsidRDefault="00A137CA" w:rsidP="000C11F4">
            <w:pPr>
              <w:pStyle w:val="Tablestyle"/>
              <w:jc w:val="center"/>
              <w:rPr>
                <w:b/>
                <w:bCs/>
              </w:rPr>
            </w:pPr>
            <w:r w:rsidRPr="000C11F4">
              <w:rPr>
                <w:b/>
                <w:bCs/>
              </w:rPr>
              <w:t>Quy tắc</w:t>
            </w:r>
          </w:p>
        </w:tc>
        <w:tc>
          <w:tcPr>
            <w:tcW w:w="2929" w:type="dxa"/>
            <w:vAlign w:val="center"/>
          </w:tcPr>
          <w:p w14:paraId="2EE834BF" w14:textId="77777777" w:rsidR="00A137CA" w:rsidRPr="000C11F4" w:rsidRDefault="00A137CA" w:rsidP="000C11F4">
            <w:pPr>
              <w:pStyle w:val="Tablestyle"/>
              <w:jc w:val="center"/>
              <w:rPr>
                <w:b/>
                <w:bCs/>
              </w:rPr>
            </w:pPr>
            <w:r w:rsidRPr="000C11F4">
              <w:rPr>
                <w:b/>
                <w:bCs/>
              </w:rPr>
              <w:t>Cơ chế thực hiện</w:t>
            </w:r>
          </w:p>
        </w:tc>
        <w:tc>
          <w:tcPr>
            <w:tcW w:w="2929" w:type="dxa"/>
            <w:vAlign w:val="center"/>
          </w:tcPr>
          <w:p w14:paraId="1D3C6146" w14:textId="77777777" w:rsidR="00A137CA" w:rsidRPr="000C11F4" w:rsidRDefault="00A137CA" w:rsidP="000C11F4">
            <w:pPr>
              <w:pStyle w:val="Tablestyle"/>
              <w:jc w:val="center"/>
              <w:rPr>
                <w:b/>
                <w:bCs/>
              </w:rPr>
            </w:pPr>
            <w:r w:rsidRPr="000C11F4">
              <w:rPr>
                <w:b/>
                <w:bCs/>
              </w:rPr>
              <w:t>Hệ quả</w:t>
            </w:r>
          </w:p>
        </w:tc>
      </w:tr>
      <w:tr w:rsidR="00A137CA" w14:paraId="1FB2F8A6" w14:textId="77777777" w:rsidTr="00C474B6">
        <w:tc>
          <w:tcPr>
            <w:tcW w:w="2929" w:type="dxa"/>
            <w:vAlign w:val="center"/>
          </w:tcPr>
          <w:p w14:paraId="4E2DE782" w14:textId="77777777" w:rsidR="00A137CA" w:rsidRPr="000C11F4" w:rsidRDefault="00A137CA" w:rsidP="000C11F4">
            <w:pPr>
              <w:pStyle w:val="Tablestyle"/>
            </w:pPr>
            <w:r w:rsidRPr="000C11F4">
              <w:t>Công việc phải thuộc về một công việc tồn tại</w:t>
            </w:r>
          </w:p>
        </w:tc>
        <w:tc>
          <w:tcPr>
            <w:tcW w:w="2929" w:type="dxa"/>
            <w:vAlign w:val="center"/>
          </w:tcPr>
          <w:p w14:paraId="521748AE" w14:textId="77777777" w:rsidR="00A137CA" w:rsidRPr="000C11F4" w:rsidRDefault="00A137CA" w:rsidP="000C11F4">
            <w:pPr>
              <w:pStyle w:val="Tablestyle"/>
            </w:pPr>
            <w:r w:rsidRPr="000C11F4">
              <w:t>Khóa ngoại taskId tham chiếu tasks.id</w:t>
            </w:r>
          </w:p>
        </w:tc>
        <w:tc>
          <w:tcPr>
            <w:tcW w:w="2929" w:type="dxa"/>
            <w:vAlign w:val="center"/>
          </w:tcPr>
          <w:p w14:paraId="624C2EF9" w14:textId="77777777" w:rsidR="00A137CA" w:rsidRPr="000C11F4" w:rsidRDefault="00A137CA" w:rsidP="000C11F4">
            <w:pPr>
              <w:pStyle w:val="Tablestyle"/>
            </w:pPr>
            <w:r w:rsidRPr="000C11F4">
              <w:t>Không thể tồn tại phiên tập trung "mồ côi"</w:t>
            </w:r>
          </w:p>
        </w:tc>
      </w:tr>
      <w:tr w:rsidR="00A137CA" w14:paraId="334D6BAB" w14:textId="77777777" w:rsidTr="00C474B6">
        <w:tc>
          <w:tcPr>
            <w:tcW w:w="2929" w:type="dxa"/>
            <w:vAlign w:val="center"/>
          </w:tcPr>
          <w:p w14:paraId="2FF9CB40" w14:textId="77777777" w:rsidR="00A137CA" w:rsidRPr="000C11F4" w:rsidRDefault="00A137CA" w:rsidP="000C11F4">
            <w:pPr>
              <w:pStyle w:val="Tablestyle"/>
            </w:pPr>
            <w:r w:rsidRPr="000C11F4">
              <w:t>Xóa công việc thì xóa lịch sử tập trung</w:t>
            </w:r>
          </w:p>
        </w:tc>
        <w:tc>
          <w:tcPr>
            <w:tcW w:w="2929" w:type="dxa"/>
            <w:vAlign w:val="center"/>
          </w:tcPr>
          <w:p w14:paraId="1CF73304" w14:textId="77777777" w:rsidR="00A137CA" w:rsidRPr="000C11F4" w:rsidRDefault="00A137CA" w:rsidP="000C11F4">
            <w:pPr>
              <w:pStyle w:val="Tablestyle"/>
            </w:pPr>
            <w:r w:rsidRPr="000C11F4">
              <w:t>ON DELETE CASCADE</w:t>
            </w:r>
          </w:p>
        </w:tc>
        <w:tc>
          <w:tcPr>
            <w:tcW w:w="2929" w:type="dxa"/>
            <w:vAlign w:val="center"/>
          </w:tcPr>
          <w:p w14:paraId="526CCEFC" w14:textId="77777777" w:rsidR="00A137CA" w:rsidRPr="000C11F4" w:rsidRDefault="00A137CA" w:rsidP="000C11F4">
            <w:pPr>
              <w:pStyle w:val="Tablestyle"/>
            </w:pPr>
            <w:r w:rsidRPr="000C11F4">
              <w:t>Không để lại dữ liệu rác</w:t>
            </w:r>
          </w:p>
        </w:tc>
      </w:tr>
      <w:tr w:rsidR="00A137CA" w14:paraId="6725B097" w14:textId="77777777" w:rsidTr="00C474B6">
        <w:tc>
          <w:tcPr>
            <w:tcW w:w="2929" w:type="dxa"/>
            <w:vAlign w:val="center"/>
          </w:tcPr>
          <w:p w14:paraId="3C285BF5" w14:textId="77777777" w:rsidR="00A137CA" w:rsidRPr="000C11F4" w:rsidRDefault="00A137CA" w:rsidP="000C11F4">
            <w:pPr>
              <w:pStyle w:val="Tablestyle"/>
            </w:pPr>
            <w:r w:rsidRPr="000C11F4">
              <w:lastRenderedPageBreak/>
              <w:t>Ghi phiên và cộng dồn số liệu phải cùng thành công</w:t>
            </w:r>
          </w:p>
        </w:tc>
        <w:tc>
          <w:tcPr>
            <w:tcW w:w="2929" w:type="dxa"/>
            <w:vAlign w:val="center"/>
          </w:tcPr>
          <w:p w14:paraId="735CA1DD" w14:textId="77777777" w:rsidR="00A137CA" w:rsidRPr="000C11F4" w:rsidRDefault="00A137CA" w:rsidP="000C11F4">
            <w:pPr>
              <w:pStyle w:val="Tablestyle"/>
            </w:pPr>
            <w:r w:rsidRPr="000C11F4">
              <w:t>Thao tác trong một @Transaction</w:t>
            </w:r>
          </w:p>
        </w:tc>
        <w:tc>
          <w:tcPr>
            <w:tcW w:w="2929" w:type="dxa"/>
            <w:vAlign w:val="center"/>
          </w:tcPr>
          <w:p w14:paraId="43BA8FA6" w14:textId="77777777" w:rsidR="00A137CA" w:rsidRPr="000C11F4" w:rsidRDefault="00A137CA" w:rsidP="000C11F4">
            <w:pPr>
              <w:pStyle w:val="Tablestyle"/>
            </w:pPr>
            <w:r w:rsidRPr="000C11F4">
              <w:t>Số liệu luôn khớp với lịch sử phiên</w:t>
            </w:r>
          </w:p>
        </w:tc>
      </w:tr>
      <w:tr w:rsidR="00A137CA" w14:paraId="5EC73FE1" w14:textId="77777777" w:rsidTr="00C474B6">
        <w:tc>
          <w:tcPr>
            <w:tcW w:w="2929" w:type="dxa"/>
            <w:vAlign w:val="center"/>
          </w:tcPr>
          <w:p w14:paraId="2BF4702A" w14:textId="77777777" w:rsidR="00A137CA" w:rsidRPr="000C11F4" w:rsidRDefault="00A137CA" w:rsidP="000C11F4">
            <w:pPr>
              <w:pStyle w:val="Tablestyle"/>
            </w:pPr>
            <w:r w:rsidRPr="000C11F4">
              <w:t>Khôi phục dữ liệu không được làm hỏng dữ liệu hiện có</w:t>
            </w:r>
          </w:p>
        </w:tc>
        <w:tc>
          <w:tcPr>
            <w:tcW w:w="2929" w:type="dxa"/>
            <w:vAlign w:val="center"/>
          </w:tcPr>
          <w:p w14:paraId="5B7FD6E5" w14:textId="77777777" w:rsidR="00A137CA" w:rsidRPr="000C11F4" w:rsidRDefault="00A137CA" w:rsidP="000C11F4">
            <w:pPr>
              <w:pStyle w:val="Tablestyle"/>
            </w:pPr>
            <w:r w:rsidRPr="000C11F4">
              <w:t>Kiểm tra trước khi ghi + ghi trong một transaction</w:t>
            </w:r>
          </w:p>
        </w:tc>
        <w:tc>
          <w:tcPr>
            <w:tcW w:w="2929" w:type="dxa"/>
            <w:vAlign w:val="center"/>
          </w:tcPr>
          <w:p w14:paraId="5263EEA6" w14:textId="77777777" w:rsidR="00A137CA" w:rsidRPr="000C11F4" w:rsidRDefault="00A137CA" w:rsidP="000C11F4">
            <w:pPr>
              <w:pStyle w:val="Tablestyle"/>
            </w:pPr>
            <w:r w:rsidRPr="000C11F4">
              <w:t>Lỗi thì rollback, dữ liệu cũ còn nguyên</w:t>
            </w:r>
          </w:p>
        </w:tc>
      </w:tr>
      <w:tr w:rsidR="00A137CA" w14:paraId="24622B65" w14:textId="77777777" w:rsidTr="00C474B6">
        <w:tc>
          <w:tcPr>
            <w:tcW w:w="2929" w:type="dxa"/>
            <w:vAlign w:val="center"/>
          </w:tcPr>
          <w:p w14:paraId="1CEA71F5" w14:textId="77777777" w:rsidR="00A137CA" w:rsidRPr="000C11F4" w:rsidRDefault="00A137CA" w:rsidP="000C11F4">
            <w:pPr>
              <w:pStyle w:val="Tablestyle"/>
            </w:pPr>
            <w:r w:rsidRPr="000C11F4">
              <w:t>Nâng cấp lược đồ không được mất dữ liệu</w:t>
            </w:r>
          </w:p>
        </w:tc>
        <w:tc>
          <w:tcPr>
            <w:tcW w:w="2929" w:type="dxa"/>
            <w:vAlign w:val="center"/>
          </w:tcPr>
          <w:p w14:paraId="692287F6" w14:textId="77777777" w:rsidR="00A137CA" w:rsidRPr="000C11F4" w:rsidRDefault="00A137CA" w:rsidP="000C11F4">
            <w:pPr>
              <w:pStyle w:val="Tablestyle"/>
            </w:pPr>
            <w:r w:rsidRPr="000C11F4">
              <w:t>Migration tường minh, mỗi bước thêm cột có giá trị mặc định</w:t>
            </w:r>
          </w:p>
        </w:tc>
        <w:tc>
          <w:tcPr>
            <w:tcW w:w="2929" w:type="dxa"/>
            <w:vAlign w:val="center"/>
          </w:tcPr>
          <w:p w14:paraId="6CC6DEE7" w14:textId="77777777" w:rsidR="00A137CA" w:rsidRPr="000C11F4" w:rsidRDefault="00A137CA" w:rsidP="000C11F4">
            <w:pPr>
              <w:pStyle w:val="Tablestyle"/>
            </w:pPr>
            <w:r w:rsidRPr="000C11F4">
              <w:t>Dữ liệu người dùng được giữ nguyên qua các phiên bản</w:t>
            </w:r>
          </w:p>
        </w:tc>
      </w:tr>
    </w:tbl>
    <w:p w14:paraId="652795AF" w14:textId="77777777" w:rsidR="00A137CA" w:rsidRDefault="00A137CA" w:rsidP="00A137CA">
      <w:pPr>
        <w:spacing w:line="120" w:lineRule="auto"/>
      </w:pPr>
    </w:p>
    <w:p w14:paraId="2FB948C5" w14:textId="77777777" w:rsidR="00411E90" w:rsidRPr="00411E90" w:rsidRDefault="00411E90" w:rsidP="00411E90">
      <w:pPr>
        <w:pStyle w:val="NormalParagraph"/>
        <w:rPr>
          <w:b/>
          <w:bCs/>
        </w:rPr>
      </w:pPr>
      <w:r w:rsidRPr="00411E90">
        <w:rPr>
          <w:b/>
          <w:bCs/>
        </w:rPr>
        <w:t>PHỤ LỤC C. CHI TIẾT CÁC CA KIỂM THỬ HỘP ĐEN</w:t>
      </w:r>
    </w:p>
    <w:p w14:paraId="72296F0D" w14:textId="77777777" w:rsidR="00411E90" w:rsidRDefault="00411E90" w:rsidP="00953838">
      <w:pPr>
        <w:pStyle w:val="NormalParagraph"/>
      </w:pPr>
      <w:r>
        <w:t>Phụ lục này trình bày chi tiết 50 ca kiểm thử hộp đen từ TC01 đến TC50. Nội dung gồm mã test case, chức năng, mục tiêu, điều kiện trước, dữ liệu đầu vào, các bước thực hiện, kết quả mong đợi, kết quả thực tế, trạng thái và vị trí bổ sung ảnh minh chứng. Các ảnh minh chứng thực tế có thể được chèn tại vị trí tương ứng sau khi đối chiếu với bộ Test Case và ảnh chụp của nhóm.</w:t>
      </w:r>
    </w:p>
    <w:p w14:paraId="3A963C7C" w14:textId="77777777" w:rsidR="00411E90" w:rsidRPr="00C86CFE" w:rsidRDefault="00411E90" w:rsidP="00C86CFE">
      <w:pPr>
        <w:pStyle w:val="NormalParagraph"/>
        <w:rPr>
          <w:b/>
          <w:bCs/>
        </w:rPr>
      </w:pPr>
      <w:r w:rsidRPr="00C86CFE">
        <w:rPr>
          <w:b/>
          <w:bCs/>
        </w:rPr>
        <w:t>C.1. Nhóm 1 – Quản lý công việc và kiểm tra dữ liệu</w:t>
      </w:r>
    </w:p>
    <w:p w14:paraId="309B3724" w14:textId="77777777" w:rsidR="00411E90" w:rsidRPr="00C86CFE" w:rsidRDefault="00411E90" w:rsidP="00C86CFE">
      <w:pPr>
        <w:pStyle w:val="NormalParagraph"/>
        <w:rPr>
          <w:b/>
          <w:bCs/>
        </w:rPr>
      </w:pPr>
      <w:r w:rsidRPr="00C86CFE">
        <w:rPr>
          <w:b/>
          <w:bCs/>
        </w:rPr>
        <w:t>TC01 – Tạo công việc hợp lệ</w:t>
      </w:r>
    </w:p>
    <w:tbl>
      <w:tblPr>
        <w:tblStyle w:val="TableGrid"/>
        <w:tblW w:w="0" w:type="auto"/>
        <w:jc w:val="center"/>
        <w:tblLook w:val="04A0" w:firstRow="1" w:lastRow="0" w:firstColumn="1" w:lastColumn="0" w:noHBand="0" w:noVBand="1"/>
      </w:tblPr>
      <w:tblGrid>
        <w:gridCol w:w="2110"/>
        <w:gridCol w:w="7236"/>
      </w:tblGrid>
      <w:tr w:rsidR="00411E90" w14:paraId="17680FE6" w14:textId="77777777" w:rsidTr="00C86CFE">
        <w:trPr>
          <w:jc w:val="center"/>
        </w:trPr>
        <w:tc>
          <w:tcPr>
            <w:tcW w:w="2304" w:type="dxa"/>
            <w:vAlign w:val="center"/>
          </w:tcPr>
          <w:p w14:paraId="4D9F2E9A" w14:textId="77777777" w:rsidR="00411E90" w:rsidRDefault="00411E90" w:rsidP="00A0233E">
            <w:r>
              <w:rPr>
                <w:b/>
                <w:sz w:val="21"/>
              </w:rPr>
              <w:t>Trường</w:t>
            </w:r>
          </w:p>
        </w:tc>
        <w:tc>
          <w:tcPr>
            <w:tcW w:w="8208" w:type="dxa"/>
            <w:vAlign w:val="center"/>
          </w:tcPr>
          <w:p w14:paraId="6ECBB192" w14:textId="77777777" w:rsidR="00411E90" w:rsidRDefault="00411E90" w:rsidP="00A0233E">
            <w:r>
              <w:rPr>
                <w:b/>
                <w:sz w:val="21"/>
              </w:rPr>
              <w:t>Nội dung</w:t>
            </w:r>
          </w:p>
        </w:tc>
      </w:tr>
      <w:tr w:rsidR="00411E90" w14:paraId="59428479" w14:textId="77777777" w:rsidTr="00A0233E">
        <w:trPr>
          <w:jc w:val="center"/>
        </w:trPr>
        <w:tc>
          <w:tcPr>
            <w:tcW w:w="2304" w:type="dxa"/>
            <w:vAlign w:val="center"/>
          </w:tcPr>
          <w:p w14:paraId="0E36A6BA" w14:textId="77777777" w:rsidR="00411E90" w:rsidRDefault="00411E90" w:rsidP="00A0233E">
            <w:r>
              <w:rPr>
                <w:sz w:val="21"/>
              </w:rPr>
              <w:t>Test Case ID</w:t>
            </w:r>
          </w:p>
        </w:tc>
        <w:tc>
          <w:tcPr>
            <w:tcW w:w="8208" w:type="dxa"/>
            <w:vAlign w:val="center"/>
          </w:tcPr>
          <w:p w14:paraId="61A6DB93" w14:textId="77777777" w:rsidR="00411E90" w:rsidRDefault="00411E90" w:rsidP="00A0233E">
            <w:r>
              <w:rPr>
                <w:sz w:val="21"/>
              </w:rPr>
              <w:t>TC01</w:t>
            </w:r>
          </w:p>
        </w:tc>
      </w:tr>
      <w:tr w:rsidR="00411E90" w14:paraId="61C0738E" w14:textId="77777777" w:rsidTr="00A0233E">
        <w:trPr>
          <w:jc w:val="center"/>
        </w:trPr>
        <w:tc>
          <w:tcPr>
            <w:tcW w:w="2304" w:type="dxa"/>
            <w:vAlign w:val="center"/>
          </w:tcPr>
          <w:p w14:paraId="67E0E946" w14:textId="77777777" w:rsidR="00411E90" w:rsidRDefault="00411E90" w:rsidP="00A0233E">
            <w:r>
              <w:rPr>
                <w:sz w:val="21"/>
              </w:rPr>
              <w:t>Chức năng</w:t>
            </w:r>
          </w:p>
        </w:tc>
        <w:tc>
          <w:tcPr>
            <w:tcW w:w="8208" w:type="dxa"/>
            <w:vAlign w:val="center"/>
          </w:tcPr>
          <w:p w14:paraId="3A622209" w14:textId="77777777" w:rsidR="00411E90" w:rsidRDefault="00411E90" w:rsidP="00A0233E">
            <w:r>
              <w:rPr>
                <w:sz w:val="21"/>
              </w:rPr>
              <w:t>Tạo công việc</w:t>
            </w:r>
          </w:p>
        </w:tc>
      </w:tr>
      <w:tr w:rsidR="00411E90" w14:paraId="669B0800" w14:textId="77777777" w:rsidTr="00A0233E">
        <w:trPr>
          <w:jc w:val="center"/>
        </w:trPr>
        <w:tc>
          <w:tcPr>
            <w:tcW w:w="2304" w:type="dxa"/>
            <w:vAlign w:val="center"/>
          </w:tcPr>
          <w:p w14:paraId="2F1E08F2" w14:textId="77777777" w:rsidR="00411E90" w:rsidRDefault="00411E90" w:rsidP="00A0233E">
            <w:r>
              <w:rPr>
                <w:sz w:val="21"/>
              </w:rPr>
              <w:t>Mục tiêu</w:t>
            </w:r>
          </w:p>
        </w:tc>
        <w:tc>
          <w:tcPr>
            <w:tcW w:w="8208" w:type="dxa"/>
            <w:vAlign w:val="center"/>
          </w:tcPr>
          <w:p w14:paraId="2E49F725" w14:textId="77777777" w:rsidR="00411E90" w:rsidRDefault="00411E90" w:rsidP="00A0233E">
            <w:r>
              <w:rPr>
                <w:sz w:val="21"/>
              </w:rPr>
              <w:t>Kiểm tra chức năng tạo công việc.</w:t>
            </w:r>
          </w:p>
        </w:tc>
      </w:tr>
      <w:tr w:rsidR="00411E90" w14:paraId="572F9B4F" w14:textId="77777777" w:rsidTr="00A0233E">
        <w:trPr>
          <w:jc w:val="center"/>
        </w:trPr>
        <w:tc>
          <w:tcPr>
            <w:tcW w:w="2304" w:type="dxa"/>
            <w:vAlign w:val="center"/>
          </w:tcPr>
          <w:p w14:paraId="648EE5BA" w14:textId="77777777" w:rsidR="00411E90" w:rsidRDefault="00411E90" w:rsidP="00A0233E">
            <w:r>
              <w:rPr>
                <w:sz w:val="21"/>
              </w:rPr>
              <w:t>Điều kiện trước</w:t>
            </w:r>
          </w:p>
        </w:tc>
        <w:tc>
          <w:tcPr>
            <w:tcW w:w="8208" w:type="dxa"/>
            <w:vAlign w:val="center"/>
          </w:tcPr>
          <w:p w14:paraId="591008D4" w14:textId="77777777" w:rsidR="00411E90" w:rsidRDefault="00411E90" w:rsidP="00A0233E">
            <w:r>
              <w:rPr>
                <w:sz w:val="21"/>
              </w:rPr>
              <w:t>Người dùng đang ở màn hình tạo task.</w:t>
            </w:r>
          </w:p>
        </w:tc>
      </w:tr>
      <w:tr w:rsidR="00411E90" w14:paraId="1A587D3C" w14:textId="77777777" w:rsidTr="00A0233E">
        <w:trPr>
          <w:jc w:val="center"/>
        </w:trPr>
        <w:tc>
          <w:tcPr>
            <w:tcW w:w="2304" w:type="dxa"/>
            <w:vAlign w:val="center"/>
          </w:tcPr>
          <w:p w14:paraId="58660DEC" w14:textId="77777777" w:rsidR="00411E90" w:rsidRDefault="00411E90" w:rsidP="00A0233E">
            <w:r>
              <w:rPr>
                <w:sz w:val="21"/>
              </w:rPr>
              <w:t>Dữ liệu đầu vào</w:t>
            </w:r>
          </w:p>
        </w:tc>
        <w:tc>
          <w:tcPr>
            <w:tcW w:w="8208" w:type="dxa"/>
            <w:vAlign w:val="center"/>
          </w:tcPr>
          <w:p w14:paraId="5E3109F9" w14:textId="77777777" w:rsidR="00411E90" w:rsidRDefault="00411E90" w:rsidP="00A0233E">
            <w:r>
              <w:rPr>
                <w:sz w:val="21"/>
              </w:rPr>
              <w:t>Title, Description, Due Date, Due Time, Priority, Repeat và Reminder hợp lệ.</w:t>
            </w:r>
          </w:p>
        </w:tc>
      </w:tr>
      <w:tr w:rsidR="00411E90" w14:paraId="21F10DCD" w14:textId="77777777" w:rsidTr="00A0233E">
        <w:trPr>
          <w:jc w:val="center"/>
        </w:trPr>
        <w:tc>
          <w:tcPr>
            <w:tcW w:w="2304" w:type="dxa"/>
            <w:vAlign w:val="center"/>
          </w:tcPr>
          <w:p w14:paraId="4FC9303A" w14:textId="77777777" w:rsidR="00411E90" w:rsidRDefault="00411E90" w:rsidP="00A0233E">
            <w:r>
              <w:rPr>
                <w:sz w:val="21"/>
              </w:rPr>
              <w:t>Các bước thực hiện</w:t>
            </w:r>
          </w:p>
        </w:tc>
        <w:tc>
          <w:tcPr>
            <w:tcW w:w="8208" w:type="dxa"/>
            <w:vAlign w:val="center"/>
          </w:tcPr>
          <w:p w14:paraId="744BFB35" w14:textId="77777777" w:rsidR="00411E90" w:rsidRDefault="00411E90" w:rsidP="00A0233E">
            <w:r>
              <w:rPr>
                <w:sz w:val="21"/>
              </w:rPr>
              <w:t>1. Nhập đầy đủ thông tin.</w:t>
            </w:r>
            <w:r>
              <w:rPr>
                <w:sz w:val="21"/>
              </w:rPr>
              <w:br/>
              <w:t>2. Chọn các tùy chọn hợp lệ.</w:t>
            </w:r>
            <w:r>
              <w:rPr>
                <w:sz w:val="21"/>
              </w:rPr>
              <w:br/>
              <w:t>3. Nhấn Create Task.</w:t>
            </w:r>
          </w:p>
        </w:tc>
      </w:tr>
      <w:tr w:rsidR="00411E90" w14:paraId="4500172E" w14:textId="77777777" w:rsidTr="00A0233E">
        <w:trPr>
          <w:jc w:val="center"/>
        </w:trPr>
        <w:tc>
          <w:tcPr>
            <w:tcW w:w="2304" w:type="dxa"/>
            <w:vAlign w:val="center"/>
          </w:tcPr>
          <w:p w14:paraId="37AB3A87" w14:textId="77777777" w:rsidR="00411E90" w:rsidRDefault="00411E90" w:rsidP="00A0233E">
            <w:r>
              <w:rPr>
                <w:sz w:val="21"/>
              </w:rPr>
              <w:t>Kết quả mong đợi</w:t>
            </w:r>
          </w:p>
        </w:tc>
        <w:tc>
          <w:tcPr>
            <w:tcW w:w="8208" w:type="dxa"/>
            <w:vAlign w:val="center"/>
          </w:tcPr>
          <w:p w14:paraId="3EF12AB4" w14:textId="77777777" w:rsidR="00411E90" w:rsidRDefault="00411E90" w:rsidP="00A0233E">
            <w:r>
              <w:rPr>
                <w:sz w:val="21"/>
              </w:rPr>
              <w:t>Công việc được lưu thành công và hiển thị đúng thông tin đã nhập.</w:t>
            </w:r>
          </w:p>
        </w:tc>
      </w:tr>
      <w:tr w:rsidR="00411E90" w14:paraId="5924E306" w14:textId="77777777" w:rsidTr="00A0233E">
        <w:trPr>
          <w:jc w:val="center"/>
        </w:trPr>
        <w:tc>
          <w:tcPr>
            <w:tcW w:w="2304" w:type="dxa"/>
            <w:vAlign w:val="center"/>
          </w:tcPr>
          <w:p w14:paraId="2F8606BF" w14:textId="77777777" w:rsidR="00411E90" w:rsidRDefault="00411E90" w:rsidP="00A0233E">
            <w:r>
              <w:rPr>
                <w:sz w:val="21"/>
              </w:rPr>
              <w:t>Kết quả thực tế</w:t>
            </w:r>
          </w:p>
        </w:tc>
        <w:tc>
          <w:tcPr>
            <w:tcW w:w="8208" w:type="dxa"/>
            <w:vAlign w:val="center"/>
          </w:tcPr>
          <w:p w14:paraId="43BD885B" w14:textId="77777777" w:rsidR="00411E90" w:rsidRDefault="00411E90" w:rsidP="00A0233E">
            <w:r>
              <w:rPr>
                <w:sz w:val="21"/>
              </w:rPr>
              <w:t>Đạt theo kết quả kiểm thử.</w:t>
            </w:r>
          </w:p>
        </w:tc>
      </w:tr>
      <w:tr w:rsidR="00411E90" w14:paraId="05D78F07" w14:textId="77777777" w:rsidTr="00A0233E">
        <w:trPr>
          <w:jc w:val="center"/>
        </w:trPr>
        <w:tc>
          <w:tcPr>
            <w:tcW w:w="2304" w:type="dxa"/>
            <w:vAlign w:val="center"/>
          </w:tcPr>
          <w:p w14:paraId="77264075" w14:textId="77777777" w:rsidR="00411E90" w:rsidRDefault="00411E90" w:rsidP="00A0233E">
            <w:r>
              <w:rPr>
                <w:sz w:val="21"/>
              </w:rPr>
              <w:t>Trạng thái</w:t>
            </w:r>
          </w:p>
        </w:tc>
        <w:tc>
          <w:tcPr>
            <w:tcW w:w="8208" w:type="dxa"/>
            <w:vAlign w:val="center"/>
          </w:tcPr>
          <w:p w14:paraId="1183BC32" w14:textId="77777777" w:rsidR="00411E90" w:rsidRDefault="00411E90" w:rsidP="00A0233E">
            <w:r>
              <w:rPr>
                <w:sz w:val="21"/>
              </w:rPr>
              <w:t>Đạt</w:t>
            </w:r>
          </w:p>
        </w:tc>
      </w:tr>
      <w:tr w:rsidR="00411E90" w14:paraId="08DF7ED9" w14:textId="77777777" w:rsidTr="00A0233E">
        <w:trPr>
          <w:jc w:val="center"/>
        </w:trPr>
        <w:tc>
          <w:tcPr>
            <w:tcW w:w="2304" w:type="dxa"/>
            <w:vAlign w:val="center"/>
          </w:tcPr>
          <w:p w14:paraId="3996B03F" w14:textId="77777777" w:rsidR="00411E90" w:rsidRDefault="00411E90" w:rsidP="00A0233E">
            <w:r>
              <w:rPr>
                <w:sz w:val="21"/>
              </w:rPr>
              <w:t>Ảnh minh chứng</w:t>
            </w:r>
          </w:p>
        </w:tc>
        <w:tc>
          <w:tcPr>
            <w:tcW w:w="8208" w:type="dxa"/>
            <w:vAlign w:val="center"/>
          </w:tcPr>
          <w:p w14:paraId="64F43D45" w14:textId="6ED147AF" w:rsidR="00411E90" w:rsidRDefault="00411E90" w:rsidP="00A0233E">
            <w:r>
              <w:rPr>
                <w:sz w:val="21"/>
              </w:rPr>
              <w:t xml:space="preserve">Hình TC01.x </w:t>
            </w:r>
          </w:p>
        </w:tc>
      </w:tr>
    </w:tbl>
    <w:p w14:paraId="01120B33" w14:textId="77777777" w:rsidR="00411E90" w:rsidRDefault="00411E90" w:rsidP="00411E90"/>
    <w:p w14:paraId="2C445821" w14:textId="77777777" w:rsidR="00411E90" w:rsidRPr="00C86CFE" w:rsidRDefault="00411E90" w:rsidP="00C86CFE">
      <w:pPr>
        <w:pStyle w:val="NormalParagraph"/>
        <w:rPr>
          <w:b/>
          <w:bCs/>
        </w:rPr>
      </w:pPr>
      <w:r w:rsidRPr="00C86CFE">
        <w:rPr>
          <w:b/>
          <w:bCs/>
        </w:rPr>
        <w:t>TC02 – Không cho phép tiêu đề trống</w:t>
      </w:r>
    </w:p>
    <w:tbl>
      <w:tblPr>
        <w:tblStyle w:val="TableGrid"/>
        <w:tblW w:w="0" w:type="auto"/>
        <w:jc w:val="center"/>
        <w:tblLook w:val="04A0" w:firstRow="1" w:lastRow="0" w:firstColumn="1" w:lastColumn="0" w:noHBand="0" w:noVBand="1"/>
      </w:tblPr>
      <w:tblGrid>
        <w:gridCol w:w="2117"/>
        <w:gridCol w:w="7229"/>
      </w:tblGrid>
      <w:tr w:rsidR="00411E90" w14:paraId="0C80A5C7" w14:textId="77777777" w:rsidTr="00C86CFE">
        <w:trPr>
          <w:jc w:val="center"/>
        </w:trPr>
        <w:tc>
          <w:tcPr>
            <w:tcW w:w="2304" w:type="dxa"/>
            <w:vAlign w:val="center"/>
          </w:tcPr>
          <w:p w14:paraId="54F5B118" w14:textId="77777777" w:rsidR="00411E90" w:rsidRDefault="00411E90" w:rsidP="00A0233E">
            <w:r>
              <w:rPr>
                <w:b/>
                <w:sz w:val="21"/>
              </w:rPr>
              <w:t>Trường</w:t>
            </w:r>
          </w:p>
        </w:tc>
        <w:tc>
          <w:tcPr>
            <w:tcW w:w="8208" w:type="dxa"/>
            <w:vAlign w:val="center"/>
          </w:tcPr>
          <w:p w14:paraId="7097D985" w14:textId="77777777" w:rsidR="00411E90" w:rsidRDefault="00411E90" w:rsidP="00A0233E">
            <w:r>
              <w:rPr>
                <w:b/>
                <w:sz w:val="21"/>
              </w:rPr>
              <w:t>Nội dung</w:t>
            </w:r>
          </w:p>
        </w:tc>
      </w:tr>
      <w:tr w:rsidR="00411E90" w14:paraId="4F44687B" w14:textId="77777777" w:rsidTr="00A0233E">
        <w:trPr>
          <w:jc w:val="center"/>
        </w:trPr>
        <w:tc>
          <w:tcPr>
            <w:tcW w:w="2304" w:type="dxa"/>
            <w:vAlign w:val="center"/>
          </w:tcPr>
          <w:p w14:paraId="3E646A7B" w14:textId="77777777" w:rsidR="00411E90" w:rsidRDefault="00411E90" w:rsidP="00A0233E">
            <w:r>
              <w:rPr>
                <w:sz w:val="21"/>
              </w:rPr>
              <w:t>Test Case ID</w:t>
            </w:r>
          </w:p>
        </w:tc>
        <w:tc>
          <w:tcPr>
            <w:tcW w:w="8208" w:type="dxa"/>
            <w:vAlign w:val="center"/>
          </w:tcPr>
          <w:p w14:paraId="2D55CA73" w14:textId="77777777" w:rsidR="00411E90" w:rsidRDefault="00411E90" w:rsidP="00A0233E">
            <w:r>
              <w:rPr>
                <w:sz w:val="21"/>
              </w:rPr>
              <w:t>TC02</w:t>
            </w:r>
          </w:p>
        </w:tc>
      </w:tr>
      <w:tr w:rsidR="00411E90" w14:paraId="44F9B8BA" w14:textId="77777777" w:rsidTr="00A0233E">
        <w:trPr>
          <w:jc w:val="center"/>
        </w:trPr>
        <w:tc>
          <w:tcPr>
            <w:tcW w:w="2304" w:type="dxa"/>
            <w:vAlign w:val="center"/>
          </w:tcPr>
          <w:p w14:paraId="0E691433" w14:textId="77777777" w:rsidR="00411E90" w:rsidRDefault="00411E90" w:rsidP="00A0233E">
            <w:r>
              <w:rPr>
                <w:sz w:val="21"/>
              </w:rPr>
              <w:t>Chức năng</w:t>
            </w:r>
          </w:p>
        </w:tc>
        <w:tc>
          <w:tcPr>
            <w:tcW w:w="8208" w:type="dxa"/>
            <w:vAlign w:val="center"/>
          </w:tcPr>
          <w:p w14:paraId="70389003" w14:textId="77777777" w:rsidR="00411E90" w:rsidRDefault="00411E90" w:rsidP="00A0233E">
            <w:r>
              <w:rPr>
                <w:sz w:val="21"/>
              </w:rPr>
              <w:t>Kiểm tra tiêu đề bắt buộc</w:t>
            </w:r>
          </w:p>
        </w:tc>
      </w:tr>
      <w:tr w:rsidR="00411E90" w14:paraId="55F64B41" w14:textId="77777777" w:rsidTr="00A0233E">
        <w:trPr>
          <w:jc w:val="center"/>
        </w:trPr>
        <w:tc>
          <w:tcPr>
            <w:tcW w:w="2304" w:type="dxa"/>
            <w:vAlign w:val="center"/>
          </w:tcPr>
          <w:p w14:paraId="3B30984E" w14:textId="77777777" w:rsidR="00411E90" w:rsidRDefault="00411E90" w:rsidP="00A0233E">
            <w:r>
              <w:rPr>
                <w:sz w:val="21"/>
              </w:rPr>
              <w:t>Mục tiêu</w:t>
            </w:r>
          </w:p>
        </w:tc>
        <w:tc>
          <w:tcPr>
            <w:tcW w:w="8208" w:type="dxa"/>
            <w:vAlign w:val="center"/>
          </w:tcPr>
          <w:p w14:paraId="524FAEEB" w14:textId="77777777" w:rsidR="00411E90" w:rsidRDefault="00411E90" w:rsidP="00A0233E">
            <w:r>
              <w:rPr>
                <w:sz w:val="21"/>
              </w:rPr>
              <w:t>Kiểm tra chức năng kiểm tra tiêu đề bắt buộc.</w:t>
            </w:r>
          </w:p>
        </w:tc>
      </w:tr>
      <w:tr w:rsidR="00411E90" w14:paraId="5739BA9A" w14:textId="77777777" w:rsidTr="00A0233E">
        <w:trPr>
          <w:jc w:val="center"/>
        </w:trPr>
        <w:tc>
          <w:tcPr>
            <w:tcW w:w="2304" w:type="dxa"/>
            <w:vAlign w:val="center"/>
          </w:tcPr>
          <w:p w14:paraId="64B1ED4E" w14:textId="77777777" w:rsidR="00411E90" w:rsidRDefault="00411E90" w:rsidP="00A0233E">
            <w:r>
              <w:rPr>
                <w:sz w:val="21"/>
              </w:rPr>
              <w:t>Điều kiện trước</w:t>
            </w:r>
          </w:p>
        </w:tc>
        <w:tc>
          <w:tcPr>
            <w:tcW w:w="8208" w:type="dxa"/>
            <w:vAlign w:val="center"/>
          </w:tcPr>
          <w:p w14:paraId="18E9AA5F" w14:textId="77777777" w:rsidR="00411E90" w:rsidRDefault="00411E90" w:rsidP="00A0233E">
            <w:r>
              <w:rPr>
                <w:sz w:val="21"/>
              </w:rPr>
              <w:t>Đang ở màn hình tạo task.</w:t>
            </w:r>
          </w:p>
        </w:tc>
      </w:tr>
      <w:tr w:rsidR="00411E90" w14:paraId="282A64DD" w14:textId="77777777" w:rsidTr="00A0233E">
        <w:trPr>
          <w:jc w:val="center"/>
        </w:trPr>
        <w:tc>
          <w:tcPr>
            <w:tcW w:w="2304" w:type="dxa"/>
            <w:vAlign w:val="center"/>
          </w:tcPr>
          <w:p w14:paraId="5CB899B5" w14:textId="77777777" w:rsidR="00411E90" w:rsidRDefault="00411E90" w:rsidP="00A0233E">
            <w:r>
              <w:rPr>
                <w:sz w:val="21"/>
              </w:rPr>
              <w:t>Dữ liệu đầu vào</w:t>
            </w:r>
          </w:p>
        </w:tc>
        <w:tc>
          <w:tcPr>
            <w:tcW w:w="8208" w:type="dxa"/>
            <w:vAlign w:val="center"/>
          </w:tcPr>
          <w:p w14:paraId="30EDA6F2" w14:textId="77777777" w:rsidR="00411E90" w:rsidRDefault="00411E90" w:rsidP="00A0233E">
            <w:r>
              <w:rPr>
                <w:sz w:val="21"/>
              </w:rPr>
              <w:t>Title để trống hoặc chỉ chứa khoảng trắng.</w:t>
            </w:r>
          </w:p>
        </w:tc>
      </w:tr>
      <w:tr w:rsidR="00411E90" w14:paraId="6FD64BCA" w14:textId="77777777" w:rsidTr="00A0233E">
        <w:trPr>
          <w:jc w:val="center"/>
        </w:trPr>
        <w:tc>
          <w:tcPr>
            <w:tcW w:w="2304" w:type="dxa"/>
            <w:vAlign w:val="center"/>
          </w:tcPr>
          <w:p w14:paraId="7D6C28AE" w14:textId="77777777" w:rsidR="00411E90" w:rsidRDefault="00411E90" w:rsidP="00A0233E">
            <w:r>
              <w:rPr>
                <w:sz w:val="21"/>
              </w:rPr>
              <w:t>Các bước thực hiện</w:t>
            </w:r>
          </w:p>
        </w:tc>
        <w:tc>
          <w:tcPr>
            <w:tcW w:w="8208" w:type="dxa"/>
            <w:vAlign w:val="center"/>
          </w:tcPr>
          <w:p w14:paraId="39619678" w14:textId="77777777" w:rsidR="00411E90" w:rsidRDefault="00411E90" w:rsidP="00A0233E">
            <w:r>
              <w:rPr>
                <w:sz w:val="21"/>
              </w:rPr>
              <w:t>1. Để Title trống.</w:t>
            </w:r>
            <w:r>
              <w:rPr>
                <w:sz w:val="21"/>
              </w:rPr>
              <w:br/>
              <w:t>2. Nhập các trường khác hợp lệ.</w:t>
            </w:r>
            <w:r>
              <w:rPr>
                <w:sz w:val="21"/>
              </w:rPr>
              <w:br/>
              <w:t>3. Nhấn Create Task.</w:t>
            </w:r>
          </w:p>
        </w:tc>
      </w:tr>
      <w:tr w:rsidR="00411E90" w14:paraId="1EA0A017" w14:textId="77777777" w:rsidTr="00A0233E">
        <w:trPr>
          <w:jc w:val="center"/>
        </w:trPr>
        <w:tc>
          <w:tcPr>
            <w:tcW w:w="2304" w:type="dxa"/>
            <w:vAlign w:val="center"/>
          </w:tcPr>
          <w:p w14:paraId="0B266831" w14:textId="77777777" w:rsidR="00411E90" w:rsidRDefault="00411E90" w:rsidP="00A0233E">
            <w:r>
              <w:rPr>
                <w:sz w:val="21"/>
              </w:rPr>
              <w:t>Kết quả mong đợi</w:t>
            </w:r>
          </w:p>
        </w:tc>
        <w:tc>
          <w:tcPr>
            <w:tcW w:w="8208" w:type="dxa"/>
            <w:vAlign w:val="center"/>
          </w:tcPr>
          <w:p w14:paraId="5B77D12D" w14:textId="77777777" w:rsidR="00411E90" w:rsidRDefault="00411E90" w:rsidP="00A0233E">
            <w:r>
              <w:rPr>
                <w:sz w:val="21"/>
              </w:rPr>
              <w:t>Hiển thị lỗi Title is required và không lưu công việc.</w:t>
            </w:r>
          </w:p>
        </w:tc>
      </w:tr>
      <w:tr w:rsidR="00411E90" w14:paraId="7DF1CE54" w14:textId="77777777" w:rsidTr="00A0233E">
        <w:trPr>
          <w:jc w:val="center"/>
        </w:trPr>
        <w:tc>
          <w:tcPr>
            <w:tcW w:w="2304" w:type="dxa"/>
            <w:vAlign w:val="center"/>
          </w:tcPr>
          <w:p w14:paraId="132A45AF" w14:textId="77777777" w:rsidR="00411E90" w:rsidRDefault="00411E90" w:rsidP="00A0233E">
            <w:r>
              <w:rPr>
                <w:sz w:val="21"/>
              </w:rPr>
              <w:t>Kết quả thực tế</w:t>
            </w:r>
          </w:p>
        </w:tc>
        <w:tc>
          <w:tcPr>
            <w:tcW w:w="8208" w:type="dxa"/>
            <w:vAlign w:val="center"/>
          </w:tcPr>
          <w:p w14:paraId="57C00E4F" w14:textId="77777777" w:rsidR="00411E90" w:rsidRDefault="00411E90" w:rsidP="00A0233E">
            <w:r>
              <w:rPr>
                <w:sz w:val="21"/>
              </w:rPr>
              <w:t>Đạt theo kết quả kiểm thử.</w:t>
            </w:r>
          </w:p>
        </w:tc>
      </w:tr>
      <w:tr w:rsidR="00411E90" w14:paraId="21C64120" w14:textId="77777777" w:rsidTr="00A0233E">
        <w:trPr>
          <w:jc w:val="center"/>
        </w:trPr>
        <w:tc>
          <w:tcPr>
            <w:tcW w:w="2304" w:type="dxa"/>
            <w:vAlign w:val="center"/>
          </w:tcPr>
          <w:p w14:paraId="4085605B" w14:textId="77777777" w:rsidR="00411E90" w:rsidRDefault="00411E90" w:rsidP="00A0233E">
            <w:r>
              <w:rPr>
                <w:sz w:val="21"/>
              </w:rPr>
              <w:t>Trạng thái</w:t>
            </w:r>
          </w:p>
        </w:tc>
        <w:tc>
          <w:tcPr>
            <w:tcW w:w="8208" w:type="dxa"/>
            <w:vAlign w:val="center"/>
          </w:tcPr>
          <w:p w14:paraId="57CE5601" w14:textId="77777777" w:rsidR="00411E90" w:rsidRDefault="00411E90" w:rsidP="00A0233E">
            <w:r>
              <w:rPr>
                <w:sz w:val="21"/>
              </w:rPr>
              <w:t>Đạt</w:t>
            </w:r>
          </w:p>
        </w:tc>
      </w:tr>
      <w:tr w:rsidR="00411E90" w14:paraId="15214A87" w14:textId="77777777" w:rsidTr="00A0233E">
        <w:trPr>
          <w:jc w:val="center"/>
        </w:trPr>
        <w:tc>
          <w:tcPr>
            <w:tcW w:w="2304" w:type="dxa"/>
            <w:vAlign w:val="center"/>
          </w:tcPr>
          <w:p w14:paraId="4DBD3D85" w14:textId="77777777" w:rsidR="00411E90" w:rsidRDefault="00411E90" w:rsidP="00A0233E">
            <w:r>
              <w:rPr>
                <w:sz w:val="21"/>
              </w:rPr>
              <w:lastRenderedPageBreak/>
              <w:t>Ảnh minh chứng</w:t>
            </w:r>
          </w:p>
        </w:tc>
        <w:tc>
          <w:tcPr>
            <w:tcW w:w="8208" w:type="dxa"/>
            <w:vAlign w:val="center"/>
          </w:tcPr>
          <w:p w14:paraId="6FEDE96F" w14:textId="6DB8097F" w:rsidR="00411E90" w:rsidRDefault="00411E90" w:rsidP="00A0233E">
            <w:r>
              <w:rPr>
                <w:sz w:val="21"/>
              </w:rPr>
              <w:t xml:space="preserve">Hình TC02.x </w:t>
            </w:r>
          </w:p>
        </w:tc>
      </w:tr>
    </w:tbl>
    <w:p w14:paraId="3934D29E" w14:textId="77777777" w:rsidR="00411E90" w:rsidRDefault="00411E90" w:rsidP="00411E90"/>
    <w:p w14:paraId="3A80CC5E" w14:textId="77777777" w:rsidR="00411E90" w:rsidRPr="00C86CFE" w:rsidRDefault="00411E90" w:rsidP="00C86CFE">
      <w:pPr>
        <w:pStyle w:val="NormalParagraph"/>
        <w:rPr>
          <w:b/>
          <w:bCs/>
        </w:rPr>
      </w:pPr>
      <w:r w:rsidRPr="00C86CFE">
        <w:rPr>
          <w:b/>
          <w:bCs/>
        </w:rPr>
        <w:t>TC03 – Chấp nhận tiêu đề có 200 ký tự</w:t>
      </w:r>
    </w:p>
    <w:tbl>
      <w:tblPr>
        <w:tblStyle w:val="TableGrid"/>
        <w:tblW w:w="0" w:type="auto"/>
        <w:jc w:val="center"/>
        <w:tblLook w:val="04A0" w:firstRow="1" w:lastRow="0" w:firstColumn="1" w:lastColumn="0" w:noHBand="0" w:noVBand="1"/>
      </w:tblPr>
      <w:tblGrid>
        <w:gridCol w:w="2119"/>
        <w:gridCol w:w="7227"/>
      </w:tblGrid>
      <w:tr w:rsidR="00411E90" w14:paraId="190F9C9D" w14:textId="77777777" w:rsidTr="00C86CFE">
        <w:trPr>
          <w:jc w:val="center"/>
        </w:trPr>
        <w:tc>
          <w:tcPr>
            <w:tcW w:w="2304" w:type="dxa"/>
            <w:vAlign w:val="center"/>
          </w:tcPr>
          <w:p w14:paraId="7A2D0B3C" w14:textId="77777777" w:rsidR="00411E90" w:rsidRDefault="00411E90" w:rsidP="00A0233E">
            <w:r>
              <w:rPr>
                <w:b/>
                <w:sz w:val="21"/>
              </w:rPr>
              <w:t>Trường</w:t>
            </w:r>
          </w:p>
        </w:tc>
        <w:tc>
          <w:tcPr>
            <w:tcW w:w="8208" w:type="dxa"/>
            <w:vAlign w:val="center"/>
          </w:tcPr>
          <w:p w14:paraId="2D14FBE0" w14:textId="77777777" w:rsidR="00411E90" w:rsidRDefault="00411E90" w:rsidP="00A0233E">
            <w:r>
              <w:rPr>
                <w:b/>
                <w:sz w:val="21"/>
              </w:rPr>
              <w:t>Nội dung</w:t>
            </w:r>
          </w:p>
        </w:tc>
      </w:tr>
      <w:tr w:rsidR="00411E90" w14:paraId="1CD53D2A" w14:textId="77777777" w:rsidTr="00A0233E">
        <w:trPr>
          <w:jc w:val="center"/>
        </w:trPr>
        <w:tc>
          <w:tcPr>
            <w:tcW w:w="2304" w:type="dxa"/>
            <w:vAlign w:val="center"/>
          </w:tcPr>
          <w:p w14:paraId="06F7FD85" w14:textId="77777777" w:rsidR="00411E90" w:rsidRDefault="00411E90" w:rsidP="00A0233E">
            <w:r>
              <w:rPr>
                <w:sz w:val="21"/>
              </w:rPr>
              <w:t>Test Case ID</w:t>
            </w:r>
          </w:p>
        </w:tc>
        <w:tc>
          <w:tcPr>
            <w:tcW w:w="8208" w:type="dxa"/>
            <w:vAlign w:val="center"/>
          </w:tcPr>
          <w:p w14:paraId="72C5798E" w14:textId="77777777" w:rsidR="00411E90" w:rsidRDefault="00411E90" w:rsidP="00A0233E">
            <w:r>
              <w:rPr>
                <w:sz w:val="21"/>
              </w:rPr>
              <w:t>TC03</w:t>
            </w:r>
          </w:p>
        </w:tc>
      </w:tr>
      <w:tr w:rsidR="00411E90" w14:paraId="20D0CC90" w14:textId="77777777" w:rsidTr="00A0233E">
        <w:trPr>
          <w:jc w:val="center"/>
        </w:trPr>
        <w:tc>
          <w:tcPr>
            <w:tcW w:w="2304" w:type="dxa"/>
            <w:vAlign w:val="center"/>
          </w:tcPr>
          <w:p w14:paraId="3B984269" w14:textId="77777777" w:rsidR="00411E90" w:rsidRDefault="00411E90" w:rsidP="00A0233E">
            <w:r>
              <w:rPr>
                <w:sz w:val="21"/>
              </w:rPr>
              <w:t>Chức năng</w:t>
            </w:r>
          </w:p>
        </w:tc>
        <w:tc>
          <w:tcPr>
            <w:tcW w:w="8208" w:type="dxa"/>
            <w:vAlign w:val="center"/>
          </w:tcPr>
          <w:p w14:paraId="5B387AED" w14:textId="77777777" w:rsidR="00411E90" w:rsidRDefault="00411E90" w:rsidP="00A0233E">
            <w:r>
              <w:rPr>
                <w:sz w:val="21"/>
              </w:rPr>
              <w:t>Kiểm tra giới hạn Title</w:t>
            </w:r>
          </w:p>
        </w:tc>
      </w:tr>
      <w:tr w:rsidR="00411E90" w14:paraId="3263D8BF" w14:textId="77777777" w:rsidTr="00A0233E">
        <w:trPr>
          <w:jc w:val="center"/>
        </w:trPr>
        <w:tc>
          <w:tcPr>
            <w:tcW w:w="2304" w:type="dxa"/>
            <w:vAlign w:val="center"/>
          </w:tcPr>
          <w:p w14:paraId="05446A76" w14:textId="77777777" w:rsidR="00411E90" w:rsidRDefault="00411E90" w:rsidP="00A0233E">
            <w:r>
              <w:rPr>
                <w:sz w:val="21"/>
              </w:rPr>
              <w:t>Mục tiêu</w:t>
            </w:r>
          </w:p>
        </w:tc>
        <w:tc>
          <w:tcPr>
            <w:tcW w:w="8208" w:type="dxa"/>
            <w:vAlign w:val="center"/>
          </w:tcPr>
          <w:p w14:paraId="2CB4E28C" w14:textId="77777777" w:rsidR="00411E90" w:rsidRDefault="00411E90" w:rsidP="00A0233E">
            <w:r>
              <w:rPr>
                <w:sz w:val="21"/>
              </w:rPr>
              <w:t>Kiểm tra chức năng kiểm tra giới hạn title.</w:t>
            </w:r>
          </w:p>
        </w:tc>
      </w:tr>
      <w:tr w:rsidR="00411E90" w14:paraId="3FCDF1B0" w14:textId="77777777" w:rsidTr="00A0233E">
        <w:trPr>
          <w:jc w:val="center"/>
        </w:trPr>
        <w:tc>
          <w:tcPr>
            <w:tcW w:w="2304" w:type="dxa"/>
            <w:vAlign w:val="center"/>
          </w:tcPr>
          <w:p w14:paraId="3B7EE098" w14:textId="77777777" w:rsidR="00411E90" w:rsidRDefault="00411E90" w:rsidP="00A0233E">
            <w:r>
              <w:rPr>
                <w:sz w:val="21"/>
              </w:rPr>
              <w:t>Điều kiện trước</w:t>
            </w:r>
          </w:p>
        </w:tc>
        <w:tc>
          <w:tcPr>
            <w:tcW w:w="8208" w:type="dxa"/>
            <w:vAlign w:val="center"/>
          </w:tcPr>
          <w:p w14:paraId="0D7AEC75" w14:textId="77777777" w:rsidR="00411E90" w:rsidRDefault="00411E90" w:rsidP="00A0233E">
            <w:r>
              <w:rPr>
                <w:sz w:val="21"/>
              </w:rPr>
              <w:t>Đang ở màn hình tạo task.</w:t>
            </w:r>
          </w:p>
        </w:tc>
      </w:tr>
      <w:tr w:rsidR="00411E90" w14:paraId="11C5DA79" w14:textId="77777777" w:rsidTr="00A0233E">
        <w:trPr>
          <w:jc w:val="center"/>
        </w:trPr>
        <w:tc>
          <w:tcPr>
            <w:tcW w:w="2304" w:type="dxa"/>
            <w:vAlign w:val="center"/>
          </w:tcPr>
          <w:p w14:paraId="5ABDB4B8" w14:textId="77777777" w:rsidR="00411E90" w:rsidRDefault="00411E90" w:rsidP="00A0233E">
            <w:r>
              <w:rPr>
                <w:sz w:val="21"/>
              </w:rPr>
              <w:t>Dữ liệu đầu vào</w:t>
            </w:r>
          </w:p>
        </w:tc>
        <w:tc>
          <w:tcPr>
            <w:tcW w:w="8208" w:type="dxa"/>
            <w:vAlign w:val="center"/>
          </w:tcPr>
          <w:p w14:paraId="3ACAD122" w14:textId="77777777" w:rsidR="00411E90" w:rsidRDefault="00411E90" w:rsidP="00A0233E">
            <w:r>
              <w:rPr>
                <w:sz w:val="21"/>
              </w:rPr>
              <w:t>Title có đúng 200 ký tự.</w:t>
            </w:r>
          </w:p>
        </w:tc>
      </w:tr>
      <w:tr w:rsidR="00411E90" w14:paraId="370422EF" w14:textId="77777777" w:rsidTr="00A0233E">
        <w:trPr>
          <w:jc w:val="center"/>
        </w:trPr>
        <w:tc>
          <w:tcPr>
            <w:tcW w:w="2304" w:type="dxa"/>
            <w:vAlign w:val="center"/>
          </w:tcPr>
          <w:p w14:paraId="6E5B149E" w14:textId="77777777" w:rsidR="00411E90" w:rsidRDefault="00411E90" w:rsidP="00A0233E">
            <w:r>
              <w:rPr>
                <w:sz w:val="21"/>
              </w:rPr>
              <w:t>Các bước thực hiện</w:t>
            </w:r>
          </w:p>
        </w:tc>
        <w:tc>
          <w:tcPr>
            <w:tcW w:w="8208" w:type="dxa"/>
            <w:vAlign w:val="center"/>
          </w:tcPr>
          <w:p w14:paraId="3732E83C" w14:textId="77777777" w:rsidR="00411E90" w:rsidRDefault="00411E90" w:rsidP="00A0233E">
            <w:r>
              <w:rPr>
                <w:sz w:val="21"/>
              </w:rPr>
              <w:t>1. Nhập Title 200 ký tự.</w:t>
            </w:r>
            <w:r>
              <w:rPr>
                <w:sz w:val="21"/>
              </w:rPr>
              <w:br/>
              <w:t>2. Nhấn Create Task.</w:t>
            </w:r>
          </w:p>
        </w:tc>
      </w:tr>
      <w:tr w:rsidR="00411E90" w14:paraId="6A6FFAB4" w14:textId="77777777" w:rsidTr="00A0233E">
        <w:trPr>
          <w:jc w:val="center"/>
        </w:trPr>
        <w:tc>
          <w:tcPr>
            <w:tcW w:w="2304" w:type="dxa"/>
            <w:vAlign w:val="center"/>
          </w:tcPr>
          <w:p w14:paraId="34BCFC33" w14:textId="77777777" w:rsidR="00411E90" w:rsidRDefault="00411E90" w:rsidP="00A0233E">
            <w:r>
              <w:rPr>
                <w:sz w:val="21"/>
              </w:rPr>
              <w:t>Kết quả mong đợi</w:t>
            </w:r>
          </w:p>
        </w:tc>
        <w:tc>
          <w:tcPr>
            <w:tcW w:w="8208" w:type="dxa"/>
            <w:vAlign w:val="center"/>
          </w:tcPr>
          <w:p w14:paraId="5123EE0B" w14:textId="77777777" w:rsidR="00411E90" w:rsidRDefault="00411E90" w:rsidP="00A0233E">
            <w:r>
              <w:rPr>
                <w:sz w:val="21"/>
              </w:rPr>
              <w:t>Công việc được lưu thành công và giữ nguyên Title.</w:t>
            </w:r>
          </w:p>
        </w:tc>
      </w:tr>
      <w:tr w:rsidR="00411E90" w14:paraId="602E95F5" w14:textId="77777777" w:rsidTr="00A0233E">
        <w:trPr>
          <w:jc w:val="center"/>
        </w:trPr>
        <w:tc>
          <w:tcPr>
            <w:tcW w:w="2304" w:type="dxa"/>
            <w:vAlign w:val="center"/>
          </w:tcPr>
          <w:p w14:paraId="64F1BC02" w14:textId="77777777" w:rsidR="00411E90" w:rsidRDefault="00411E90" w:rsidP="00A0233E">
            <w:r>
              <w:rPr>
                <w:sz w:val="21"/>
              </w:rPr>
              <w:t>Kết quả thực tế</w:t>
            </w:r>
          </w:p>
        </w:tc>
        <w:tc>
          <w:tcPr>
            <w:tcW w:w="8208" w:type="dxa"/>
            <w:vAlign w:val="center"/>
          </w:tcPr>
          <w:p w14:paraId="28C672CB" w14:textId="77777777" w:rsidR="00411E90" w:rsidRDefault="00411E90" w:rsidP="00A0233E">
            <w:r>
              <w:rPr>
                <w:sz w:val="21"/>
              </w:rPr>
              <w:t>Đạt theo kết quả kiểm thử.</w:t>
            </w:r>
          </w:p>
        </w:tc>
      </w:tr>
      <w:tr w:rsidR="00411E90" w14:paraId="08F2B443" w14:textId="77777777" w:rsidTr="00A0233E">
        <w:trPr>
          <w:jc w:val="center"/>
        </w:trPr>
        <w:tc>
          <w:tcPr>
            <w:tcW w:w="2304" w:type="dxa"/>
            <w:vAlign w:val="center"/>
          </w:tcPr>
          <w:p w14:paraId="763BCB64" w14:textId="77777777" w:rsidR="00411E90" w:rsidRDefault="00411E90" w:rsidP="00A0233E">
            <w:r>
              <w:rPr>
                <w:sz w:val="21"/>
              </w:rPr>
              <w:t>Trạng thái</w:t>
            </w:r>
          </w:p>
        </w:tc>
        <w:tc>
          <w:tcPr>
            <w:tcW w:w="8208" w:type="dxa"/>
            <w:vAlign w:val="center"/>
          </w:tcPr>
          <w:p w14:paraId="6EF6B10A" w14:textId="77777777" w:rsidR="00411E90" w:rsidRDefault="00411E90" w:rsidP="00A0233E">
            <w:r>
              <w:rPr>
                <w:sz w:val="21"/>
              </w:rPr>
              <w:t>Đạt</w:t>
            </w:r>
          </w:p>
        </w:tc>
      </w:tr>
      <w:tr w:rsidR="00411E90" w14:paraId="43D4132A" w14:textId="77777777" w:rsidTr="00A0233E">
        <w:trPr>
          <w:jc w:val="center"/>
        </w:trPr>
        <w:tc>
          <w:tcPr>
            <w:tcW w:w="2304" w:type="dxa"/>
            <w:vAlign w:val="center"/>
          </w:tcPr>
          <w:p w14:paraId="61FA29E8" w14:textId="77777777" w:rsidR="00411E90" w:rsidRDefault="00411E90" w:rsidP="00A0233E">
            <w:r>
              <w:rPr>
                <w:sz w:val="21"/>
              </w:rPr>
              <w:t>Ảnh minh chứng</w:t>
            </w:r>
          </w:p>
        </w:tc>
        <w:tc>
          <w:tcPr>
            <w:tcW w:w="8208" w:type="dxa"/>
            <w:vAlign w:val="center"/>
          </w:tcPr>
          <w:p w14:paraId="552692A1" w14:textId="48512FF8" w:rsidR="00411E90" w:rsidRDefault="00411E90" w:rsidP="00A0233E">
            <w:r>
              <w:rPr>
                <w:sz w:val="21"/>
              </w:rPr>
              <w:t xml:space="preserve">Hình TC03.x </w:t>
            </w:r>
          </w:p>
        </w:tc>
      </w:tr>
    </w:tbl>
    <w:p w14:paraId="39F00295" w14:textId="77777777" w:rsidR="00411E90" w:rsidRDefault="00411E90" w:rsidP="00411E90"/>
    <w:p w14:paraId="479FDD2E" w14:textId="77777777" w:rsidR="00411E90" w:rsidRPr="00C86CFE" w:rsidRDefault="00411E90" w:rsidP="00C86CFE">
      <w:pPr>
        <w:pStyle w:val="NormalParagraph"/>
        <w:rPr>
          <w:b/>
          <w:bCs/>
        </w:rPr>
      </w:pPr>
      <w:r w:rsidRPr="00C86CFE">
        <w:rPr>
          <w:b/>
          <w:bCs/>
        </w:rPr>
        <w:t>TC04 – Từ chối tiêu đề vượt quá 200 ký tự</w:t>
      </w:r>
    </w:p>
    <w:tbl>
      <w:tblPr>
        <w:tblStyle w:val="TableGrid"/>
        <w:tblW w:w="0" w:type="auto"/>
        <w:jc w:val="center"/>
        <w:tblLook w:val="04A0" w:firstRow="1" w:lastRow="0" w:firstColumn="1" w:lastColumn="0" w:noHBand="0" w:noVBand="1"/>
      </w:tblPr>
      <w:tblGrid>
        <w:gridCol w:w="2119"/>
        <w:gridCol w:w="7227"/>
      </w:tblGrid>
      <w:tr w:rsidR="00411E90" w14:paraId="2001663F" w14:textId="77777777" w:rsidTr="00C86CFE">
        <w:trPr>
          <w:jc w:val="center"/>
        </w:trPr>
        <w:tc>
          <w:tcPr>
            <w:tcW w:w="2304" w:type="dxa"/>
            <w:vAlign w:val="center"/>
          </w:tcPr>
          <w:p w14:paraId="5AF4F963" w14:textId="77777777" w:rsidR="00411E90" w:rsidRDefault="00411E90" w:rsidP="00A0233E">
            <w:r>
              <w:rPr>
                <w:b/>
                <w:sz w:val="21"/>
              </w:rPr>
              <w:t>Trường</w:t>
            </w:r>
          </w:p>
        </w:tc>
        <w:tc>
          <w:tcPr>
            <w:tcW w:w="8208" w:type="dxa"/>
            <w:vAlign w:val="center"/>
          </w:tcPr>
          <w:p w14:paraId="03103657" w14:textId="77777777" w:rsidR="00411E90" w:rsidRDefault="00411E90" w:rsidP="00A0233E">
            <w:r>
              <w:rPr>
                <w:b/>
                <w:sz w:val="21"/>
              </w:rPr>
              <w:t>Nội dung</w:t>
            </w:r>
          </w:p>
        </w:tc>
      </w:tr>
      <w:tr w:rsidR="00411E90" w14:paraId="02889199" w14:textId="77777777" w:rsidTr="00A0233E">
        <w:trPr>
          <w:jc w:val="center"/>
        </w:trPr>
        <w:tc>
          <w:tcPr>
            <w:tcW w:w="2304" w:type="dxa"/>
            <w:vAlign w:val="center"/>
          </w:tcPr>
          <w:p w14:paraId="70BC5308" w14:textId="77777777" w:rsidR="00411E90" w:rsidRDefault="00411E90" w:rsidP="00A0233E">
            <w:r>
              <w:rPr>
                <w:sz w:val="21"/>
              </w:rPr>
              <w:t>Test Case ID</w:t>
            </w:r>
          </w:p>
        </w:tc>
        <w:tc>
          <w:tcPr>
            <w:tcW w:w="8208" w:type="dxa"/>
            <w:vAlign w:val="center"/>
          </w:tcPr>
          <w:p w14:paraId="03CA4A14" w14:textId="77777777" w:rsidR="00411E90" w:rsidRDefault="00411E90" w:rsidP="00A0233E">
            <w:r>
              <w:rPr>
                <w:sz w:val="21"/>
              </w:rPr>
              <w:t>TC04</w:t>
            </w:r>
          </w:p>
        </w:tc>
      </w:tr>
      <w:tr w:rsidR="00411E90" w14:paraId="0D2181CD" w14:textId="77777777" w:rsidTr="00A0233E">
        <w:trPr>
          <w:jc w:val="center"/>
        </w:trPr>
        <w:tc>
          <w:tcPr>
            <w:tcW w:w="2304" w:type="dxa"/>
            <w:vAlign w:val="center"/>
          </w:tcPr>
          <w:p w14:paraId="4C465420" w14:textId="77777777" w:rsidR="00411E90" w:rsidRDefault="00411E90" w:rsidP="00A0233E">
            <w:r>
              <w:rPr>
                <w:sz w:val="21"/>
              </w:rPr>
              <w:t>Chức năng</w:t>
            </w:r>
          </w:p>
        </w:tc>
        <w:tc>
          <w:tcPr>
            <w:tcW w:w="8208" w:type="dxa"/>
            <w:vAlign w:val="center"/>
          </w:tcPr>
          <w:p w14:paraId="41163CA6" w14:textId="77777777" w:rsidR="00411E90" w:rsidRDefault="00411E90" w:rsidP="00A0233E">
            <w:r>
              <w:rPr>
                <w:sz w:val="21"/>
              </w:rPr>
              <w:t>Kiểm tra giới hạn Title</w:t>
            </w:r>
          </w:p>
        </w:tc>
      </w:tr>
      <w:tr w:rsidR="00411E90" w14:paraId="55D69690" w14:textId="77777777" w:rsidTr="00A0233E">
        <w:trPr>
          <w:jc w:val="center"/>
        </w:trPr>
        <w:tc>
          <w:tcPr>
            <w:tcW w:w="2304" w:type="dxa"/>
            <w:vAlign w:val="center"/>
          </w:tcPr>
          <w:p w14:paraId="597D529D" w14:textId="77777777" w:rsidR="00411E90" w:rsidRDefault="00411E90" w:rsidP="00A0233E">
            <w:r>
              <w:rPr>
                <w:sz w:val="21"/>
              </w:rPr>
              <w:t>Mục tiêu</w:t>
            </w:r>
          </w:p>
        </w:tc>
        <w:tc>
          <w:tcPr>
            <w:tcW w:w="8208" w:type="dxa"/>
            <w:vAlign w:val="center"/>
          </w:tcPr>
          <w:p w14:paraId="37D73344" w14:textId="77777777" w:rsidR="00411E90" w:rsidRDefault="00411E90" w:rsidP="00A0233E">
            <w:r>
              <w:rPr>
                <w:sz w:val="21"/>
              </w:rPr>
              <w:t>Kiểm tra chức năng kiểm tra giới hạn title.</w:t>
            </w:r>
          </w:p>
        </w:tc>
      </w:tr>
      <w:tr w:rsidR="00411E90" w14:paraId="7B9CA8E6" w14:textId="77777777" w:rsidTr="00A0233E">
        <w:trPr>
          <w:jc w:val="center"/>
        </w:trPr>
        <w:tc>
          <w:tcPr>
            <w:tcW w:w="2304" w:type="dxa"/>
            <w:vAlign w:val="center"/>
          </w:tcPr>
          <w:p w14:paraId="245AEA81" w14:textId="77777777" w:rsidR="00411E90" w:rsidRDefault="00411E90" w:rsidP="00A0233E">
            <w:r>
              <w:rPr>
                <w:sz w:val="21"/>
              </w:rPr>
              <w:t>Điều kiện trước</w:t>
            </w:r>
          </w:p>
        </w:tc>
        <w:tc>
          <w:tcPr>
            <w:tcW w:w="8208" w:type="dxa"/>
            <w:vAlign w:val="center"/>
          </w:tcPr>
          <w:p w14:paraId="4EE328AF" w14:textId="77777777" w:rsidR="00411E90" w:rsidRDefault="00411E90" w:rsidP="00A0233E">
            <w:r>
              <w:rPr>
                <w:sz w:val="21"/>
              </w:rPr>
              <w:t>Đang ở màn hình tạo task.</w:t>
            </w:r>
          </w:p>
        </w:tc>
      </w:tr>
      <w:tr w:rsidR="00411E90" w14:paraId="7BB338E8" w14:textId="77777777" w:rsidTr="00A0233E">
        <w:trPr>
          <w:jc w:val="center"/>
        </w:trPr>
        <w:tc>
          <w:tcPr>
            <w:tcW w:w="2304" w:type="dxa"/>
            <w:vAlign w:val="center"/>
          </w:tcPr>
          <w:p w14:paraId="44086BE7" w14:textId="77777777" w:rsidR="00411E90" w:rsidRDefault="00411E90" w:rsidP="00A0233E">
            <w:r>
              <w:rPr>
                <w:sz w:val="21"/>
              </w:rPr>
              <w:t>Dữ liệu đầu vào</w:t>
            </w:r>
          </w:p>
        </w:tc>
        <w:tc>
          <w:tcPr>
            <w:tcW w:w="8208" w:type="dxa"/>
            <w:vAlign w:val="center"/>
          </w:tcPr>
          <w:p w14:paraId="12204993" w14:textId="77777777" w:rsidR="00411E90" w:rsidRDefault="00411E90" w:rsidP="00A0233E">
            <w:r>
              <w:rPr>
                <w:sz w:val="21"/>
              </w:rPr>
              <w:t>Title có 201 ký tự.</w:t>
            </w:r>
          </w:p>
        </w:tc>
      </w:tr>
      <w:tr w:rsidR="00411E90" w14:paraId="4A520002" w14:textId="77777777" w:rsidTr="00A0233E">
        <w:trPr>
          <w:jc w:val="center"/>
        </w:trPr>
        <w:tc>
          <w:tcPr>
            <w:tcW w:w="2304" w:type="dxa"/>
            <w:vAlign w:val="center"/>
          </w:tcPr>
          <w:p w14:paraId="259B1870" w14:textId="77777777" w:rsidR="00411E90" w:rsidRDefault="00411E90" w:rsidP="00A0233E">
            <w:r>
              <w:rPr>
                <w:sz w:val="21"/>
              </w:rPr>
              <w:t>Các bước thực hiện</w:t>
            </w:r>
          </w:p>
        </w:tc>
        <w:tc>
          <w:tcPr>
            <w:tcW w:w="8208" w:type="dxa"/>
            <w:vAlign w:val="center"/>
          </w:tcPr>
          <w:p w14:paraId="4A0559C7" w14:textId="77777777" w:rsidR="00411E90" w:rsidRDefault="00411E90" w:rsidP="00A0233E">
            <w:r>
              <w:rPr>
                <w:sz w:val="21"/>
              </w:rPr>
              <w:t>1. Nhập Title 201 ký tự.</w:t>
            </w:r>
            <w:r>
              <w:rPr>
                <w:sz w:val="21"/>
              </w:rPr>
              <w:br/>
              <w:t>2. Nhấn Create Task.</w:t>
            </w:r>
          </w:p>
        </w:tc>
      </w:tr>
      <w:tr w:rsidR="00411E90" w14:paraId="30371E39" w14:textId="77777777" w:rsidTr="00A0233E">
        <w:trPr>
          <w:jc w:val="center"/>
        </w:trPr>
        <w:tc>
          <w:tcPr>
            <w:tcW w:w="2304" w:type="dxa"/>
            <w:vAlign w:val="center"/>
          </w:tcPr>
          <w:p w14:paraId="46D728F7" w14:textId="77777777" w:rsidR="00411E90" w:rsidRDefault="00411E90" w:rsidP="00A0233E">
            <w:r>
              <w:rPr>
                <w:sz w:val="21"/>
              </w:rPr>
              <w:t>Kết quả mong đợi</w:t>
            </w:r>
          </w:p>
        </w:tc>
        <w:tc>
          <w:tcPr>
            <w:tcW w:w="8208" w:type="dxa"/>
            <w:vAlign w:val="center"/>
          </w:tcPr>
          <w:p w14:paraId="474B5636" w14:textId="77777777" w:rsidR="00411E90" w:rsidRDefault="00411E90" w:rsidP="00A0233E">
            <w:r>
              <w:rPr>
                <w:sz w:val="21"/>
              </w:rPr>
              <w:t>Hiển thị lỗi giới hạn 200 ký tự và không lưu công việc.</w:t>
            </w:r>
          </w:p>
        </w:tc>
      </w:tr>
      <w:tr w:rsidR="00411E90" w14:paraId="07338241" w14:textId="77777777" w:rsidTr="00A0233E">
        <w:trPr>
          <w:jc w:val="center"/>
        </w:trPr>
        <w:tc>
          <w:tcPr>
            <w:tcW w:w="2304" w:type="dxa"/>
            <w:vAlign w:val="center"/>
          </w:tcPr>
          <w:p w14:paraId="4D8F4AEC" w14:textId="77777777" w:rsidR="00411E90" w:rsidRDefault="00411E90" w:rsidP="00A0233E">
            <w:r>
              <w:rPr>
                <w:sz w:val="21"/>
              </w:rPr>
              <w:t>Kết quả thực tế</w:t>
            </w:r>
          </w:p>
        </w:tc>
        <w:tc>
          <w:tcPr>
            <w:tcW w:w="8208" w:type="dxa"/>
            <w:vAlign w:val="center"/>
          </w:tcPr>
          <w:p w14:paraId="0D3A0DE3" w14:textId="77777777" w:rsidR="00411E90" w:rsidRDefault="00411E90" w:rsidP="00A0233E">
            <w:r>
              <w:rPr>
                <w:sz w:val="21"/>
              </w:rPr>
              <w:t>Đạt theo kết quả kiểm thử.</w:t>
            </w:r>
          </w:p>
        </w:tc>
      </w:tr>
      <w:tr w:rsidR="00411E90" w14:paraId="06EA1726" w14:textId="77777777" w:rsidTr="00A0233E">
        <w:trPr>
          <w:jc w:val="center"/>
        </w:trPr>
        <w:tc>
          <w:tcPr>
            <w:tcW w:w="2304" w:type="dxa"/>
            <w:vAlign w:val="center"/>
          </w:tcPr>
          <w:p w14:paraId="5E18A159" w14:textId="77777777" w:rsidR="00411E90" w:rsidRDefault="00411E90" w:rsidP="00A0233E">
            <w:r>
              <w:rPr>
                <w:sz w:val="21"/>
              </w:rPr>
              <w:t>Trạng thái</w:t>
            </w:r>
          </w:p>
        </w:tc>
        <w:tc>
          <w:tcPr>
            <w:tcW w:w="8208" w:type="dxa"/>
            <w:vAlign w:val="center"/>
          </w:tcPr>
          <w:p w14:paraId="71F2B3D6" w14:textId="77777777" w:rsidR="00411E90" w:rsidRDefault="00411E90" w:rsidP="00A0233E">
            <w:r>
              <w:rPr>
                <w:sz w:val="21"/>
              </w:rPr>
              <w:t>Đạt</w:t>
            </w:r>
          </w:p>
        </w:tc>
      </w:tr>
      <w:tr w:rsidR="00411E90" w14:paraId="62D1AD59" w14:textId="77777777" w:rsidTr="00A0233E">
        <w:trPr>
          <w:jc w:val="center"/>
        </w:trPr>
        <w:tc>
          <w:tcPr>
            <w:tcW w:w="2304" w:type="dxa"/>
            <w:vAlign w:val="center"/>
          </w:tcPr>
          <w:p w14:paraId="5D86D0C3" w14:textId="77777777" w:rsidR="00411E90" w:rsidRDefault="00411E90" w:rsidP="00A0233E">
            <w:r>
              <w:rPr>
                <w:sz w:val="21"/>
              </w:rPr>
              <w:t>Ảnh minh chứng</w:t>
            </w:r>
          </w:p>
        </w:tc>
        <w:tc>
          <w:tcPr>
            <w:tcW w:w="8208" w:type="dxa"/>
            <w:vAlign w:val="center"/>
          </w:tcPr>
          <w:p w14:paraId="1803BF61" w14:textId="6DAA070C" w:rsidR="00411E90" w:rsidRDefault="00411E90" w:rsidP="00A0233E">
            <w:r>
              <w:rPr>
                <w:sz w:val="21"/>
              </w:rPr>
              <w:t xml:space="preserve">Hình TC04.x </w:t>
            </w:r>
          </w:p>
        </w:tc>
      </w:tr>
    </w:tbl>
    <w:p w14:paraId="20F4299E" w14:textId="77777777" w:rsidR="00411E90" w:rsidRDefault="00411E90" w:rsidP="00411E90"/>
    <w:p w14:paraId="51ED56A8" w14:textId="77777777" w:rsidR="00411E90" w:rsidRPr="00C86CFE" w:rsidRDefault="00411E90" w:rsidP="00C86CFE">
      <w:pPr>
        <w:pStyle w:val="NormalParagraph"/>
        <w:rPr>
          <w:b/>
          <w:bCs/>
        </w:rPr>
      </w:pPr>
      <w:r w:rsidRPr="00C86CFE">
        <w:rPr>
          <w:b/>
          <w:bCs/>
        </w:rPr>
        <w:t>TC05 – Từ chối mô tả vượt quá 1.000 ký tự</w:t>
      </w:r>
    </w:p>
    <w:tbl>
      <w:tblPr>
        <w:tblStyle w:val="TableGrid"/>
        <w:tblW w:w="0" w:type="auto"/>
        <w:jc w:val="center"/>
        <w:tblLook w:val="04A0" w:firstRow="1" w:lastRow="0" w:firstColumn="1" w:lastColumn="0" w:noHBand="0" w:noVBand="1"/>
      </w:tblPr>
      <w:tblGrid>
        <w:gridCol w:w="2111"/>
        <w:gridCol w:w="7235"/>
      </w:tblGrid>
      <w:tr w:rsidR="00411E90" w14:paraId="48CCC665" w14:textId="77777777" w:rsidTr="00C86CFE">
        <w:trPr>
          <w:jc w:val="center"/>
        </w:trPr>
        <w:tc>
          <w:tcPr>
            <w:tcW w:w="2304" w:type="dxa"/>
            <w:vAlign w:val="center"/>
          </w:tcPr>
          <w:p w14:paraId="19225715" w14:textId="77777777" w:rsidR="00411E90" w:rsidRDefault="00411E90" w:rsidP="00A0233E">
            <w:r>
              <w:rPr>
                <w:b/>
                <w:sz w:val="21"/>
              </w:rPr>
              <w:t>Trường</w:t>
            </w:r>
          </w:p>
        </w:tc>
        <w:tc>
          <w:tcPr>
            <w:tcW w:w="8208" w:type="dxa"/>
            <w:vAlign w:val="center"/>
          </w:tcPr>
          <w:p w14:paraId="55737142" w14:textId="77777777" w:rsidR="00411E90" w:rsidRDefault="00411E90" w:rsidP="00A0233E">
            <w:r>
              <w:rPr>
                <w:b/>
                <w:sz w:val="21"/>
              </w:rPr>
              <w:t>Nội dung</w:t>
            </w:r>
          </w:p>
        </w:tc>
      </w:tr>
      <w:tr w:rsidR="00411E90" w14:paraId="744CFDDE" w14:textId="77777777" w:rsidTr="00A0233E">
        <w:trPr>
          <w:jc w:val="center"/>
        </w:trPr>
        <w:tc>
          <w:tcPr>
            <w:tcW w:w="2304" w:type="dxa"/>
            <w:vAlign w:val="center"/>
          </w:tcPr>
          <w:p w14:paraId="72E3ED3A" w14:textId="77777777" w:rsidR="00411E90" w:rsidRDefault="00411E90" w:rsidP="00A0233E">
            <w:r>
              <w:rPr>
                <w:sz w:val="21"/>
              </w:rPr>
              <w:t>Test Case ID</w:t>
            </w:r>
          </w:p>
        </w:tc>
        <w:tc>
          <w:tcPr>
            <w:tcW w:w="8208" w:type="dxa"/>
            <w:vAlign w:val="center"/>
          </w:tcPr>
          <w:p w14:paraId="2D10B06D" w14:textId="77777777" w:rsidR="00411E90" w:rsidRDefault="00411E90" w:rsidP="00A0233E">
            <w:r>
              <w:rPr>
                <w:sz w:val="21"/>
              </w:rPr>
              <w:t>TC05</w:t>
            </w:r>
          </w:p>
        </w:tc>
      </w:tr>
      <w:tr w:rsidR="00411E90" w14:paraId="4007BDB1" w14:textId="77777777" w:rsidTr="00A0233E">
        <w:trPr>
          <w:jc w:val="center"/>
        </w:trPr>
        <w:tc>
          <w:tcPr>
            <w:tcW w:w="2304" w:type="dxa"/>
            <w:vAlign w:val="center"/>
          </w:tcPr>
          <w:p w14:paraId="48B4174C" w14:textId="77777777" w:rsidR="00411E90" w:rsidRDefault="00411E90" w:rsidP="00A0233E">
            <w:r>
              <w:rPr>
                <w:sz w:val="21"/>
              </w:rPr>
              <w:t>Chức năng</w:t>
            </w:r>
          </w:p>
        </w:tc>
        <w:tc>
          <w:tcPr>
            <w:tcW w:w="8208" w:type="dxa"/>
            <w:vAlign w:val="center"/>
          </w:tcPr>
          <w:p w14:paraId="3FEE9CF2" w14:textId="77777777" w:rsidR="00411E90" w:rsidRDefault="00411E90" w:rsidP="00A0233E">
            <w:r>
              <w:rPr>
                <w:sz w:val="21"/>
              </w:rPr>
              <w:t>Kiểm tra giới hạn Description</w:t>
            </w:r>
          </w:p>
        </w:tc>
      </w:tr>
      <w:tr w:rsidR="00411E90" w14:paraId="6F0783B9" w14:textId="77777777" w:rsidTr="00A0233E">
        <w:trPr>
          <w:jc w:val="center"/>
        </w:trPr>
        <w:tc>
          <w:tcPr>
            <w:tcW w:w="2304" w:type="dxa"/>
            <w:vAlign w:val="center"/>
          </w:tcPr>
          <w:p w14:paraId="0404F79C" w14:textId="77777777" w:rsidR="00411E90" w:rsidRDefault="00411E90" w:rsidP="00A0233E">
            <w:r>
              <w:rPr>
                <w:sz w:val="21"/>
              </w:rPr>
              <w:t>Mục tiêu</w:t>
            </w:r>
          </w:p>
        </w:tc>
        <w:tc>
          <w:tcPr>
            <w:tcW w:w="8208" w:type="dxa"/>
            <w:vAlign w:val="center"/>
          </w:tcPr>
          <w:p w14:paraId="4D9BDA03" w14:textId="77777777" w:rsidR="00411E90" w:rsidRDefault="00411E90" w:rsidP="00A0233E">
            <w:r>
              <w:rPr>
                <w:sz w:val="21"/>
              </w:rPr>
              <w:t>Kiểm tra chức năng kiểm tra giới hạn description.</w:t>
            </w:r>
          </w:p>
        </w:tc>
      </w:tr>
      <w:tr w:rsidR="00411E90" w14:paraId="75C072F7" w14:textId="77777777" w:rsidTr="00A0233E">
        <w:trPr>
          <w:jc w:val="center"/>
        </w:trPr>
        <w:tc>
          <w:tcPr>
            <w:tcW w:w="2304" w:type="dxa"/>
            <w:vAlign w:val="center"/>
          </w:tcPr>
          <w:p w14:paraId="0E5539DC" w14:textId="77777777" w:rsidR="00411E90" w:rsidRDefault="00411E90" w:rsidP="00A0233E">
            <w:r>
              <w:rPr>
                <w:sz w:val="21"/>
              </w:rPr>
              <w:t>Điều kiện trước</w:t>
            </w:r>
          </w:p>
        </w:tc>
        <w:tc>
          <w:tcPr>
            <w:tcW w:w="8208" w:type="dxa"/>
            <w:vAlign w:val="center"/>
          </w:tcPr>
          <w:p w14:paraId="769964E4" w14:textId="77777777" w:rsidR="00411E90" w:rsidRDefault="00411E90" w:rsidP="00A0233E">
            <w:r>
              <w:rPr>
                <w:sz w:val="21"/>
              </w:rPr>
              <w:t>Đang ở màn hình tạo task.</w:t>
            </w:r>
          </w:p>
        </w:tc>
      </w:tr>
      <w:tr w:rsidR="00411E90" w14:paraId="635739D6" w14:textId="77777777" w:rsidTr="00A0233E">
        <w:trPr>
          <w:jc w:val="center"/>
        </w:trPr>
        <w:tc>
          <w:tcPr>
            <w:tcW w:w="2304" w:type="dxa"/>
            <w:vAlign w:val="center"/>
          </w:tcPr>
          <w:p w14:paraId="73075C8C" w14:textId="77777777" w:rsidR="00411E90" w:rsidRDefault="00411E90" w:rsidP="00A0233E">
            <w:r>
              <w:rPr>
                <w:sz w:val="21"/>
              </w:rPr>
              <w:t>Dữ liệu đầu vào</w:t>
            </w:r>
          </w:p>
        </w:tc>
        <w:tc>
          <w:tcPr>
            <w:tcW w:w="8208" w:type="dxa"/>
            <w:vAlign w:val="center"/>
          </w:tcPr>
          <w:p w14:paraId="7C765992" w14:textId="77777777" w:rsidR="00411E90" w:rsidRDefault="00411E90" w:rsidP="00A0233E">
            <w:r>
              <w:rPr>
                <w:sz w:val="21"/>
              </w:rPr>
              <w:t>Description có 1.001 ký tự.</w:t>
            </w:r>
          </w:p>
        </w:tc>
      </w:tr>
      <w:tr w:rsidR="00411E90" w14:paraId="12F12E70" w14:textId="77777777" w:rsidTr="00A0233E">
        <w:trPr>
          <w:jc w:val="center"/>
        </w:trPr>
        <w:tc>
          <w:tcPr>
            <w:tcW w:w="2304" w:type="dxa"/>
            <w:vAlign w:val="center"/>
          </w:tcPr>
          <w:p w14:paraId="2452B411" w14:textId="77777777" w:rsidR="00411E90" w:rsidRDefault="00411E90" w:rsidP="00A0233E">
            <w:r>
              <w:rPr>
                <w:sz w:val="21"/>
              </w:rPr>
              <w:t>Các bước thực hiện</w:t>
            </w:r>
          </w:p>
        </w:tc>
        <w:tc>
          <w:tcPr>
            <w:tcW w:w="8208" w:type="dxa"/>
            <w:vAlign w:val="center"/>
          </w:tcPr>
          <w:p w14:paraId="13D2A42E" w14:textId="77777777" w:rsidR="00411E90" w:rsidRDefault="00411E90" w:rsidP="00A0233E">
            <w:r>
              <w:rPr>
                <w:sz w:val="21"/>
              </w:rPr>
              <w:t>1. Nhập Description 1.001 ký tự.</w:t>
            </w:r>
            <w:r>
              <w:rPr>
                <w:sz w:val="21"/>
              </w:rPr>
              <w:br/>
              <w:t>2. Nhấn Create Task.</w:t>
            </w:r>
          </w:p>
        </w:tc>
      </w:tr>
      <w:tr w:rsidR="00411E90" w14:paraId="2DE9FE9F" w14:textId="77777777" w:rsidTr="00A0233E">
        <w:trPr>
          <w:jc w:val="center"/>
        </w:trPr>
        <w:tc>
          <w:tcPr>
            <w:tcW w:w="2304" w:type="dxa"/>
            <w:vAlign w:val="center"/>
          </w:tcPr>
          <w:p w14:paraId="498F3B3B" w14:textId="77777777" w:rsidR="00411E90" w:rsidRDefault="00411E90" w:rsidP="00A0233E">
            <w:r>
              <w:rPr>
                <w:sz w:val="21"/>
              </w:rPr>
              <w:t>Kết quả mong đợi</w:t>
            </w:r>
          </w:p>
        </w:tc>
        <w:tc>
          <w:tcPr>
            <w:tcW w:w="8208" w:type="dxa"/>
            <w:vAlign w:val="center"/>
          </w:tcPr>
          <w:p w14:paraId="16E01749" w14:textId="77777777" w:rsidR="00411E90" w:rsidRDefault="00411E90" w:rsidP="00A0233E">
            <w:r>
              <w:rPr>
                <w:sz w:val="21"/>
              </w:rPr>
              <w:t>Hiển thị lỗi giới hạn 1.000 ký tự và không lưu công việc.</w:t>
            </w:r>
          </w:p>
        </w:tc>
      </w:tr>
      <w:tr w:rsidR="00411E90" w14:paraId="1AA5DD92" w14:textId="77777777" w:rsidTr="00A0233E">
        <w:trPr>
          <w:jc w:val="center"/>
        </w:trPr>
        <w:tc>
          <w:tcPr>
            <w:tcW w:w="2304" w:type="dxa"/>
            <w:vAlign w:val="center"/>
          </w:tcPr>
          <w:p w14:paraId="04D9EEF6" w14:textId="77777777" w:rsidR="00411E90" w:rsidRDefault="00411E90" w:rsidP="00A0233E">
            <w:r>
              <w:rPr>
                <w:sz w:val="21"/>
              </w:rPr>
              <w:t>Kết quả thực tế</w:t>
            </w:r>
          </w:p>
        </w:tc>
        <w:tc>
          <w:tcPr>
            <w:tcW w:w="8208" w:type="dxa"/>
            <w:vAlign w:val="center"/>
          </w:tcPr>
          <w:p w14:paraId="37B0F4A3" w14:textId="77777777" w:rsidR="00411E90" w:rsidRDefault="00411E90" w:rsidP="00A0233E">
            <w:r>
              <w:rPr>
                <w:sz w:val="21"/>
              </w:rPr>
              <w:t>Đạt theo kết quả kiểm thử.</w:t>
            </w:r>
          </w:p>
        </w:tc>
      </w:tr>
      <w:tr w:rsidR="00411E90" w14:paraId="0DEF5E61" w14:textId="77777777" w:rsidTr="00A0233E">
        <w:trPr>
          <w:jc w:val="center"/>
        </w:trPr>
        <w:tc>
          <w:tcPr>
            <w:tcW w:w="2304" w:type="dxa"/>
            <w:vAlign w:val="center"/>
          </w:tcPr>
          <w:p w14:paraId="6831E109" w14:textId="77777777" w:rsidR="00411E90" w:rsidRDefault="00411E90" w:rsidP="00A0233E">
            <w:r>
              <w:rPr>
                <w:sz w:val="21"/>
              </w:rPr>
              <w:t>Trạng thái</w:t>
            </w:r>
          </w:p>
        </w:tc>
        <w:tc>
          <w:tcPr>
            <w:tcW w:w="8208" w:type="dxa"/>
            <w:vAlign w:val="center"/>
          </w:tcPr>
          <w:p w14:paraId="5C92FC8C" w14:textId="77777777" w:rsidR="00411E90" w:rsidRDefault="00411E90" w:rsidP="00A0233E">
            <w:r>
              <w:rPr>
                <w:sz w:val="21"/>
              </w:rPr>
              <w:t>Đạt</w:t>
            </w:r>
          </w:p>
        </w:tc>
      </w:tr>
      <w:tr w:rsidR="00411E90" w14:paraId="50B140CF" w14:textId="77777777" w:rsidTr="00A0233E">
        <w:trPr>
          <w:jc w:val="center"/>
        </w:trPr>
        <w:tc>
          <w:tcPr>
            <w:tcW w:w="2304" w:type="dxa"/>
            <w:vAlign w:val="center"/>
          </w:tcPr>
          <w:p w14:paraId="330468B6" w14:textId="77777777" w:rsidR="00411E90" w:rsidRDefault="00411E90" w:rsidP="00A0233E">
            <w:r>
              <w:rPr>
                <w:sz w:val="21"/>
              </w:rPr>
              <w:t>Ảnh minh chứng</w:t>
            </w:r>
          </w:p>
        </w:tc>
        <w:tc>
          <w:tcPr>
            <w:tcW w:w="8208" w:type="dxa"/>
            <w:vAlign w:val="center"/>
          </w:tcPr>
          <w:p w14:paraId="4B31CDCE" w14:textId="2EDD3BEA" w:rsidR="00411E90" w:rsidRDefault="00411E90" w:rsidP="00A0233E">
            <w:r>
              <w:rPr>
                <w:sz w:val="21"/>
              </w:rPr>
              <w:t xml:space="preserve">Hình TC05.x </w:t>
            </w:r>
          </w:p>
        </w:tc>
      </w:tr>
    </w:tbl>
    <w:p w14:paraId="3B103165" w14:textId="77777777" w:rsidR="00411E90" w:rsidRDefault="00411E90" w:rsidP="00411E90"/>
    <w:p w14:paraId="7743D49E" w14:textId="77777777" w:rsidR="00411E90" w:rsidRPr="00C86CFE" w:rsidRDefault="00411E90" w:rsidP="00C86CFE">
      <w:pPr>
        <w:pStyle w:val="NormalParagraph"/>
        <w:rPr>
          <w:b/>
          <w:bCs/>
        </w:rPr>
      </w:pPr>
      <w:r w:rsidRPr="00C86CFE">
        <w:rPr>
          <w:b/>
          <w:bCs/>
        </w:rPr>
        <w:t>TC06 – Từ chối ngày hết hạn trong quá khứ</w:t>
      </w:r>
    </w:p>
    <w:tbl>
      <w:tblPr>
        <w:tblStyle w:val="TableGrid"/>
        <w:tblW w:w="0" w:type="auto"/>
        <w:jc w:val="center"/>
        <w:tblLook w:val="04A0" w:firstRow="1" w:lastRow="0" w:firstColumn="1" w:lastColumn="0" w:noHBand="0" w:noVBand="1"/>
      </w:tblPr>
      <w:tblGrid>
        <w:gridCol w:w="2119"/>
        <w:gridCol w:w="7227"/>
      </w:tblGrid>
      <w:tr w:rsidR="00411E90" w14:paraId="032E8903" w14:textId="77777777" w:rsidTr="00C86CFE">
        <w:trPr>
          <w:jc w:val="center"/>
        </w:trPr>
        <w:tc>
          <w:tcPr>
            <w:tcW w:w="2304" w:type="dxa"/>
            <w:vAlign w:val="center"/>
          </w:tcPr>
          <w:p w14:paraId="0040A4F1" w14:textId="77777777" w:rsidR="00411E90" w:rsidRDefault="00411E90" w:rsidP="00A0233E">
            <w:r>
              <w:rPr>
                <w:b/>
                <w:sz w:val="21"/>
              </w:rPr>
              <w:t>Trường</w:t>
            </w:r>
          </w:p>
        </w:tc>
        <w:tc>
          <w:tcPr>
            <w:tcW w:w="8208" w:type="dxa"/>
            <w:vAlign w:val="center"/>
          </w:tcPr>
          <w:p w14:paraId="4B04689F" w14:textId="77777777" w:rsidR="00411E90" w:rsidRDefault="00411E90" w:rsidP="00A0233E">
            <w:r>
              <w:rPr>
                <w:b/>
                <w:sz w:val="21"/>
              </w:rPr>
              <w:t>Nội dung</w:t>
            </w:r>
          </w:p>
        </w:tc>
      </w:tr>
      <w:tr w:rsidR="00411E90" w14:paraId="62E87E22" w14:textId="77777777" w:rsidTr="00A0233E">
        <w:trPr>
          <w:jc w:val="center"/>
        </w:trPr>
        <w:tc>
          <w:tcPr>
            <w:tcW w:w="2304" w:type="dxa"/>
            <w:vAlign w:val="center"/>
          </w:tcPr>
          <w:p w14:paraId="2B4AF382" w14:textId="77777777" w:rsidR="00411E90" w:rsidRDefault="00411E90" w:rsidP="00A0233E">
            <w:r>
              <w:rPr>
                <w:sz w:val="21"/>
              </w:rPr>
              <w:t>Test Case ID</w:t>
            </w:r>
          </w:p>
        </w:tc>
        <w:tc>
          <w:tcPr>
            <w:tcW w:w="8208" w:type="dxa"/>
            <w:vAlign w:val="center"/>
          </w:tcPr>
          <w:p w14:paraId="756C9DA3" w14:textId="77777777" w:rsidR="00411E90" w:rsidRDefault="00411E90" w:rsidP="00A0233E">
            <w:r>
              <w:rPr>
                <w:sz w:val="21"/>
              </w:rPr>
              <w:t>TC06</w:t>
            </w:r>
          </w:p>
        </w:tc>
      </w:tr>
      <w:tr w:rsidR="00411E90" w14:paraId="2FAD3C5C" w14:textId="77777777" w:rsidTr="00A0233E">
        <w:trPr>
          <w:jc w:val="center"/>
        </w:trPr>
        <w:tc>
          <w:tcPr>
            <w:tcW w:w="2304" w:type="dxa"/>
            <w:vAlign w:val="center"/>
          </w:tcPr>
          <w:p w14:paraId="0C3BCB60" w14:textId="77777777" w:rsidR="00411E90" w:rsidRDefault="00411E90" w:rsidP="00A0233E">
            <w:r>
              <w:rPr>
                <w:sz w:val="21"/>
              </w:rPr>
              <w:t>Chức năng</w:t>
            </w:r>
          </w:p>
        </w:tc>
        <w:tc>
          <w:tcPr>
            <w:tcW w:w="8208" w:type="dxa"/>
            <w:vAlign w:val="center"/>
          </w:tcPr>
          <w:p w14:paraId="6CF5E05D" w14:textId="77777777" w:rsidR="00411E90" w:rsidRDefault="00411E90" w:rsidP="00A0233E">
            <w:r>
              <w:rPr>
                <w:sz w:val="21"/>
              </w:rPr>
              <w:t>Kiểm tra Due Date</w:t>
            </w:r>
          </w:p>
        </w:tc>
      </w:tr>
      <w:tr w:rsidR="00411E90" w14:paraId="02C0C850" w14:textId="77777777" w:rsidTr="00A0233E">
        <w:trPr>
          <w:jc w:val="center"/>
        </w:trPr>
        <w:tc>
          <w:tcPr>
            <w:tcW w:w="2304" w:type="dxa"/>
            <w:vAlign w:val="center"/>
          </w:tcPr>
          <w:p w14:paraId="23F1508B" w14:textId="77777777" w:rsidR="00411E90" w:rsidRDefault="00411E90" w:rsidP="00A0233E">
            <w:r>
              <w:rPr>
                <w:sz w:val="21"/>
              </w:rPr>
              <w:t>Mục tiêu</w:t>
            </w:r>
          </w:p>
        </w:tc>
        <w:tc>
          <w:tcPr>
            <w:tcW w:w="8208" w:type="dxa"/>
            <w:vAlign w:val="center"/>
          </w:tcPr>
          <w:p w14:paraId="7BABA408" w14:textId="77777777" w:rsidR="00411E90" w:rsidRDefault="00411E90" w:rsidP="00A0233E">
            <w:r>
              <w:rPr>
                <w:sz w:val="21"/>
              </w:rPr>
              <w:t>Kiểm tra chức năng kiểm tra due date.</w:t>
            </w:r>
          </w:p>
        </w:tc>
      </w:tr>
      <w:tr w:rsidR="00411E90" w14:paraId="0E9E834A" w14:textId="77777777" w:rsidTr="00A0233E">
        <w:trPr>
          <w:jc w:val="center"/>
        </w:trPr>
        <w:tc>
          <w:tcPr>
            <w:tcW w:w="2304" w:type="dxa"/>
            <w:vAlign w:val="center"/>
          </w:tcPr>
          <w:p w14:paraId="38D14CDA" w14:textId="77777777" w:rsidR="00411E90" w:rsidRDefault="00411E90" w:rsidP="00A0233E">
            <w:r>
              <w:rPr>
                <w:sz w:val="21"/>
              </w:rPr>
              <w:t>Điều kiện trước</w:t>
            </w:r>
          </w:p>
        </w:tc>
        <w:tc>
          <w:tcPr>
            <w:tcW w:w="8208" w:type="dxa"/>
            <w:vAlign w:val="center"/>
          </w:tcPr>
          <w:p w14:paraId="507E0BFB" w14:textId="77777777" w:rsidR="00411E90" w:rsidRDefault="00411E90" w:rsidP="00A0233E">
            <w:r>
              <w:rPr>
                <w:sz w:val="21"/>
              </w:rPr>
              <w:t>Đang ở màn hình tạo task.</w:t>
            </w:r>
          </w:p>
        </w:tc>
      </w:tr>
      <w:tr w:rsidR="00411E90" w14:paraId="422FADC2" w14:textId="77777777" w:rsidTr="00A0233E">
        <w:trPr>
          <w:jc w:val="center"/>
        </w:trPr>
        <w:tc>
          <w:tcPr>
            <w:tcW w:w="2304" w:type="dxa"/>
            <w:vAlign w:val="center"/>
          </w:tcPr>
          <w:p w14:paraId="721F5EF5" w14:textId="77777777" w:rsidR="00411E90" w:rsidRDefault="00411E90" w:rsidP="00A0233E">
            <w:r>
              <w:rPr>
                <w:sz w:val="21"/>
              </w:rPr>
              <w:t>Dữ liệu đầu vào</w:t>
            </w:r>
          </w:p>
        </w:tc>
        <w:tc>
          <w:tcPr>
            <w:tcW w:w="8208" w:type="dxa"/>
            <w:vAlign w:val="center"/>
          </w:tcPr>
          <w:p w14:paraId="388ADC3C" w14:textId="77777777" w:rsidR="00411E90" w:rsidRDefault="00411E90" w:rsidP="00A0233E">
            <w:r>
              <w:rPr>
                <w:sz w:val="21"/>
              </w:rPr>
              <w:t>Due Date trước ngày hiện tại.</w:t>
            </w:r>
          </w:p>
        </w:tc>
      </w:tr>
      <w:tr w:rsidR="00411E90" w14:paraId="1240EA94" w14:textId="77777777" w:rsidTr="00A0233E">
        <w:trPr>
          <w:jc w:val="center"/>
        </w:trPr>
        <w:tc>
          <w:tcPr>
            <w:tcW w:w="2304" w:type="dxa"/>
            <w:vAlign w:val="center"/>
          </w:tcPr>
          <w:p w14:paraId="3A29BBA7" w14:textId="77777777" w:rsidR="00411E90" w:rsidRDefault="00411E90" w:rsidP="00A0233E">
            <w:r>
              <w:rPr>
                <w:sz w:val="21"/>
              </w:rPr>
              <w:lastRenderedPageBreak/>
              <w:t>Các bước thực hiện</w:t>
            </w:r>
          </w:p>
        </w:tc>
        <w:tc>
          <w:tcPr>
            <w:tcW w:w="8208" w:type="dxa"/>
            <w:vAlign w:val="center"/>
          </w:tcPr>
          <w:p w14:paraId="6E10B6C7" w14:textId="77777777" w:rsidR="00411E90" w:rsidRDefault="00411E90" w:rsidP="00A0233E">
            <w:r>
              <w:rPr>
                <w:sz w:val="21"/>
              </w:rPr>
              <w:t>1. Chọn ngày trong quá khứ.</w:t>
            </w:r>
            <w:r>
              <w:rPr>
                <w:sz w:val="21"/>
              </w:rPr>
              <w:br/>
              <w:t>2. Nhập các trường còn lại.</w:t>
            </w:r>
            <w:r>
              <w:rPr>
                <w:sz w:val="21"/>
              </w:rPr>
              <w:br/>
              <w:t>3. Nhấn Create Task.</w:t>
            </w:r>
          </w:p>
        </w:tc>
      </w:tr>
      <w:tr w:rsidR="00411E90" w14:paraId="15756611" w14:textId="77777777" w:rsidTr="00A0233E">
        <w:trPr>
          <w:jc w:val="center"/>
        </w:trPr>
        <w:tc>
          <w:tcPr>
            <w:tcW w:w="2304" w:type="dxa"/>
            <w:vAlign w:val="center"/>
          </w:tcPr>
          <w:p w14:paraId="5F73F406" w14:textId="77777777" w:rsidR="00411E90" w:rsidRDefault="00411E90" w:rsidP="00A0233E">
            <w:r>
              <w:rPr>
                <w:sz w:val="21"/>
              </w:rPr>
              <w:t>Kết quả mong đợi</w:t>
            </w:r>
          </w:p>
        </w:tc>
        <w:tc>
          <w:tcPr>
            <w:tcW w:w="8208" w:type="dxa"/>
            <w:vAlign w:val="center"/>
          </w:tcPr>
          <w:p w14:paraId="7E657639" w14:textId="77777777" w:rsidR="00411E90" w:rsidRDefault="00411E90" w:rsidP="00A0233E">
            <w:r>
              <w:rPr>
                <w:sz w:val="21"/>
              </w:rPr>
              <w:t>Hiển thị lỗi ngày hết hạn không được ở quá khứ và không lưu.</w:t>
            </w:r>
          </w:p>
        </w:tc>
      </w:tr>
      <w:tr w:rsidR="00411E90" w14:paraId="506BD256" w14:textId="77777777" w:rsidTr="00A0233E">
        <w:trPr>
          <w:jc w:val="center"/>
        </w:trPr>
        <w:tc>
          <w:tcPr>
            <w:tcW w:w="2304" w:type="dxa"/>
            <w:vAlign w:val="center"/>
          </w:tcPr>
          <w:p w14:paraId="53D9494E" w14:textId="77777777" w:rsidR="00411E90" w:rsidRDefault="00411E90" w:rsidP="00A0233E">
            <w:r>
              <w:rPr>
                <w:sz w:val="21"/>
              </w:rPr>
              <w:t>Kết quả thực tế</w:t>
            </w:r>
          </w:p>
        </w:tc>
        <w:tc>
          <w:tcPr>
            <w:tcW w:w="8208" w:type="dxa"/>
            <w:vAlign w:val="center"/>
          </w:tcPr>
          <w:p w14:paraId="51DE18D7" w14:textId="77777777" w:rsidR="00411E90" w:rsidRDefault="00411E90" w:rsidP="00A0233E">
            <w:r>
              <w:rPr>
                <w:sz w:val="21"/>
              </w:rPr>
              <w:t>Đạt theo kết quả kiểm thử.</w:t>
            </w:r>
          </w:p>
        </w:tc>
      </w:tr>
      <w:tr w:rsidR="00411E90" w14:paraId="59E65409" w14:textId="77777777" w:rsidTr="00A0233E">
        <w:trPr>
          <w:jc w:val="center"/>
        </w:trPr>
        <w:tc>
          <w:tcPr>
            <w:tcW w:w="2304" w:type="dxa"/>
            <w:vAlign w:val="center"/>
          </w:tcPr>
          <w:p w14:paraId="53710C1A" w14:textId="77777777" w:rsidR="00411E90" w:rsidRDefault="00411E90" w:rsidP="00A0233E">
            <w:r>
              <w:rPr>
                <w:sz w:val="21"/>
              </w:rPr>
              <w:t>Trạng thái</w:t>
            </w:r>
          </w:p>
        </w:tc>
        <w:tc>
          <w:tcPr>
            <w:tcW w:w="8208" w:type="dxa"/>
            <w:vAlign w:val="center"/>
          </w:tcPr>
          <w:p w14:paraId="32EA19A3" w14:textId="77777777" w:rsidR="00411E90" w:rsidRDefault="00411E90" w:rsidP="00A0233E">
            <w:r>
              <w:rPr>
                <w:sz w:val="21"/>
              </w:rPr>
              <w:t>Đạt</w:t>
            </w:r>
          </w:p>
        </w:tc>
      </w:tr>
      <w:tr w:rsidR="00411E90" w14:paraId="363C7254" w14:textId="77777777" w:rsidTr="00A0233E">
        <w:trPr>
          <w:jc w:val="center"/>
        </w:trPr>
        <w:tc>
          <w:tcPr>
            <w:tcW w:w="2304" w:type="dxa"/>
            <w:vAlign w:val="center"/>
          </w:tcPr>
          <w:p w14:paraId="7432C498" w14:textId="77777777" w:rsidR="00411E90" w:rsidRDefault="00411E90" w:rsidP="00A0233E">
            <w:r>
              <w:rPr>
                <w:sz w:val="21"/>
              </w:rPr>
              <w:t>Ảnh minh chứng</w:t>
            </w:r>
          </w:p>
        </w:tc>
        <w:tc>
          <w:tcPr>
            <w:tcW w:w="8208" w:type="dxa"/>
            <w:vAlign w:val="center"/>
          </w:tcPr>
          <w:p w14:paraId="5AACE790" w14:textId="785050DA" w:rsidR="00411E90" w:rsidRDefault="00411E90" w:rsidP="00A0233E">
            <w:r>
              <w:rPr>
                <w:sz w:val="21"/>
              </w:rPr>
              <w:t xml:space="preserve">Hình TC06.x </w:t>
            </w:r>
          </w:p>
        </w:tc>
      </w:tr>
    </w:tbl>
    <w:p w14:paraId="47FAD363" w14:textId="77777777" w:rsidR="00411E90" w:rsidRPr="00C86CFE" w:rsidRDefault="00411E90" w:rsidP="00C86CFE">
      <w:pPr>
        <w:pStyle w:val="NormalParagraph"/>
        <w:rPr>
          <w:b/>
          <w:bCs/>
        </w:rPr>
      </w:pPr>
    </w:p>
    <w:p w14:paraId="7C8C52C1" w14:textId="77777777" w:rsidR="00411E90" w:rsidRPr="00C86CFE" w:rsidRDefault="00411E90" w:rsidP="00C86CFE">
      <w:pPr>
        <w:pStyle w:val="NormalParagraph"/>
        <w:rPr>
          <w:b/>
          <w:bCs/>
        </w:rPr>
      </w:pPr>
      <w:r w:rsidRPr="00C86CFE">
        <w:rPr>
          <w:b/>
          <w:bCs/>
        </w:rPr>
        <w:t>TC07 – Từ chối giờ đã qua trong ngày hiện tại</w:t>
      </w:r>
    </w:p>
    <w:tbl>
      <w:tblPr>
        <w:tblStyle w:val="TableGrid"/>
        <w:tblW w:w="0" w:type="auto"/>
        <w:jc w:val="center"/>
        <w:tblLook w:val="04A0" w:firstRow="1" w:lastRow="0" w:firstColumn="1" w:lastColumn="0" w:noHBand="0" w:noVBand="1"/>
      </w:tblPr>
      <w:tblGrid>
        <w:gridCol w:w="2119"/>
        <w:gridCol w:w="7227"/>
      </w:tblGrid>
      <w:tr w:rsidR="00411E90" w14:paraId="6A6CF2AC" w14:textId="77777777" w:rsidTr="00C86CFE">
        <w:trPr>
          <w:jc w:val="center"/>
        </w:trPr>
        <w:tc>
          <w:tcPr>
            <w:tcW w:w="2304" w:type="dxa"/>
            <w:vAlign w:val="center"/>
          </w:tcPr>
          <w:p w14:paraId="2E4FB57E" w14:textId="77777777" w:rsidR="00411E90" w:rsidRDefault="00411E90" w:rsidP="00A0233E">
            <w:r>
              <w:rPr>
                <w:b/>
                <w:sz w:val="21"/>
              </w:rPr>
              <w:t>Trường</w:t>
            </w:r>
          </w:p>
        </w:tc>
        <w:tc>
          <w:tcPr>
            <w:tcW w:w="8208" w:type="dxa"/>
            <w:vAlign w:val="center"/>
          </w:tcPr>
          <w:p w14:paraId="42F27485" w14:textId="77777777" w:rsidR="00411E90" w:rsidRDefault="00411E90" w:rsidP="00A0233E">
            <w:r>
              <w:rPr>
                <w:b/>
                <w:sz w:val="21"/>
              </w:rPr>
              <w:t>Nội dung</w:t>
            </w:r>
          </w:p>
        </w:tc>
      </w:tr>
      <w:tr w:rsidR="00411E90" w14:paraId="26B45A06" w14:textId="77777777" w:rsidTr="00A0233E">
        <w:trPr>
          <w:jc w:val="center"/>
        </w:trPr>
        <w:tc>
          <w:tcPr>
            <w:tcW w:w="2304" w:type="dxa"/>
            <w:vAlign w:val="center"/>
          </w:tcPr>
          <w:p w14:paraId="70A6A0F3" w14:textId="77777777" w:rsidR="00411E90" w:rsidRDefault="00411E90" w:rsidP="00A0233E">
            <w:r>
              <w:rPr>
                <w:sz w:val="21"/>
              </w:rPr>
              <w:t>Test Case ID</w:t>
            </w:r>
          </w:p>
        </w:tc>
        <w:tc>
          <w:tcPr>
            <w:tcW w:w="8208" w:type="dxa"/>
            <w:vAlign w:val="center"/>
          </w:tcPr>
          <w:p w14:paraId="43797CC5" w14:textId="77777777" w:rsidR="00411E90" w:rsidRDefault="00411E90" w:rsidP="00A0233E">
            <w:r>
              <w:rPr>
                <w:sz w:val="21"/>
              </w:rPr>
              <w:t>TC07</w:t>
            </w:r>
          </w:p>
        </w:tc>
      </w:tr>
      <w:tr w:rsidR="00411E90" w14:paraId="752BE5A9" w14:textId="77777777" w:rsidTr="00A0233E">
        <w:trPr>
          <w:jc w:val="center"/>
        </w:trPr>
        <w:tc>
          <w:tcPr>
            <w:tcW w:w="2304" w:type="dxa"/>
            <w:vAlign w:val="center"/>
          </w:tcPr>
          <w:p w14:paraId="6FEE6474" w14:textId="77777777" w:rsidR="00411E90" w:rsidRDefault="00411E90" w:rsidP="00A0233E">
            <w:r>
              <w:rPr>
                <w:sz w:val="21"/>
              </w:rPr>
              <w:t>Chức năng</w:t>
            </w:r>
          </w:p>
        </w:tc>
        <w:tc>
          <w:tcPr>
            <w:tcW w:w="8208" w:type="dxa"/>
            <w:vAlign w:val="center"/>
          </w:tcPr>
          <w:p w14:paraId="2790B2E6" w14:textId="77777777" w:rsidR="00411E90" w:rsidRDefault="00411E90" w:rsidP="00A0233E">
            <w:r>
              <w:rPr>
                <w:sz w:val="21"/>
              </w:rPr>
              <w:t>Kiểm tra Due Time</w:t>
            </w:r>
          </w:p>
        </w:tc>
      </w:tr>
      <w:tr w:rsidR="00411E90" w14:paraId="303C31C6" w14:textId="77777777" w:rsidTr="00A0233E">
        <w:trPr>
          <w:jc w:val="center"/>
        </w:trPr>
        <w:tc>
          <w:tcPr>
            <w:tcW w:w="2304" w:type="dxa"/>
            <w:vAlign w:val="center"/>
          </w:tcPr>
          <w:p w14:paraId="301688DE" w14:textId="77777777" w:rsidR="00411E90" w:rsidRDefault="00411E90" w:rsidP="00A0233E">
            <w:r>
              <w:rPr>
                <w:sz w:val="21"/>
              </w:rPr>
              <w:t>Mục tiêu</w:t>
            </w:r>
          </w:p>
        </w:tc>
        <w:tc>
          <w:tcPr>
            <w:tcW w:w="8208" w:type="dxa"/>
            <w:vAlign w:val="center"/>
          </w:tcPr>
          <w:p w14:paraId="6B8D8BE1" w14:textId="77777777" w:rsidR="00411E90" w:rsidRDefault="00411E90" w:rsidP="00A0233E">
            <w:r>
              <w:rPr>
                <w:sz w:val="21"/>
              </w:rPr>
              <w:t>Kiểm tra chức năng kiểm tra due time.</w:t>
            </w:r>
          </w:p>
        </w:tc>
      </w:tr>
      <w:tr w:rsidR="00411E90" w14:paraId="5FE4CC19" w14:textId="77777777" w:rsidTr="00A0233E">
        <w:trPr>
          <w:jc w:val="center"/>
        </w:trPr>
        <w:tc>
          <w:tcPr>
            <w:tcW w:w="2304" w:type="dxa"/>
            <w:vAlign w:val="center"/>
          </w:tcPr>
          <w:p w14:paraId="104E364D" w14:textId="77777777" w:rsidR="00411E90" w:rsidRDefault="00411E90" w:rsidP="00A0233E">
            <w:r>
              <w:rPr>
                <w:sz w:val="21"/>
              </w:rPr>
              <w:t>Điều kiện trước</w:t>
            </w:r>
          </w:p>
        </w:tc>
        <w:tc>
          <w:tcPr>
            <w:tcW w:w="8208" w:type="dxa"/>
            <w:vAlign w:val="center"/>
          </w:tcPr>
          <w:p w14:paraId="2385D262" w14:textId="77777777" w:rsidR="00411E90" w:rsidRDefault="00411E90" w:rsidP="00A0233E">
            <w:r>
              <w:rPr>
                <w:sz w:val="21"/>
              </w:rPr>
              <w:t>Đang ở màn hình tạo task.</w:t>
            </w:r>
          </w:p>
        </w:tc>
      </w:tr>
      <w:tr w:rsidR="00411E90" w14:paraId="49C1F0F0" w14:textId="77777777" w:rsidTr="00A0233E">
        <w:trPr>
          <w:jc w:val="center"/>
        </w:trPr>
        <w:tc>
          <w:tcPr>
            <w:tcW w:w="2304" w:type="dxa"/>
            <w:vAlign w:val="center"/>
          </w:tcPr>
          <w:p w14:paraId="6776B465" w14:textId="77777777" w:rsidR="00411E90" w:rsidRDefault="00411E90" w:rsidP="00A0233E">
            <w:r>
              <w:rPr>
                <w:sz w:val="21"/>
              </w:rPr>
              <w:t>Dữ liệu đầu vào</w:t>
            </w:r>
          </w:p>
        </w:tc>
        <w:tc>
          <w:tcPr>
            <w:tcW w:w="8208" w:type="dxa"/>
            <w:vAlign w:val="center"/>
          </w:tcPr>
          <w:p w14:paraId="4FF37450" w14:textId="77777777" w:rsidR="00411E90" w:rsidRDefault="00411E90" w:rsidP="00A0233E">
            <w:r>
              <w:rPr>
                <w:sz w:val="21"/>
              </w:rPr>
              <w:t>Due Date là hôm nay; Due Time nhỏ hơn thời gian hiện tại.</w:t>
            </w:r>
          </w:p>
        </w:tc>
      </w:tr>
      <w:tr w:rsidR="00411E90" w14:paraId="3CBAEF25" w14:textId="77777777" w:rsidTr="00A0233E">
        <w:trPr>
          <w:jc w:val="center"/>
        </w:trPr>
        <w:tc>
          <w:tcPr>
            <w:tcW w:w="2304" w:type="dxa"/>
            <w:vAlign w:val="center"/>
          </w:tcPr>
          <w:p w14:paraId="3044F2CB" w14:textId="77777777" w:rsidR="00411E90" w:rsidRDefault="00411E90" w:rsidP="00A0233E">
            <w:r>
              <w:rPr>
                <w:sz w:val="21"/>
              </w:rPr>
              <w:t>Các bước thực hiện</w:t>
            </w:r>
          </w:p>
        </w:tc>
        <w:tc>
          <w:tcPr>
            <w:tcW w:w="8208" w:type="dxa"/>
            <w:vAlign w:val="center"/>
          </w:tcPr>
          <w:p w14:paraId="602313C9" w14:textId="77777777" w:rsidR="00411E90" w:rsidRDefault="00411E90" w:rsidP="00A0233E">
            <w:r>
              <w:rPr>
                <w:sz w:val="21"/>
              </w:rPr>
              <w:t>1. Chọn hôm nay.</w:t>
            </w:r>
            <w:r>
              <w:rPr>
                <w:sz w:val="21"/>
              </w:rPr>
              <w:br/>
              <w:t>2. Chọn giờ đã qua.</w:t>
            </w:r>
            <w:r>
              <w:rPr>
                <w:sz w:val="21"/>
              </w:rPr>
              <w:br/>
              <w:t>3. Nhấn Create Task.</w:t>
            </w:r>
          </w:p>
        </w:tc>
      </w:tr>
      <w:tr w:rsidR="00411E90" w14:paraId="77DB6442" w14:textId="77777777" w:rsidTr="00A0233E">
        <w:trPr>
          <w:jc w:val="center"/>
        </w:trPr>
        <w:tc>
          <w:tcPr>
            <w:tcW w:w="2304" w:type="dxa"/>
            <w:vAlign w:val="center"/>
          </w:tcPr>
          <w:p w14:paraId="6A753235" w14:textId="77777777" w:rsidR="00411E90" w:rsidRDefault="00411E90" w:rsidP="00A0233E">
            <w:r>
              <w:rPr>
                <w:sz w:val="21"/>
              </w:rPr>
              <w:t>Kết quả mong đợi</w:t>
            </w:r>
          </w:p>
        </w:tc>
        <w:tc>
          <w:tcPr>
            <w:tcW w:w="8208" w:type="dxa"/>
            <w:vAlign w:val="center"/>
          </w:tcPr>
          <w:p w14:paraId="2D141E4E" w14:textId="77777777" w:rsidR="00411E90" w:rsidRDefault="00411E90" w:rsidP="00A0233E">
            <w:r>
              <w:rPr>
                <w:sz w:val="21"/>
              </w:rPr>
              <w:t>Hiển thị lỗi giờ hết hạn phải ở tương lai và không lưu.</w:t>
            </w:r>
          </w:p>
        </w:tc>
      </w:tr>
      <w:tr w:rsidR="00411E90" w14:paraId="21CDA41D" w14:textId="77777777" w:rsidTr="00A0233E">
        <w:trPr>
          <w:jc w:val="center"/>
        </w:trPr>
        <w:tc>
          <w:tcPr>
            <w:tcW w:w="2304" w:type="dxa"/>
            <w:vAlign w:val="center"/>
          </w:tcPr>
          <w:p w14:paraId="36A23495" w14:textId="77777777" w:rsidR="00411E90" w:rsidRDefault="00411E90" w:rsidP="00A0233E">
            <w:r>
              <w:rPr>
                <w:sz w:val="21"/>
              </w:rPr>
              <w:t>Kết quả thực tế</w:t>
            </w:r>
          </w:p>
        </w:tc>
        <w:tc>
          <w:tcPr>
            <w:tcW w:w="8208" w:type="dxa"/>
            <w:vAlign w:val="center"/>
          </w:tcPr>
          <w:p w14:paraId="07C814AB" w14:textId="77777777" w:rsidR="00411E90" w:rsidRDefault="00411E90" w:rsidP="00A0233E">
            <w:r>
              <w:rPr>
                <w:sz w:val="21"/>
              </w:rPr>
              <w:t>Đạt theo kết quả kiểm thử.</w:t>
            </w:r>
          </w:p>
        </w:tc>
      </w:tr>
      <w:tr w:rsidR="00411E90" w14:paraId="63840B73" w14:textId="77777777" w:rsidTr="00A0233E">
        <w:trPr>
          <w:jc w:val="center"/>
        </w:trPr>
        <w:tc>
          <w:tcPr>
            <w:tcW w:w="2304" w:type="dxa"/>
            <w:vAlign w:val="center"/>
          </w:tcPr>
          <w:p w14:paraId="691DA4A7" w14:textId="77777777" w:rsidR="00411E90" w:rsidRDefault="00411E90" w:rsidP="00A0233E">
            <w:r>
              <w:rPr>
                <w:sz w:val="21"/>
              </w:rPr>
              <w:t>Trạng thái</w:t>
            </w:r>
          </w:p>
        </w:tc>
        <w:tc>
          <w:tcPr>
            <w:tcW w:w="8208" w:type="dxa"/>
            <w:vAlign w:val="center"/>
          </w:tcPr>
          <w:p w14:paraId="31429CBF" w14:textId="77777777" w:rsidR="00411E90" w:rsidRDefault="00411E90" w:rsidP="00A0233E">
            <w:r>
              <w:rPr>
                <w:sz w:val="21"/>
              </w:rPr>
              <w:t>Đạt</w:t>
            </w:r>
          </w:p>
        </w:tc>
      </w:tr>
      <w:tr w:rsidR="00411E90" w14:paraId="7D197FFA" w14:textId="77777777" w:rsidTr="00A0233E">
        <w:trPr>
          <w:jc w:val="center"/>
        </w:trPr>
        <w:tc>
          <w:tcPr>
            <w:tcW w:w="2304" w:type="dxa"/>
            <w:vAlign w:val="center"/>
          </w:tcPr>
          <w:p w14:paraId="5BB8203B" w14:textId="77777777" w:rsidR="00411E90" w:rsidRDefault="00411E90" w:rsidP="00A0233E">
            <w:r>
              <w:rPr>
                <w:sz w:val="21"/>
              </w:rPr>
              <w:t>Ảnh minh chứng</w:t>
            </w:r>
          </w:p>
        </w:tc>
        <w:tc>
          <w:tcPr>
            <w:tcW w:w="8208" w:type="dxa"/>
            <w:vAlign w:val="center"/>
          </w:tcPr>
          <w:p w14:paraId="41B94F06" w14:textId="3C3ABB06" w:rsidR="00411E90" w:rsidRDefault="00411E90" w:rsidP="00A0233E">
            <w:r>
              <w:rPr>
                <w:sz w:val="21"/>
              </w:rPr>
              <w:t xml:space="preserve">Hình TC07.x </w:t>
            </w:r>
          </w:p>
        </w:tc>
      </w:tr>
    </w:tbl>
    <w:p w14:paraId="564FA21D" w14:textId="77777777" w:rsidR="00411E90" w:rsidRDefault="00411E90" w:rsidP="00411E90"/>
    <w:p w14:paraId="480B1BF6" w14:textId="77777777" w:rsidR="00411E90" w:rsidRPr="00C86CFE" w:rsidRDefault="00411E90" w:rsidP="00C86CFE">
      <w:pPr>
        <w:pStyle w:val="NormalParagraph"/>
        <w:rPr>
          <w:b/>
          <w:bCs/>
        </w:rPr>
      </w:pPr>
      <w:r w:rsidRPr="00C86CFE">
        <w:rPr>
          <w:b/>
          <w:bCs/>
        </w:rPr>
        <w:t>TC08 – Cập nhật công việc đã tồn tại</w:t>
      </w:r>
    </w:p>
    <w:tbl>
      <w:tblPr>
        <w:tblStyle w:val="TableGrid"/>
        <w:tblW w:w="0" w:type="auto"/>
        <w:jc w:val="center"/>
        <w:tblLook w:val="04A0" w:firstRow="1" w:lastRow="0" w:firstColumn="1" w:lastColumn="0" w:noHBand="0" w:noVBand="1"/>
      </w:tblPr>
      <w:tblGrid>
        <w:gridCol w:w="2113"/>
        <w:gridCol w:w="7233"/>
      </w:tblGrid>
      <w:tr w:rsidR="00411E90" w14:paraId="4130A3BA" w14:textId="77777777" w:rsidTr="00C86CFE">
        <w:trPr>
          <w:jc w:val="center"/>
        </w:trPr>
        <w:tc>
          <w:tcPr>
            <w:tcW w:w="2304" w:type="dxa"/>
            <w:vAlign w:val="center"/>
          </w:tcPr>
          <w:p w14:paraId="6D3C75A5" w14:textId="77777777" w:rsidR="00411E90" w:rsidRDefault="00411E90" w:rsidP="00A0233E">
            <w:r>
              <w:rPr>
                <w:b/>
                <w:sz w:val="21"/>
              </w:rPr>
              <w:t>Trường</w:t>
            </w:r>
          </w:p>
        </w:tc>
        <w:tc>
          <w:tcPr>
            <w:tcW w:w="8208" w:type="dxa"/>
            <w:vAlign w:val="center"/>
          </w:tcPr>
          <w:p w14:paraId="437A2D82" w14:textId="77777777" w:rsidR="00411E90" w:rsidRDefault="00411E90" w:rsidP="00A0233E">
            <w:r>
              <w:rPr>
                <w:b/>
                <w:sz w:val="21"/>
              </w:rPr>
              <w:t>Nội dung</w:t>
            </w:r>
          </w:p>
        </w:tc>
      </w:tr>
      <w:tr w:rsidR="00411E90" w14:paraId="20FDADF4" w14:textId="77777777" w:rsidTr="00A0233E">
        <w:trPr>
          <w:jc w:val="center"/>
        </w:trPr>
        <w:tc>
          <w:tcPr>
            <w:tcW w:w="2304" w:type="dxa"/>
            <w:vAlign w:val="center"/>
          </w:tcPr>
          <w:p w14:paraId="0205E5B3" w14:textId="77777777" w:rsidR="00411E90" w:rsidRDefault="00411E90" w:rsidP="00A0233E">
            <w:r>
              <w:rPr>
                <w:sz w:val="21"/>
              </w:rPr>
              <w:t>Test Case ID</w:t>
            </w:r>
          </w:p>
        </w:tc>
        <w:tc>
          <w:tcPr>
            <w:tcW w:w="8208" w:type="dxa"/>
            <w:vAlign w:val="center"/>
          </w:tcPr>
          <w:p w14:paraId="3749B050" w14:textId="77777777" w:rsidR="00411E90" w:rsidRDefault="00411E90" w:rsidP="00A0233E">
            <w:r>
              <w:rPr>
                <w:sz w:val="21"/>
              </w:rPr>
              <w:t>TC08</w:t>
            </w:r>
          </w:p>
        </w:tc>
      </w:tr>
      <w:tr w:rsidR="00411E90" w14:paraId="77183F05" w14:textId="77777777" w:rsidTr="00A0233E">
        <w:trPr>
          <w:jc w:val="center"/>
        </w:trPr>
        <w:tc>
          <w:tcPr>
            <w:tcW w:w="2304" w:type="dxa"/>
            <w:vAlign w:val="center"/>
          </w:tcPr>
          <w:p w14:paraId="3F073FA9" w14:textId="77777777" w:rsidR="00411E90" w:rsidRDefault="00411E90" w:rsidP="00A0233E">
            <w:r>
              <w:rPr>
                <w:sz w:val="21"/>
              </w:rPr>
              <w:t>Chức năng</w:t>
            </w:r>
          </w:p>
        </w:tc>
        <w:tc>
          <w:tcPr>
            <w:tcW w:w="8208" w:type="dxa"/>
            <w:vAlign w:val="center"/>
          </w:tcPr>
          <w:p w14:paraId="1421FDF4" w14:textId="77777777" w:rsidR="00411E90" w:rsidRDefault="00411E90" w:rsidP="00A0233E">
            <w:r>
              <w:rPr>
                <w:sz w:val="21"/>
              </w:rPr>
              <w:t>Chỉnh sửa công việc</w:t>
            </w:r>
          </w:p>
        </w:tc>
      </w:tr>
      <w:tr w:rsidR="00411E90" w14:paraId="38E14D98" w14:textId="77777777" w:rsidTr="00A0233E">
        <w:trPr>
          <w:jc w:val="center"/>
        </w:trPr>
        <w:tc>
          <w:tcPr>
            <w:tcW w:w="2304" w:type="dxa"/>
            <w:vAlign w:val="center"/>
          </w:tcPr>
          <w:p w14:paraId="7836AAA9" w14:textId="77777777" w:rsidR="00411E90" w:rsidRDefault="00411E90" w:rsidP="00A0233E">
            <w:r>
              <w:rPr>
                <w:sz w:val="21"/>
              </w:rPr>
              <w:t>Mục tiêu</w:t>
            </w:r>
          </w:p>
        </w:tc>
        <w:tc>
          <w:tcPr>
            <w:tcW w:w="8208" w:type="dxa"/>
            <w:vAlign w:val="center"/>
          </w:tcPr>
          <w:p w14:paraId="643DFB5F" w14:textId="77777777" w:rsidR="00411E90" w:rsidRDefault="00411E90" w:rsidP="00A0233E">
            <w:r>
              <w:rPr>
                <w:sz w:val="21"/>
              </w:rPr>
              <w:t>Kiểm tra chức năng chỉnh sửa công việc.</w:t>
            </w:r>
          </w:p>
        </w:tc>
      </w:tr>
      <w:tr w:rsidR="00411E90" w14:paraId="3CBA5CAA" w14:textId="77777777" w:rsidTr="00A0233E">
        <w:trPr>
          <w:jc w:val="center"/>
        </w:trPr>
        <w:tc>
          <w:tcPr>
            <w:tcW w:w="2304" w:type="dxa"/>
            <w:vAlign w:val="center"/>
          </w:tcPr>
          <w:p w14:paraId="366A9124" w14:textId="77777777" w:rsidR="00411E90" w:rsidRDefault="00411E90" w:rsidP="00A0233E">
            <w:r>
              <w:rPr>
                <w:sz w:val="21"/>
              </w:rPr>
              <w:t>Điều kiện trước</w:t>
            </w:r>
          </w:p>
        </w:tc>
        <w:tc>
          <w:tcPr>
            <w:tcW w:w="8208" w:type="dxa"/>
            <w:vAlign w:val="center"/>
          </w:tcPr>
          <w:p w14:paraId="314EF283" w14:textId="77777777" w:rsidR="00411E90" w:rsidRDefault="00411E90" w:rsidP="00A0233E">
            <w:r>
              <w:rPr>
                <w:sz w:val="21"/>
              </w:rPr>
              <w:t>Đã có task trong danh sách.</w:t>
            </w:r>
          </w:p>
        </w:tc>
      </w:tr>
      <w:tr w:rsidR="00411E90" w14:paraId="64D87F06" w14:textId="77777777" w:rsidTr="00A0233E">
        <w:trPr>
          <w:jc w:val="center"/>
        </w:trPr>
        <w:tc>
          <w:tcPr>
            <w:tcW w:w="2304" w:type="dxa"/>
            <w:vAlign w:val="center"/>
          </w:tcPr>
          <w:p w14:paraId="5481ADC3" w14:textId="77777777" w:rsidR="00411E90" w:rsidRDefault="00411E90" w:rsidP="00A0233E">
            <w:r>
              <w:rPr>
                <w:sz w:val="21"/>
              </w:rPr>
              <w:t>Dữ liệu đầu vào</w:t>
            </w:r>
          </w:p>
        </w:tc>
        <w:tc>
          <w:tcPr>
            <w:tcW w:w="8208" w:type="dxa"/>
            <w:vAlign w:val="center"/>
          </w:tcPr>
          <w:p w14:paraId="0DF40109" w14:textId="77777777" w:rsidR="00411E90" w:rsidRDefault="00411E90" w:rsidP="00A0233E">
            <w:r>
              <w:rPr>
                <w:sz w:val="21"/>
              </w:rPr>
              <w:t>Thay đổi Title, Due Time, Priority và Reminder.</w:t>
            </w:r>
          </w:p>
        </w:tc>
      </w:tr>
      <w:tr w:rsidR="00411E90" w14:paraId="261A7DEB" w14:textId="77777777" w:rsidTr="00A0233E">
        <w:trPr>
          <w:jc w:val="center"/>
        </w:trPr>
        <w:tc>
          <w:tcPr>
            <w:tcW w:w="2304" w:type="dxa"/>
            <w:vAlign w:val="center"/>
          </w:tcPr>
          <w:p w14:paraId="608DF154" w14:textId="77777777" w:rsidR="00411E90" w:rsidRDefault="00411E90" w:rsidP="00A0233E">
            <w:r>
              <w:rPr>
                <w:sz w:val="21"/>
              </w:rPr>
              <w:t>Các bước thực hiện</w:t>
            </w:r>
          </w:p>
        </w:tc>
        <w:tc>
          <w:tcPr>
            <w:tcW w:w="8208" w:type="dxa"/>
            <w:vAlign w:val="center"/>
          </w:tcPr>
          <w:p w14:paraId="40700FCA" w14:textId="77777777" w:rsidR="00411E90" w:rsidRDefault="00411E90" w:rsidP="00A0233E">
            <w:r>
              <w:rPr>
                <w:sz w:val="21"/>
              </w:rPr>
              <w:t>1. Mở Task Detail.</w:t>
            </w:r>
            <w:r>
              <w:rPr>
                <w:sz w:val="21"/>
              </w:rPr>
              <w:br/>
              <w:t>2. Chỉnh sửa thông tin.</w:t>
            </w:r>
            <w:r>
              <w:rPr>
                <w:sz w:val="21"/>
              </w:rPr>
              <w:br/>
              <w:t>3. Nhấn Save Changes.</w:t>
            </w:r>
          </w:p>
        </w:tc>
      </w:tr>
      <w:tr w:rsidR="00411E90" w14:paraId="0A20B7C4" w14:textId="77777777" w:rsidTr="00A0233E">
        <w:trPr>
          <w:jc w:val="center"/>
        </w:trPr>
        <w:tc>
          <w:tcPr>
            <w:tcW w:w="2304" w:type="dxa"/>
            <w:vAlign w:val="center"/>
          </w:tcPr>
          <w:p w14:paraId="615D696D" w14:textId="77777777" w:rsidR="00411E90" w:rsidRDefault="00411E90" w:rsidP="00A0233E">
            <w:r>
              <w:rPr>
                <w:sz w:val="21"/>
              </w:rPr>
              <w:t>Kết quả mong đợi</w:t>
            </w:r>
          </w:p>
        </w:tc>
        <w:tc>
          <w:tcPr>
            <w:tcW w:w="8208" w:type="dxa"/>
            <w:vAlign w:val="center"/>
          </w:tcPr>
          <w:p w14:paraId="57A25842" w14:textId="77777777" w:rsidR="00411E90" w:rsidRDefault="00411E90" w:rsidP="00A0233E">
            <w:r>
              <w:rPr>
                <w:sz w:val="21"/>
              </w:rPr>
              <w:t>Task cũ được cập nhật, không tạo bản sao; reminder được cập nhật.</w:t>
            </w:r>
          </w:p>
        </w:tc>
      </w:tr>
      <w:tr w:rsidR="00411E90" w14:paraId="13DF35F5" w14:textId="77777777" w:rsidTr="00A0233E">
        <w:trPr>
          <w:jc w:val="center"/>
        </w:trPr>
        <w:tc>
          <w:tcPr>
            <w:tcW w:w="2304" w:type="dxa"/>
            <w:vAlign w:val="center"/>
          </w:tcPr>
          <w:p w14:paraId="2436A13D" w14:textId="77777777" w:rsidR="00411E90" w:rsidRDefault="00411E90" w:rsidP="00A0233E">
            <w:r>
              <w:rPr>
                <w:sz w:val="21"/>
              </w:rPr>
              <w:t>Kết quả thực tế</w:t>
            </w:r>
          </w:p>
        </w:tc>
        <w:tc>
          <w:tcPr>
            <w:tcW w:w="8208" w:type="dxa"/>
            <w:vAlign w:val="center"/>
          </w:tcPr>
          <w:p w14:paraId="5ED45C21" w14:textId="77777777" w:rsidR="00411E90" w:rsidRDefault="00411E90" w:rsidP="00A0233E">
            <w:r>
              <w:rPr>
                <w:sz w:val="21"/>
              </w:rPr>
              <w:t>Đạt theo kết quả kiểm thử.</w:t>
            </w:r>
          </w:p>
        </w:tc>
      </w:tr>
      <w:tr w:rsidR="00411E90" w14:paraId="3E6F1DAC" w14:textId="77777777" w:rsidTr="00A0233E">
        <w:trPr>
          <w:jc w:val="center"/>
        </w:trPr>
        <w:tc>
          <w:tcPr>
            <w:tcW w:w="2304" w:type="dxa"/>
            <w:vAlign w:val="center"/>
          </w:tcPr>
          <w:p w14:paraId="7525B4EB" w14:textId="77777777" w:rsidR="00411E90" w:rsidRDefault="00411E90" w:rsidP="00A0233E">
            <w:r>
              <w:rPr>
                <w:sz w:val="21"/>
              </w:rPr>
              <w:t>Trạng thái</w:t>
            </w:r>
          </w:p>
        </w:tc>
        <w:tc>
          <w:tcPr>
            <w:tcW w:w="8208" w:type="dxa"/>
            <w:vAlign w:val="center"/>
          </w:tcPr>
          <w:p w14:paraId="429A8F0F" w14:textId="77777777" w:rsidR="00411E90" w:rsidRDefault="00411E90" w:rsidP="00A0233E">
            <w:r>
              <w:rPr>
                <w:sz w:val="21"/>
              </w:rPr>
              <w:t>Đạt</w:t>
            </w:r>
          </w:p>
        </w:tc>
      </w:tr>
      <w:tr w:rsidR="00411E90" w14:paraId="6618F816" w14:textId="77777777" w:rsidTr="00A0233E">
        <w:trPr>
          <w:jc w:val="center"/>
        </w:trPr>
        <w:tc>
          <w:tcPr>
            <w:tcW w:w="2304" w:type="dxa"/>
            <w:vAlign w:val="center"/>
          </w:tcPr>
          <w:p w14:paraId="47D2268D" w14:textId="77777777" w:rsidR="00411E90" w:rsidRDefault="00411E90" w:rsidP="00A0233E">
            <w:r>
              <w:rPr>
                <w:sz w:val="21"/>
              </w:rPr>
              <w:t>Ảnh minh chứng</w:t>
            </w:r>
          </w:p>
        </w:tc>
        <w:tc>
          <w:tcPr>
            <w:tcW w:w="8208" w:type="dxa"/>
            <w:vAlign w:val="center"/>
          </w:tcPr>
          <w:p w14:paraId="641DCB9B" w14:textId="3425AA86" w:rsidR="00411E90" w:rsidRDefault="00411E90" w:rsidP="00A0233E">
            <w:r>
              <w:rPr>
                <w:sz w:val="21"/>
              </w:rPr>
              <w:t xml:space="preserve">Hình TC08.x </w:t>
            </w:r>
          </w:p>
        </w:tc>
      </w:tr>
    </w:tbl>
    <w:p w14:paraId="66F24AB8" w14:textId="77777777" w:rsidR="00411E90" w:rsidRDefault="00411E90" w:rsidP="00411E90"/>
    <w:p w14:paraId="78294FCE" w14:textId="77777777" w:rsidR="00411E90" w:rsidRPr="00953838" w:rsidRDefault="00411E90" w:rsidP="00953838">
      <w:pPr>
        <w:pStyle w:val="NormalParagraph"/>
        <w:rPr>
          <w:b/>
          <w:bCs/>
        </w:rPr>
      </w:pPr>
      <w:r w:rsidRPr="00953838">
        <w:rPr>
          <w:b/>
          <w:bCs/>
        </w:rPr>
        <w:t>TC09 – Xóa công việc</w:t>
      </w:r>
    </w:p>
    <w:tbl>
      <w:tblPr>
        <w:tblStyle w:val="TableGrid"/>
        <w:tblW w:w="0" w:type="auto"/>
        <w:jc w:val="center"/>
        <w:tblLook w:val="04A0" w:firstRow="1" w:lastRow="0" w:firstColumn="1" w:lastColumn="0" w:noHBand="0" w:noVBand="1"/>
      </w:tblPr>
      <w:tblGrid>
        <w:gridCol w:w="2119"/>
        <w:gridCol w:w="7227"/>
      </w:tblGrid>
      <w:tr w:rsidR="00411E90" w14:paraId="342D0FEE" w14:textId="77777777" w:rsidTr="00953838">
        <w:trPr>
          <w:jc w:val="center"/>
        </w:trPr>
        <w:tc>
          <w:tcPr>
            <w:tcW w:w="2304" w:type="dxa"/>
            <w:vAlign w:val="center"/>
          </w:tcPr>
          <w:p w14:paraId="63E77F4E" w14:textId="77777777" w:rsidR="00411E90" w:rsidRDefault="00411E90" w:rsidP="00A0233E">
            <w:r>
              <w:rPr>
                <w:b/>
                <w:sz w:val="21"/>
              </w:rPr>
              <w:t>Trường</w:t>
            </w:r>
          </w:p>
        </w:tc>
        <w:tc>
          <w:tcPr>
            <w:tcW w:w="8208" w:type="dxa"/>
            <w:vAlign w:val="center"/>
          </w:tcPr>
          <w:p w14:paraId="430BBBB6" w14:textId="77777777" w:rsidR="00411E90" w:rsidRDefault="00411E90" w:rsidP="00A0233E">
            <w:r>
              <w:rPr>
                <w:b/>
                <w:sz w:val="21"/>
              </w:rPr>
              <w:t>Nội dung</w:t>
            </w:r>
          </w:p>
        </w:tc>
      </w:tr>
      <w:tr w:rsidR="00411E90" w14:paraId="098D0106" w14:textId="77777777" w:rsidTr="00A0233E">
        <w:trPr>
          <w:jc w:val="center"/>
        </w:trPr>
        <w:tc>
          <w:tcPr>
            <w:tcW w:w="2304" w:type="dxa"/>
            <w:vAlign w:val="center"/>
          </w:tcPr>
          <w:p w14:paraId="3FC8FCFF" w14:textId="77777777" w:rsidR="00411E90" w:rsidRDefault="00411E90" w:rsidP="00A0233E">
            <w:r>
              <w:rPr>
                <w:sz w:val="21"/>
              </w:rPr>
              <w:t>Test Case ID</w:t>
            </w:r>
          </w:p>
        </w:tc>
        <w:tc>
          <w:tcPr>
            <w:tcW w:w="8208" w:type="dxa"/>
            <w:vAlign w:val="center"/>
          </w:tcPr>
          <w:p w14:paraId="1C9E8CD1" w14:textId="77777777" w:rsidR="00411E90" w:rsidRDefault="00411E90" w:rsidP="00A0233E">
            <w:r>
              <w:rPr>
                <w:sz w:val="21"/>
              </w:rPr>
              <w:t>TC09</w:t>
            </w:r>
          </w:p>
        </w:tc>
      </w:tr>
      <w:tr w:rsidR="00411E90" w14:paraId="21B7502F" w14:textId="77777777" w:rsidTr="00A0233E">
        <w:trPr>
          <w:jc w:val="center"/>
        </w:trPr>
        <w:tc>
          <w:tcPr>
            <w:tcW w:w="2304" w:type="dxa"/>
            <w:vAlign w:val="center"/>
          </w:tcPr>
          <w:p w14:paraId="016D0785" w14:textId="77777777" w:rsidR="00411E90" w:rsidRDefault="00411E90" w:rsidP="00A0233E">
            <w:r>
              <w:rPr>
                <w:sz w:val="21"/>
              </w:rPr>
              <w:t>Chức năng</w:t>
            </w:r>
          </w:p>
        </w:tc>
        <w:tc>
          <w:tcPr>
            <w:tcW w:w="8208" w:type="dxa"/>
            <w:vAlign w:val="center"/>
          </w:tcPr>
          <w:p w14:paraId="4EC61F9B" w14:textId="77777777" w:rsidR="00411E90" w:rsidRDefault="00411E90" w:rsidP="00A0233E">
            <w:r>
              <w:rPr>
                <w:sz w:val="21"/>
              </w:rPr>
              <w:t>Xóa task</w:t>
            </w:r>
          </w:p>
        </w:tc>
      </w:tr>
      <w:tr w:rsidR="00411E90" w14:paraId="0C85C5C3" w14:textId="77777777" w:rsidTr="00A0233E">
        <w:trPr>
          <w:jc w:val="center"/>
        </w:trPr>
        <w:tc>
          <w:tcPr>
            <w:tcW w:w="2304" w:type="dxa"/>
            <w:vAlign w:val="center"/>
          </w:tcPr>
          <w:p w14:paraId="108BD5F9" w14:textId="77777777" w:rsidR="00411E90" w:rsidRDefault="00411E90" w:rsidP="00A0233E">
            <w:r>
              <w:rPr>
                <w:sz w:val="21"/>
              </w:rPr>
              <w:t>Mục tiêu</w:t>
            </w:r>
          </w:p>
        </w:tc>
        <w:tc>
          <w:tcPr>
            <w:tcW w:w="8208" w:type="dxa"/>
            <w:vAlign w:val="center"/>
          </w:tcPr>
          <w:p w14:paraId="5F9C5C17" w14:textId="77777777" w:rsidR="00411E90" w:rsidRDefault="00411E90" w:rsidP="00A0233E">
            <w:r>
              <w:rPr>
                <w:sz w:val="21"/>
              </w:rPr>
              <w:t>Kiểm tra chức năng xóa task.</w:t>
            </w:r>
          </w:p>
        </w:tc>
      </w:tr>
      <w:tr w:rsidR="00411E90" w14:paraId="0ADB9949" w14:textId="77777777" w:rsidTr="00A0233E">
        <w:trPr>
          <w:jc w:val="center"/>
        </w:trPr>
        <w:tc>
          <w:tcPr>
            <w:tcW w:w="2304" w:type="dxa"/>
            <w:vAlign w:val="center"/>
          </w:tcPr>
          <w:p w14:paraId="0300706F" w14:textId="77777777" w:rsidR="00411E90" w:rsidRDefault="00411E90" w:rsidP="00A0233E">
            <w:r>
              <w:rPr>
                <w:sz w:val="21"/>
              </w:rPr>
              <w:t>Điều kiện trước</w:t>
            </w:r>
          </w:p>
        </w:tc>
        <w:tc>
          <w:tcPr>
            <w:tcW w:w="8208" w:type="dxa"/>
            <w:vAlign w:val="center"/>
          </w:tcPr>
          <w:p w14:paraId="42E5F458" w14:textId="77777777" w:rsidR="00411E90" w:rsidRDefault="00411E90" w:rsidP="00A0233E">
            <w:r>
              <w:rPr>
                <w:sz w:val="21"/>
              </w:rPr>
              <w:t>Đã có task trong danh sách.</w:t>
            </w:r>
          </w:p>
        </w:tc>
      </w:tr>
      <w:tr w:rsidR="00411E90" w14:paraId="58A17D84" w14:textId="77777777" w:rsidTr="00A0233E">
        <w:trPr>
          <w:jc w:val="center"/>
        </w:trPr>
        <w:tc>
          <w:tcPr>
            <w:tcW w:w="2304" w:type="dxa"/>
            <w:vAlign w:val="center"/>
          </w:tcPr>
          <w:p w14:paraId="25942A50" w14:textId="77777777" w:rsidR="00411E90" w:rsidRDefault="00411E90" w:rsidP="00A0233E">
            <w:r>
              <w:rPr>
                <w:sz w:val="21"/>
              </w:rPr>
              <w:t>Dữ liệu đầu vào</w:t>
            </w:r>
          </w:p>
        </w:tc>
        <w:tc>
          <w:tcPr>
            <w:tcW w:w="8208" w:type="dxa"/>
            <w:vAlign w:val="center"/>
          </w:tcPr>
          <w:p w14:paraId="4027F9A8" w14:textId="77777777" w:rsidR="00411E90" w:rsidRDefault="00411E90" w:rsidP="00A0233E">
            <w:r>
              <w:rPr>
                <w:sz w:val="21"/>
              </w:rPr>
              <w:t>Một task đã tồn tại.</w:t>
            </w:r>
          </w:p>
        </w:tc>
      </w:tr>
      <w:tr w:rsidR="00411E90" w14:paraId="0F76C36B" w14:textId="77777777" w:rsidTr="00A0233E">
        <w:trPr>
          <w:jc w:val="center"/>
        </w:trPr>
        <w:tc>
          <w:tcPr>
            <w:tcW w:w="2304" w:type="dxa"/>
            <w:vAlign w:val="center"/>
          </w:tcPr>
          <w:p w14:paraId="465928D7" w14:textId="77777777" w:rsidR="00411E90" w:rsidRDefault="00411E90" w:rsidP="00A0233E">
            <w:r>
              <w:rPr>
                <w:sz w:val="21"/>
              </w:rPr>
              <w:t>Các bước thực hiện</w:t>
            </w:r>
          </w:p>
        </w:tc>
        <w:tc>
          <w:tcPr>
            <w:tcW w:w="8208" w:type="dxa"/>
            <w:vAlign w:val="center"/>
          </w:tcPr>
          <w:p w14:paraId="65808B8E" w14:textId="77777777" w:rsidR="00411E90" w:rsidRDefault="00411E90" w:rsidP="00A0233E">
            <w:r>
              <w:rPr>
                <w:sz w:val="21"/>
              </w:rPr>
              <w:t>1. Mở Task Detail.</w:t>
            </w:r>
            <w:r>
              <w:rPr>
                <w:sz w:val="21"/>
              </w:rPr>
              <w:br/>
              <w:t>2. Chọn Delete.</w:t>
            </w:r>
            <w:r>
              <w:rPr>
                <w:sz w:val="21"/>
              </w:rPr>
              <w:br/>
              <w:t>3. Xác nhận.</w:t>
            </w:r>
          </w:p>
        </w:tc>
      </w:tr>
      <w:tr w:rsidR="00411E90" w14:paraId="2AE0D46C" w14:textId="77777777" w:rsidTr="00A0233E">
        <w:trPr>
          <w:jc w:val="center"/>
        </w:trPr>
        <w:tc>
          <w:tcPr>
            <w:tcW w:w="2304" w:type="dxa"/>
            <w:vAlign w:val="center"/>
          </w:tcPr>
          <w:p w14:paraId="5A33AADF" w14:textId="77777777" w:rsidR="00411E90" w:rsidRDefault="00411E90" w:rsidP="00A0233E">
            <w:r>
              <w:rPr>
                <w:sz w:val="21"/>
              </w:rPr>
              <w:t>Kết quả mong đợi</w:t>
            </w:r>
          </w:p>
        </w:tc>
        <w:tc>
          <w:tcPr>
            <w:tcW w:w="8208" w:type="dxa"/>
            <w:vAlign w:val="center"/>
          </w:tcPr>
          <w:p w14:paraId="0B2F2666" w14:textId="77777777" w:rsidR="00411E90" w:rsidRDefault="00411E90" w:rsidP="00A0233E">
            <w:r>
              <w:rPr>
                <w:sz w:val="21"/>
              </w:rPr>
              <w:t>Task bị xóa khỏi danh sách và dữ liệu liên quan được xử lý đúng.</w:t>
            </w:r>
          </w:p>
        </w:tc>
      </w:tr>
      <w:tr w:rsidR="00411E90" w14:paraId="4C3CCB05" w14:textId="77777777" w:rsidTr="00A0233E">
        <w:trPr>
          <w:jc w:val="center"/>
        </w:trPr>
        <w:tc>
          <w:tcPr>
            <w:tcW w:w="2304" w:type="dxa"/>
            <w:vAlign w:val="center"/>
          </w:tcPr>
          <w:p w14:paraId="0E420403" w14:textId="77777777" w:rsidR="00411E90" w:rsidRDefault="00411E90" w:rsidP="00A0233E">
            <w:r>
              <w:rPr>
                <w:sz w:val="21"/>
              </w:rPr>
              <w:t>Kết quả thực tế</w:t>
            </w:r>
          </w:p>
        </w:tc>
        <w:tc>
          <w:tcPr>
            <w:tcW w:w="8208" w:type="dxa"/>
            <w:vAlign w:val="center"/>
          </w:tcPr>
          <w:p w14:paraId="15A0933A" w14:textId="77777777" w:rsidR="00411E90" w:rsidRDefault="00411E90" w:rsidP="00A0233E">
            <w:r>
              <w:rPr>
                <w:sz w:val="21"/>
              </w:rPr>
              <w:t>Đạt theo kết quả kiểm thử.</w:t>
            </w:r>
          </w:p>
        </w:tc>
      </w:tr>
      <w:tr w:rsidR="00411E90" w14:paraId="0FB063EB" w14:textId="77777777" w:rsidTr="00A0233E">
        <w:trPr>
          <w:jc w:val="center"/>
        </w:trPr>
        <w:tc>
          <w:tcPr>
            <w:tcW w:w="2304" w:type="dxa"/>
            <w:vAlign w:val="center"/>
          </w:tcPr>
          <w:p w14:paraId="53456C70" w14:textId="77777777" w:rsidR="00411E90" w:rsidRDefault="00411E90" w:rsidP="00A0233E">
            <w:r>
              <w:rPr>
                <w:sz w:val="21"/>
              </w:rPr>
              <w:t>Trạng thái</w:t>
            </w:r>
          </w:p>
        </w:tc>
        <w:tc>
          <w:tcPr>
            <w:tcW w:w="8208" w:type="dxa"/>
            <w:vAlign w:val="center"/>
          </w:tcPr>
          <w:p w14:paraId="295DD490" w14:textId="77777777" w:rsidR="00411E90" w:rsidRDefault="00411E90" w:rsidP="00A0233E">
            <w:r>
              <w:rPr>
                <w:sz w:val="21"/>
              </w:rPr>
              <w:t>Đạt</w:t>
            </w:r>
          </w:p>
        </w:tc>
      </w:tr>
      <w:tr w:rsidR="00411E90" w14:paraId="754F67E9" w14:textId="77777777" w:rsidTr="00A0233E">
        <w:trPr>
          <w:jc w:val="center"/>
        </w:trPr>
        <w:tc>
          <w:tcPr>
            <w:tcW w:w="2304" w:type="dxa"/>
            <w:vAlign w:val="center"/>
          </w:tcPr>
          <w:p w14:paraId="7CF5EC69" w14:textId="77777777" w:rsidR="00411E90" w:rsidRDefault="00411E90" w:rsidP="00A0233E">
            <w:r>
              <w:rPr>
                <w:sz w:val="21"/>
              </w:rPr>
              <w:t>Ảnh minh chứng</w:t>
            </w:r>
          </w:p>
        </w:tc>
        <w:tc>
          <w:tcPr>
            <w:tcW w:w="8208" w:type="dxa"/>
            <w:vAlign w:val="center"/>
          </w:tcPr>
          <w:p w14:paraId="017B6146" w14:textId="240BAC40" w:rsidR="00411E90" w:rsidRDefault="00411E90" w:rsidP="00A0233E">
            <w:r>
              <w:rPr>
                <w:sz w:val="21"/>
              </w:rPr>
              <w:t xml:space="preserve">Hình TC09.x </w:t>
            </w:r>
          </w:p>
        </w:tc>
      </w:tr>
    </w:tbl>
    <w:p w14:paraId="0252394E" w14:textId="77777777" w:rsidR="00411E90" w:rsidRDefault="00411E90" w:rsidP="00411E90"/>
    <w:p w14:paraId="276D1451" w14:textId="77777777" w:rsidR="00411E90" w:rsidRPr="00953838" w:rsidRDefault="00411E90" w:rsidP="00953838">
      <w:pPr>
        <w:pStyle w:val="NormalParagraph"/>
        <w:rPr>
          <w:b/>
          <w:bCs/>
        </w:rPr>
      </w:pPr>
      <w:r w:rsidRPr="00953838">
        <w:rPr>
          <w:b/>
          <w:bCs/>
        </w:rPr>
        <w:lastRenderedPageBreak/>
        <w:t>C.2. Nhóm 2 – Công việc lặp lại</w:t>
      </w:r>
    </w:p>
    <w:p w14:paraId="1EB13D00" w14:textId="77777777" w:rsidR="00411E90" w:rsidRPr="00953838" w:rsidRDefault="00411E90" w:rsidP="00953838">
      <w:pPr>
        <w:pStyle w:val="NormalParagraph"/>
        <w:rPr>
          <w:b/>
          <w:bCs/>
        </w:rPr>
      </w:pPr>
      <w:r w:rsidRPr="00953838">
        <w:rPr>
          <w:b/>
          <w:bCs/>
        </w:rPr>
        <w:t>TC10 – Tạo lần tiếp theo của công việc lặp hằng ngày</w:t>
      </w:r>
    </w:p>
    <w:tbl>
      <w:tblPr>
        <w:tblStyle w:val="TableGrid"/>
        <w:tblW w:w="0" w:type="auto"/>
        <w:jc w:val="center"/>
        <w:tblLook w:val="04A0" w:firstRow="1" w:lastRow="0" w:firstColumn="1" w:lastColumn="0" w:noHBand="0" w:noVBand="1"/>
      </w:tblPr>
      <w:tblGrid>
        <w:gridCol w:w="2114"/>
        <w:gridCol w:w="7232"/>
      </w:tblGrid>
      <w:tr w:rsidR="00411E90" w14:paraId="681FC2CD" w14:textId="77777777" w:rsidTr="00953838">
        <w:trPr>
          <w:jc w:val="center"/>
        </w:trPr>
        <w:tc>
          <w:tcPr>
            <w:tcW w:w="2304" w:type="dxa"/>
            <w:vAlign w:val="center"/>
          </w:tcPr>
          <w:p w14:paraId="107DDDC1" w14:textId="77777777" w:rsidR="00411E90" w:rsidRDefault="00411E90" w:rsidP="00A0233E">
            <w:r>
              <w:rPr>
                <w:b/>
                <w:sz w:val="21"/>
              </w:rPr>
              <w:t>Trường</w:t>
            </w:r>
          </w:p>
        </w:tc>
        <w:tc>
          <w:tcPr>
            <w:tcW w:w="8208" w:type="dxa"/>
            <w:vAlign w:val="center"/>
          </w:tcPr>
          <w:p w14:paraId="47B0E3CB" w14:textId="77777777" w:rsidR="00411E90" w:rsidRDefault="00411E90" w:rsidP="00A0233E">
            <w:r>
              <w:rPr>
                <w:b/>
                <w:sz w:val="21"/>
              </w:rPr>
              <w:t>Nội dung</w:t>
            </w:r>
          </w:p>
        </w:tc>
      </w:tr>
      <w:tr w:rsidR="00411E90" w14:paraId="33811B5C" w14:textId="77777777" w:rsidTr="00A0233E">
        <w:trPr>
          <w:jc w:val="center"/>
        </w:trPr>
        <w:tc>
          <w:tcPr>
            <w:tcW w:w="2304" w:type="dxa"/>
            <w:vAlign w:val="center"/>
          </w:tcPr>
          <w:p w14:paraId="25812D6F" w14:textId="77777777" w:rsidR="00411E90" w:rsidRDefault="00411E90" w:rsidP="00A0233E">
            <w:r>
              <w:rPr>
                <w:sz w:val="21"/>
              </w:rPr>
              <w:t>Test Case ID</w:t>
            </w:r>
          </w:p>
        </w:tc>
        <w:tc>
          <w:tcPr>
            <w:tcW w:w="8208" w:type="dxa"/>
            <w:vAlign w:val="center"/>
          </w:tcPr>
          <w:p w14:paraId="67B8B192" w14:textId="77777777" w:rsidR="00411E90" w:rsidRDefault="00411E90" w:rsidP="00A0233E">
            <w:r>
              <w:rPr>
                <w:sz w:val="21"/>
              </w:rPr>
              <w:t>TC10</w:t>
            </w:r>
          </w:p>
        </w:tc>
      </w:tr>
      <w:tr w:rsidR="00411E90" w14:paraId="09CE9FCB" w14:textId="77777777" w:rsidTr="00A0233E">
        <w:trPr>
          <w:jc w:val="center"/>
        </w:trPr>
        <w:tc>
          <w:tcPr>
            <w:tcW w:w="2304" w:type="dxa"/>
            <w:vAlign w:val="center"/>
          </w:tcPr>
          <w:p w14:paraId="7B0372C8" w14:textId="77777777" w:rsidR="00411E90" w:rsidRDefault="00411E90" w:rsidP="00A0233E">
            <w:r>
              <w:rPr>
                <w:sz w:val="21"/>
              </w:rPr>
              <w:t>Chức năng</w:t>
            </w:r>
          </w:p>
        </w:tc>
        <w:tc>
          <w:tcPr>
            <w:tcW w:w="8208" w:type="dxa"/>
            <w:vAlign w:val="center"/>
          </w:tcPr>
          <w:p w14:paraId="4E57651B" w14:textId="77777777" w:rsidR="00411E90" w:rsidRDefault="00411E90" w:rsidP="00A0233E">
            <w:r>
              <w:rPr>
                <w:sz w:val="21"/>
              </w:rPr>
              <w:t>Recurring Task – Daily</w:t>
            </w:r>
          </w:p>
        </w:tc>
      </w:tr>
      <w:tr w:rsidR="00411E90" w14:paraId="72181594" w14:textId="77777777" w:rsidTr="00A0233E">
        <w:trPr>
          <w:jc w:val="center"/>
        </w:trPr>
        <w:tc>
          <w:tcPr>
            <w:tcW w:w="2304" w:type="dxa"/>
            <w:vAlign w:val="center"/>
          </w:tcPr>
          <w:p w14:paraId="56D4E033" w14:textId="77777777" w:rsidR="00411E90" w:rsidRDefault="00411E90" w:rsidP="00A0233E">
            <w:r>
              <w:rPr>
                <w:sz w:val="21"/>
              </w:rPr>
              <w:t>Mục tiêu</w:t>
            </w:r>
          </w:p>
        </w:tc>
        <w:tc>
          <w:tcPr>
            <w:tcW w:w="8208" w:type="dxa"/>
            <w:vAlign w:val="center"/>
          </w:tcPr>
          <w:p w14:paraId="3FA9D9DF" w14:textId="77777777" w:rsidR="00411E90" w:rsidRDefault="00411E90" w:rsidP="00A0233E">
            <w:r>
              <w:rPr>
                <w:sz w:val="21"/>
              </w:rPr>
              <w:t>Kiểm tra chức năng recurring task – daily.</w:t>
            </w:r>
          </w:p>
        </w:tc>
      </w:tr>
      <w:tr w:rsidR="00411E90" w14:paraId="2F8B112C" w14:textId="77777777" w:rsidTr="00A0233E">
        <w:trPr>
          <w:jc w:val="center"/>
        </w:trPr>
        <w:tc>
          <w:tcPr>
            <w:tcW w:w="2304" w:type="dxa"/>
            <w:vAlign w:val="center"/>
          </w:tcPr>
          <w:p w14:paraId="2100B93E" w14:textId="77777777" w:rsidR="00411E90" w:rsidRDefault="00411E90" w:rsidP="00A0233E">
            <w:r>
              <w:rPr>
                <w:sz w:val="21"/>
              </w:rPr>
              <w:t>Điều kiện trước</w:t>
            </w:r>
          </w:p>
        </w:tc>
        <w:tc>
          <w:tcPr>
            <w:tcW w:w="8208" w:type="dxa"/>
            <w:vAlign w:val="center"/>
          </w:tcPr>
          <w:p w14:paraId="33CF3759" w14:textId="77777777" w:rsidR="00411E90" w:rsidRDefault="00411E90" w:rsidP="00A0233E">
            <w:r>
              <w:rPr>
                <w:sz w:val="21"/>
              </w:rPr>
              <w:t>Có task Repeat = Daily.</w:t>
            </w:r>
          </w:p>
        </w:tc>
      </w:tr>
      <w:tr w:rsidR="00411E90" w14:paraId="2A72BD1A" w14:textId="77777777" w:rsidTr="00A0233E">
        <w:trPr>
          <w:jc w:val="center"/>
        </w:trPr>
        <w:tc>
          <w:tcPr>
            <w:tcW w:w="2304" w:type="dxa"/>
            <w:vAlign w:val="center"/>
          </w:tcPr>
          <w:p w14:paraId="051E9589" w14:textId="77777777" w:rsidR="00411E90" w:rsidRDefault="00411E90" w:rsidP="00A0233E">
            <w:r>
              <w:rPr>
                <w:sz w:val="21"/>
              </w:rPr>
              <w:t>Dữ liệu đầu vào</w:t>
            </w:r>
          </w:p>
        </w:tc>
        <w:tc>
          <w:tcPr>
            <w:tcW w:w="8208" w:type="dxa"/>
            <w:vAlign w:val="center"/>
          </w:tcPr>
          <w:p w14:paraId="015B665D" w14:textId="77777777" w:rsidR="00411E90" w:rsidRDefault="00411E90" w:rsidP="00A0233E">
            <w:r>
              <w:rPr>
                <w:sz w:val="21"/>
              </w:rPr>
              <w:t>Task hiện tại được hoàn thành.</w:t>
            </w:r>
          </w:p>
        </w:tc>
      </w:tr>
      <w:tr w:rsidR="00411E90" w14:paraId="0DF2C619" w14:textId="77777777" w:rsidTr="00A0233E">
        <w:trPr>
          <w:jc w:val="center"/>
        </w:trPr>
        <w:tc>
          <w:tcPr>
            <w:tcW w:w="2304" w:type="dxa"/>
            <w:vAlign w:val="center"/>
          </w:tcPr>
          <w:p w14:paraId="0ECD5495" w14:textId="77777777" w:rsidR="00411E90" w:rsidRDefault="00411E90" w:rsidP="00A0233E">
            <w:r>
              <w:rPr>
                <w:sz w:val="21"/>
              </w:rPr>
              <w:t>Các bước thực hiện</w:t>
            </w:r>
          </w:p>
        </w:tc>
        <w:tc>
          <w:tcPr>
            <w:tcW w:w="8208" w:type="dxa"/>
            <w:vAlign w:val="center"/>
          </w:tcPr>
          <w:p w14:paraId="763297B4" w14:textId="77777777" w:rsidR="00411E90" w:rsidRDefault="00411E90" w:rsidP="00A0233E">
            <w:r>
              <w:rPr>
                <w:sz w:val="21"/>
              </w:rPr>
              <w:t>1. Tạo task Daily.</w:t>
            </w:r>
            <w:r>
              <w:rPr>
                <w:sz w:val="21"/>
              </w:rPr>
              <w:br/>
              <w:t>2. Đánh dấu Complete.</w:t>
            </w:r>
            <w:r>
              <w:rPr>
                <w:sz w:val="21"/>
              </w:rPr>
              <w:br/>
              <w:t>3. Kiểm tra ngày kế tiếp.</w:t>
            </w:r>
          </w:p>
        </w:tc>
      </w:tr>
      <w:tr w:rsidR="00411E90" w14:paraId="243EB848" w14:textId="77777777" w:rsidTr="00A0233E">
        <w:trPr>
          <w:jc w:val="center"/>
        </w:trPr>
        <w:tc>
          <w:tcPr>
            <w:tcW w:w="2304" w:type="dxa"/>
            <w:vAlign w:val="center"/>
          </w:tcPr>
          <w:p w14:paraId="35A665F4" w14:textId="77777777" w:rsidR="00411E90" w:rsidRDefault="00411E90" w:rsidP="00A0233E">
            <w:r>
              <w:rPr>
                <w:sz w:val="21"/>
              </w:rPr>
              <w:t>Kết quả mong đợi</w:t>
            </w:r>
          </w:p>
        </w:tc>
        <w:tc>
          <w:tcPr>
            <w:tcW w:w="8208" w:type="dxa"/>
            <w:vAlign w:val="center"/>
          </w:tcPr>
          <w:p w14:paraId="4BA2164F" w14:textId="77777777" w:rsidR="00411E90" w:rsidRDefault="00411E90" w:rsidP="00A0233E">
            <w:r>
              <w:rPr>
                <w:sz w:val="21"/>
              </w:rPr>
              <w:t>Một task chưa hoàn thành được tạo cho kỳ kế tiếp.</w:t>
            </w:r>
          </w:p>
        </w:tc>
      </w:tr>
      <w:tr w:rsidR="00411E90" w14:paraId="04412EA9" w14:textId="77777777" w:rsidTr="00A0233E">
        <w:trPr>
          <w:jc w:val="center"/>
        </w:trPr>
        <w:tc>
          <w:tcPr>
            <w:tcW w:w="2304" w:type="dxa"/>
            <w:vAlign w:val="center"/>
          </w:tcPr>
          <w:p w14:paraId="153064FF" w14:textId="77777777" w:rsidR="00411E90" w:rsidRDefault="00411E90" w:rsidP="00A0233E">
            <w:r>
              <w:rPr>
                <w:sz w:val="21"/>
              </w:rPr>
              <w:t>Kết quả thực tế</w:t>
            </w:r>
          </w:p>
        </w:tc>
        <w:tc>
          <w:tcPr>
            <w:tcW w:w="8208" w:type="dxa"/>
            <w:vAlign w:val="center"/>
          </w:tcPr>
          <w:p w14:paraId="7C9F3F02" w14:textId="77777777" w:rsidR="00411E90" w:rsidRDefault="00411E90" w:rsidP="00A0233E">
            <w:r>
              <w:rPr>
                <w:sz w:val="21"/>
              </w:rPr>
              <w:t>Đạt theo kết quả kiểm thử.</w:t>
            </w:r>
          </w:p>
        </w:tc>
      </w:tr>
      <w:tr w:rsidR="00411E90" w14:paraId="268A9B96" w14:textId="77777777" w:rsidTr="00A0233E">
        <w:trPr>
          <w:jc w:val="center"/>
        </w:trPr>
        <w:tc>
          <w:tcPr>
            <w:tcW w:w="2304" w:type="dxa"/>
            <w:vAlign w:val="center"/>
          </w:tcPr>
          <w:p w14:paraId="53A7B17B" w14:textId="77777777" w:rsidR="00411E90" w:rsidRDefault="00411E90" w:rsidP="00A0233E">
            <w:r>
              <w:rPr>
                <w:sz w:val="21"/>
              </w:rPr>
              <w:t>Trạng thái</w:t>
            </w:r>
          </w:p>
        </w:tc>
        <w:tc>
          <w:tcPr>
            <w:tcW w:w="8208" w:type="dxa"/>
            <w:vAlign w:val="center"/>
          </w:tcPr>
          <w:p w14:paraId="63509C57" w14:textId="77777777" w:rsidR="00411E90" w:rsidRDefault="00411E90" w:rsidP="00A0233E">
            <w:r>
              <w:rPr>
                <w:sz w:val="21"/>
              </w:rPr>
              <w:t>Đạt</w:t>
            </w:r>
          </w:p>
        </w:tc>
      </w:tr>
      <w:tr w:rsidR="00411E90" w14:paraId="0033D9AE" w14:textId="77777777" w:rsidTr="00A0233E">
        <w:trPr>
          <w:jc w:val="center"/>
        </w:trPr>
        <w:tc>
          <w:tcPr>
            <w:tcW w:w="2304" w:type="dxa"/>
            <w:vAlign w:val="center"/>
          </w:tcPr>
          <w:p w14:paraId="2E7F8523" w14:textId="77777777" w:rsidR="00411E90" w:rsidRDefault="00411E90" w:rsidP="00A0233E">
            <w:r>
              <w:rPr>
                <w:sz w:val="21"/>
              </w:rPr>
              <w:t>Ảnh minh chứng</w:t>
            </w:r>
          </w:p>
        </w:tc>
        <w:tc>
          <w:tcPr>
            <w:tcW w:w="8208" w:type="dxa"/>
            <w:vAlign w:val="center"/>
          </w:tcPr>
          <w:p w14:paraId="6D2359AB" w14:textId="6EDBD75B" w:rsidR="00411E90" w:rsidRDefault="00411E90" w:rsidP="00A0233E">
            <w:r>
              <w:rPr>
                <w:sz w:val="21"/>
              </w:rPr>
              <w:t xml:space="preserve">Hình TC10.x </w:t>
            </w:r>
          </w:p>
        </w:tc>
      </w:tr>
    </w:tbl>
    <w:p w14:paraId="603292B2" w14:textId="77777777" w:rsidR="00411E90" w:rsidRDefault="00411E90" w:rsidP="00411E90"/>
    <w:p w14:paraId="0F329022" w14:textId="77777777" w:rsidR="00411E90" w:rsidRPr="002B39B9" w:rsidRDefault="00411E90" w:rsidP="002B39B9">
      <w:pPr>
        <w:pStyle w:val="NormalParagraph"/>
        <w:rPr>
          <w:b/>
          <w:bCs/>
        </w:rPr>
      </w:pPr>
      <w:r w:rsidRPr="002B39B9">
        <w:rPr>
          <w:b/>
          <w:bCs/>
        </w:rPr>
        <w:t>TC11 – Tạo lần tiếp theo của công việc lặp hằng tuần</w:t>
      </w:r>
    </w:p>
    <w:tbl>
      <w:tblPr>
        <w:tblStyle w:val="TableGrid"/>
        <w:tblW w:w="0" w:type="auto"/>
        <w:jc w:val="center"/>
        <w:tblLook w:val="04A0" w:firstRow="1" w:lastRow="0" w:firstColumn="1" w:lastColumn="0" w:noHBand="0" w:noVBand="1"/>
      </w:tblPr>
      <w:tblGrid>
        <w:gridCol w:w="2114"/>
        <w:gridCol w:w="7232"/>
      </w:tblGrid>
      <w:tr w:rsidR="00411E90" w14:paraId="6DB3B01C" w14:textId="77777777" w:rsidTr="002B39B9">
        <w:trPr>
          <w:jc w:val="center"/>
        </w:trPr>
        <w:tc>
          <w:tcPr>
            <w:tcW w:w="2304" w:type="dxa"/>
            <w:vAlign w:val="center"/>
          </w:tcPr>
          <w:p w14:paraId="21D02592" w14:textId="77777777" w:rsidR="00411E90" w:rsidRDefault="00411E90" w:rsidP="00A0233E">
            <w:r>
              <w:rPr>
                <w:b/>
                <w:sz w:val="21"/>
              </w:rPr>
              <w:t>Trường</w:t>
            </w:r>
          </w:p>
        </w:tc>
        <w:tc>
          <w:tcPr>
            <w:tcW w:w="8208" w:type="dxa"/>
            <w:vAlign w:val="center"/>
          </w:tcPr>
          <w:p w14:paraId="493E14E0" w14:textId="77777777" w:rsidR="00411E90" w:rsidRDefault="00411E90" w:rsidP="00A0233E">
            <w:r>
              <w:rPr>
                <w:b/>
                <w:sz w:val="21"/>
              </w:rPr>
              <w:t>Nội dung</w:t>
            </w:r>
          </w:p>
        </w:tc>
      </w:tr>
      <w:tr w:rsidR="00411E90" w14:paraId="018121DA" w14:textId="77777777" w:rsidTr="00A0233E">
        <w:trPr>
          <w:jc w:val="center"/>
        </w:trPr>
        <w:tc>
          <w:tcPr>
            <w:tcW w:w="2304" w:type="dxa"/>
            <w:vAlign w:val="center"/>
          </w:tcPr>
          <w:p w14:paraId="2178211A" w14:textId="77777777" w:rsidR="00411E90" w:rsidRDefault="00411E90" w:rsidP="00A0233E">
            <w:r>
              <w:rPr>
                <w:sz w:val="21"/>
              </w:rPr>
              <w:t>Test Case ID</w:t>
            </w:r>
          </w:p>
        </w:tc>
        <w:tc>
          <w:tcPr>
            <w:tcW w:w="8208" w:type="dxa"/>
            <w:vAlign w:val="center"/>
          </w:tcPr>
          <w:p w14:paraId="189AB0E6" w14:textId="77777777" w:rsidR="00411E90" w:rsidRDefault="00411E90" w:rsidP="00A0233E">
            <w:r>
              <w:rPr>
                <w:sz w:val="21"/>
              </w:rPr>
              <w:t>TC11</w:t>
            </w:r>
          </w:p>
        </w:tc>
      </w:tr>
      <w:tr w:rsidR="00411E90" w14:paraId="0E8990AD" w14:textId="77777777" w:rsidTr="00A0233E">
        <w:trPr>
          <w:jc w:val="center"/>
        </w:trPr>
        <w:tc>
          <w:tcPr>
            <w:tcW w:w="2304" w:type="dxa"/>
            <w:vAlign w:val="center"/>
          </w:tcPr>
          <w:p w14:paraId="51FC67CF" w14:textId="77777777" w:rsidR="00411E90" w:rsidRDefault="00411E90" w:rsidP="00A0233E">
            <w:r>
              <w:rPr>
                <w:sz w:val="21"/>
              </w:rPr>
              <w:t>Chức năng</w:t>
            </w:r>
          </w:p>
        </w:tc>
        <w:tc>
          <w:tcPr>
            <w:tcW w:w="8208" w:type="dxa"/>
            <w:vAlign w:val="center"/>
          </w:tcPr>
          <w:p w14:paraId="5B275235" w14:textId="77777777" w:rsidR="00411E90" w:rsidRDefault="00411E90" w:rsidP="00A0233E">
            <w:r>
              <w:rPr>
                <w:sz w:val="21"/>
              </w:rPr>
              <w:t>Recurring Task – Weekly</w:t>
            </w:r>
          </w:p>
        </w:tc>
      </w:tr>
      <w:tr w:rsidR="00411E90" w14:paraId="5B89691B" w14:textId="77777777" w:rsidTr="00A0233E">
        <w:trPr>
          <w:jc w:val="center"/>
        </w:trPr>
        <w:tc>
          <w:tcPr>
            <w:tcW w:w="2304" w:type="dxa"/>
            <w:vAlign w:val="center"/>
          </w:tcPr>
          <w:p w14:paraId="4E7FF305" w14:textId="77777777" w:rsidR="00411E90" w:rsidRDefault="00411E90" w:rsidP="00A0233E">
            <w:r>
              <w:rPr>
                <w:sz w:val="21"/>
              </w:rPr>
              <w:t>Mục tiêu</w:t>
            </w:r>
          </w:p>
        </w:tc>
        <w:tc>
          <w:tcPr>
            <w:tcW w:w="8208" w:type="dxa"/>
            <w:vAlign w:val="center"/>
          </w:tcPr>
          <w:p w14:paraId="1D9AED2C" w14:textId="77777777" w:rsidR="00411E90" w:rsidRDefault="00411E90" w:rsidP="00A0233E">
            <w:r>
              <w:rPr>
                <w:sz w:val="21"/>
              </w:rPr>
              <w:t>Kiểm tra chức năng recurring task – weekly.</w:t>
            </w:r>
          </w:p>
        </w:tc>
      </w:tr>
      <w:tr w:rsidR="00411E90" w14:paraId="1815CE7B" w14:textId="77777777" w:rsidTr="00A0233E">
        <w:trPr>
          <w:jc w:val="center"/>
        </w:trPr>
        <w:tc>
          <w:tcPr>
            <w:tcW w:w="2304" w:type="dxa"/>
            <w:vAlign w:val="center"/>
          </w:tcPr>
          <w:p w14:paraId="41920C85" w14:textId="77777777" w:rsidR="00411E90" w:rsidRDefault="00411E90" w:rsidP="00A0233E">
            <w:r>
              <w:rPr>
                <w:sz w:val="21"/>
              </w:rPr>
              <w:t>Điều kiện trước</w:t>
            </w:r>
          </w:p>
        </w:tc>
        <w:tc>
          <w:tcPr>
            <w:tcW w:w="8208" w:type="dxa"/>
            <w:vAlign w:val="center"/>
          </w:tcPr>
          <w:p w14:paraId="1AF730BF" w14:textId="77777777" w:rsidR="00411E90" w:rsidRDefault="00411E90" w:rsidP="00A0233E">
            <w:r>
              <w:rPr>
                <w:sz w:val="21"/>
              </w:rPr>
              <w:t>Có task Repeat = Weekly.</w:t>
            </w:r>
          </w:p>
        </w:tc>
      </w:tr>
      <w:tr w:rsidR="00411E90" w14:paraId="46324158" w14:textId="77777777" w:rsidTr="00A0233E">
        <w:trPr>
          <w:jc w:val="center"/>
        </w:trPr>
        <w:tc>
          <w:tcPr>
            <w:tcW w:w="2304" w:type="dxa"/>
            <w:vAlign w:val="center"/>
          </w:tcPr>
          <w:p w14:paraId="179EF5EA" w14:textId="77777777" w:rsidR="00411E90" w:rsidRDefault="00411E90" w:rsidP="00A0233E">
            <w:r>
              <w:rPr>
                <w:sz w:val="21"/>
              </w:rPr>
              <w:t>Dữ liệu đầu vào</w:t>
            </w:r>
          </w:p>
        </w:tc>
        <w:tc>
          <w:tcPr>
            <w:tcW w:w="8208" w:type="dxa"/>
            <w:vAlign w:val="center"/>
          </w:tcPr>
          <w:p w14:paraId="484CD272" w14:textId="77777777" w:rsidR="00411E90" w:rsidRDefault="00411E90" w:rsidP="00A0233E">
            <w:r>
              <w:rPr>
                <w:sz w:val="21"/>
              </w:rPr>
              <w:t>Task hiện tại được hoàn thành.</w:t>
            </w:r>
          </w:p>
        </w:tc>
      </w:tr>
      <w:tr w:rsidR="00411E90" w14:paraId="12A7F7C6" w14:textId="77777777" w:rsidTr="00A0233E">
        <w:trPr>
          <w:jc w:val="center"/>
        </w:trPr>
        <w:tc>
          <w:tcPr>
            <w:tcW w:w="2304" w:type="dxa"/>
            <w:vAlign w:val="center"/>
          </w:tcPr>
          <w:p w14:paraId="1101B652" w14:textId="77777777" w:rsidR="00411E90" w:rsidRDefault="00411E90" w:rsidP="00A0233E">
            <w:r>
              <w:rPr>
                <w:sz w:val="21"/>
              </w:rPr>
              <w:t>Các bước thực hiện</w:t>
            </w:r>
          </w:p>
        </w:tc>
        <w:tc>
          <w:tcPr>
            <w:tcW w:w="8208" w:type="dxa"/>
            <w:vAlign w:val="center"/>
          </w:tcPr>
          <w:p w14:paraId="09BC2A1B" w14:textId="77777777" w:rsidR="00411E90" w:rsidRDefault="00411E90" w:rsidP="00A0233E">
            <w:r>
              <w:rPr>
                <w:sz w:val="21"/>
              </w:rPr>
              <w:t>1. Tạo task Weekly.</w:t>
            </w:r>
            <w:r>
              <w:rPr>
                <w:sz w:val="21"/>
              </w:rPr>
              <w:br/>
              <w:t>2. Đánh dấu Complete.</w:t>
            </w:r>
            <w:r>
              <w:rPr>
                <w:sz w:val="21"/>
              </w:rPr>
              <w:br/>
              <w:t>3. Kiểm tra tuần kế tiếp.</w:t>
            </w:r>
          </w:p>
        </w:tc>
      </w:tr>
      <w:tr w:rsidR="00411E90" w14:paraId="4CC58046" w14:textId="77777777" w:rsidTr="00A0233E">
        <w:trPr>
          <w:jc w:val="center"/>
        </w:trPr>
        <w:tc>
          <w:tcPr>
            <w:tcW w:w="2304" w:type="dxa"/>
            <w:vAlign w:val="center"/>
          </w:tcPr>
          <w:p w14:paraId="50D90F9D" w14:textId="77777777" w:rsidR="00411E90" w:rsidRDefault="00411E90" w:rsidP="00A0233E">
            <w:r>
              <w:rPr>
                <w:sz w:val="21"/>
              </w:rPr>
              <w:t>Kết quả mong đợi</w:t>
            </w:r>
          </w:p>
        </w:tc>
        <w:tc>
          <w:tcPr>
            <w:tcW w:w="8208" w:type="dxa"/>
            <w:vAlign w:val="center"/>
          </w:tcPr>
          <w:p w14:paraId="3238EC14" w14:textId="77777777" w:rsidR="00411E90" w:rsidRDefault="00411E90" w:rsidP="00A0233E">
            <w:r>
              <w:rPr>
                <w:sz w:val="21"/>
              </w:rPr>
              <w:t>Task kỳ tiếp theo được tạo đúng ngày trong tuần.</w:t>
            </w:r>
          </w:p>
        </w:tc>
      </w:tr>
      <w:tr w:rsidR="00411E90" w14:paraId="46E824C2" w14:textId="77777777" w:rsidTr="00A0233E">
        <w:trPr>
          <w:jc w:val="center"/>
        </w:trPr>
        <w:tc>
          <w:tcPr>
            <w:tcW w:w="2304" w:type="dxa"/>
            <w:vAlign w:val="center"/>
          </w:tcPr>
          <w:p w14:paraId="4FD6E26F" w14:textId="77777777" w:rsidR="00411E90" w:rsidRDefault="00411E90" w:rsidP="00A0233E">
            <w:r>
              <w:rPr>
                <w:sz w:val="21"/>
              </w:rPr>
              <w:t>Kết quả thực tế</w:t>
            </w:r>
          </w:p>
        </w:tc>
        <w:tc>
          <w:tcPr>
            <w:tcW w:w="8208" w:type="dxa"/>
            <w:vAlign w:val="center"/>
          </w:tcPr>
          <w:p w14:paraId="01B99079" w14:textId="77777777" w:rsidR="00411E90" w:rsidRDefault="00411E90" w:rsidP="00A0233E">
            <w:r>
              <w:rPr>
                <w:sz w:val="21"/>
              </w:rPr>
              <w:t>Đạt theo kết quả kiểm thử.</w:t>
            </w:r>
          </w:p>
        </w:tc>
      </w:tr>
      <w:tr w:rsidR="00411E90" w14:paraId="0A35553E" w14:textId="77777777" w:rsidTr="00A0233E">
        <w:trPr>
          <w:jc w:val="center"/>
        </w:trPr>
        <w:tc>
          <w:tcPr>
            <w:tcW w:w="2304" w:type="dxa"/>
            <w:vAlign w:val="center"/>
          </w:tcPr>
          <w:p w14:paraId="52D70629" w14:textId="77777777" w:rsidR="00411E90" w:rsidRDefault="00411E90" w:rsidP="00A0233E">
            <w:r>
              <w:rPr>
                <w:sz w:val="21"/>
              </w:rPr>
              <w:t>Trạng thái</w:t>
            </w:r>
          </w:p>
        </w:tc>
        <w:tc>
          <w:tcPr>
            <w:tcW w:w="8208" w:type="dxa"/>
            <w:vAlign w:val="center"/>
          </w:tcPr>
          <w:p w14:paraId="1E144204" w14:textId="77777777" w:rsidR="00411E90" w:rsidRDefault="00411E90" w:rsidP="00A0233E">
            <w:r>
              <w:rPr>
                <w:sz w:val="21"/>
              </w:rPr>
              <w:t>Đạt</w:t>
            </w:r>
          </w:p>
        </w:tc>
      </w:tr>
      <w:tr w:rsidR="00411E90" w14:paraId="3CBB64FA" w14:textId="77777777" w:rsidTr="00A0233E">
        <w:trPr>
          <w:jc w:val="center"/>
        </w:trPr>
        <w:tc>
          <w:tcPr>
            <w:tcW w:w="2304" w:type="dxa"/>
            <w:vAlign w:val="center"/>
          </w:tcPr>
          <w:p w14:paraId="3B13F16F" w14:textId="77777777" w:rsidR="00411E90" w:rsidRDefault="00411E90" w:rsidP="00A0233E">
            <w:r>
              <w:rPr>
                <w:sz w:val="21"/>
              </w:rPr>
              <w:t>Ảnh minh chứng</w:t>
            </w:r>
          </w:p>
        </w:tc>
        <w:tc>
          <w:tcPr>
            <w:tcW w:w="8208" w:type="dxa"/>
            <w:vAlign w:val="center"/>
          </w:tcPr>
          <w:p w14:paraId="0721F4DD" w14:textId="02E1C289" w:rsidR="00411E90" w:rsidRDefault="00411E90" w:rsidP="00A0233E">
            <w:r>
              <w:rPr>
                <w:sz w:val="21"/>
              </w:rPr>
              <w:t xml:space="preserve">Hình TC11.x </w:t>
            </w:r>
          </w:p>
        </w:tc>
      </w:tr>
    </w:tbl>
    <w:p w14:paraId="7C1DA87A" w14:textId="77777777" w:rsidR="00411E90" w:rsidRDefault="00411E90" w:rsidP="00411E90"/>
    <w:p w14:paraId="18D55279" w14:textId="77777777" w:rsidR="00411E90" w:rsidRPr="002B39B9" w:rsidRDefault="00411E90" w:rsidP="002B39B9">
      <w:pPr>
        <w:pStyle w:val="NormalParagraph"/>
        <w:rPr>
          <w:b/>
          <w:bCs/>
        </w:rPr>
      </w:pPr>
      <w:r w:rsidRPr="002B39B9">
        <w:rPr>
          <w:b/>
          <w:bCs/>
        </w:rPr>
        <w:t>TC12 – Xử lý công việc lặp hằng tháng ở ngày cuối tháng</w:t>
      </w:r>
    </w:p>
    <w:tbl>
      <w:tblPr>
        <w:tblStyle w:val="TableGrid"/>
        <w:tblW w:w="0" w:type="auto"/>
        <w:jc w:val="center"/>
        <w:tblLook w:val="04A0" w:firstRow="1" w:lastRow="0" w:firstColumn="1" w:lastColumn="0" w:noHBand="0" w:noVBand="1"/>
      </w:tblPr>
      <w:tblGrid>
        <w:gridCol w:w="2114"/>
        <w:gridCol w:w="7232"/>
      </w:tblGrid>
      <w:tr w:rsidR="00411E90" w14:paraId="63B90D61" w14:textId="77777777" w:rsidTr="002B39B9">
        <w:trPr>
          <w:jc w:val="center"/>
        </w:trPr>
        <w:tc>
          <w:tcPr>
            <w:tcW w:w="2304" w:type="dxa"/>
            <w:vAlign w:val="center"/>
          </w:tcPr>
          <w:p w14:paraId="4AC9B310" w14:textId="77777777" w:rsidR="00411E90" w:rsidRDefault="00411E90" w:rsidP="00A0233E">
            <w:r>
              <w:rPr>
                <w:b/>
                <w:sz w:val="21"/>
              </w:rPr>
              <w:t>Trường</w:t>
            </w:r>
          </w:p>
        </w:tc>
        <w:tc>
          <w:tcPr>
            <w:tcW w:w="8208" w:type="dxa"/>
            <w:vAlign w:val="center"/>
          </w:tcPr>
          <w:p w14:paraId="36E7551D" w14:textId="77777777" w:rsidR="00411E90" w:rsidRDefault="00411E90" w:rsidP="00A0233E">
            <w:r>
              <w:rPr>
                <w:b/>
                <w:sz w:val="21"/>
              </w:rPr>
              <w:t>Nội dung</w:t>
            </w:r>
          </w:p>
        </w:tc>
      </w:tr>
      <w:tr w:rsidR="00411E90" w14:paraId="50348C41" w14:textId="77777777" w:rsidTr="00A0233E">
        <w:trPr>
          <w:jc w:val="center"/>
        </w:trPr>
        <w:tc>
          <w:tcPr>
            <w:tcW w:w="2304" w:type="dxa"/>
            <w:vAlign w:val="center"/>
          </w:tcPr>
          <w:p w14:paraId="4D4325E4" w14:textId="77777777" w:rsidR="00411E90" w:rsidRDefault="00411E90" w:rsidP="00A0233E">
            <w:r>
              <w:rPr>
                <w:sz w:val="21"/>
              </w:rPr>
              <w:t>Test Case ID</w:t>
            </w:r>
          </w:p>
        </w:tc>
        <w:tc>
          <w:tcPr>
            <w:tcW w:w="8208" w:type="dxa"/>
            <w:vAlign w:val="center"/>
          </w:tcPr>
          <w:p w14:paraId="24118BFF" w14:textId="77777777" w:rsidR="00411E90" w:rsidRDefault="00411E90" w:rsidP="00A0233E">
            <w:r>
              <w:rPr>
                <w:sz w:val="21"/>
              </w:rPr>
              <w:t>TC12</w:t>
            </w:r>
          </w:p>
        </w:tc>
      </w:tr>
      <w:tr w:rsidR="00411E90" w14:paraId="6307E043" w14:textId="77777777" w:rsidTr="00A0233E">
        <w:trPr>
          <w:jc w:val="center"/>
        </w:trPr>
        <w:tc>
          <w:tcPr>
            <w:tcW w:w="2304" w:type="dxa"/>
            <w:vAlign w:val="center"/>
          </w:tcPr>
          <w:p w14:paraId="0AF5728F" w14:textId="77777777" w:rsidR="00411E90" w:rsidRDefault="00411E90" w:rsidP="00A0233E">
            <w:r>
              <w:rPr>
                <w:sz w:val="21"/>
              </w:rPr>
              <w:t>Chức năng</w:t>
            </w:r>
          </w:p>
        </w:tc>
        <w:tc>
          <w:tcPr>
            <w:tcW w:w="8208" w:type="dxa"/>
            <w:vAlign w:val="center"/>
          </w:tcPr>
          <w:p w14:paraId="05387C5E" w14:textId="77777777" w:rsidR="00411E90" w:rsidRDefault="00411E90" w:rsidP="00A0233E">
            <w:r>
              <w:rPr>
                <w:sz w:val="21"/>
              </w:rPr>
              <w:t>Recurring Task – Monthly</w:t>
            </w:r>
          </w:p>
        </w:tc>
      </w:tr>
      <w:tr w:rsidR="00411E90" w14:paraId="4B6DE485" w14:textId="77777777" w:rsidTr="00A0233E">
        <w:trPr>
          <w:jc w:val="center"/>
        </w:trPr>
        <w:tc>
          <w:tcPr>
            <w:tcW w:w="2304" w:type="dxa"/>
            <w:vAlign w:val="center"/>
          </w:tcPr>
          <w:p w14:paraId="40335A6F" w14:textId="77777777" w:rsidR="00411E90" w:rsidRDefault="00411E90" w:rsidP="00A0233E">
            <w:r>
              <w:rPr>
                <w:sz w:val="21"/>
              </w:rPr>
              <w:t>Mục tiêu</w:t>
            </w:r>
          </w:p>
        </w:tc>
        <w:tc>
          <w:tcPr>
            <w:tcW w:w="8208" w:type="dxa"/>
            <w:vAlign w:val="center"/>
          </w:tcPr>
          <w:p w14:paraId="0D2123FA" w14:textId="77777777" w:rsidR="00411E90" w:rsidRDefault="00411E90" w:rsidP="00A0233E">
            <w:r>
              <w:rPr>
                <w:sz w:val="21"/>
              </w:rPr>
              <w:t>Kiểm tra chức năng recurring task – monthly.</w:t>
            </w:r>
          </w:p>
        </w:tc>
      </w:tr>
      <w:tr w:rsidR="00411E90" w14:paraId="76CB7ACD" w14:textId="77777777" w:rsidTr="00A0233E">
        <w:trPr>
          <w:jc w:val="center"/>
        </w:trPr>
        <w:tc>
          <w:tcPr>
            <w:tcW w:w="2304" w:type="dxa"/>
            <w:vAlign w:val="center"/>
          </w:tcPr>
          <w:p w14:paraId="51E48CB8" w14:textId="77777777" w:rsidR="00411E90" w:rsidRDefault="00411E90" w:rsidP="00A0233E">
            <w:r>
              <w:rPr>
                <w:sz w:val="21"/>
              </w:rPr>
              <w:t>Điều kiện trước</w:t>
            </w:r>
          </w:p>
        </w:tc>
        <w:tc>
          <w:tcPr>
            <w:tcW w:w="8208" w:type="dxa"/>
            <w:vAlign w:val="center"/>
          </w:tcPr>
          <w:p w14:paraId="47F756D8" w14:textId="77777777" w:rsidR="00411E90" w:rsidRDefault="00411E90" w:rsidP="00A0233E">
            <w:r>
              <w:rPr>
                <w:sz w:val="21"/>
              </w:rPr>
              <w:t>Có task Repeat = Monthly ở ngày cuối tháng.</w:t>
            </w:r>
          </w:p>
        </w:tc>
      </w:tr>
      <w:tr w:rsidR="00411E90" w14:paraId="1999CF21" w14:textId="77777777" w:rsidTr="00A0233E">
        <w:trPr>
          <w:jc w:val="center"/>
        </w:trPr>
        <w:tc>
          <w:tcPr>
            <w:tcW w:w="2304" w:type="dxa"/>
            <w:vAlign w:val="center"/>
          </w:tcPr>
          <w:p w14:paraId="7732FE9C" w14:textId="77777777" w:rsidR="00411E90" w:rsidRDefault="00411E90" w:rsidP="00A0233E">
            <w:r>
              <w:rPr>
                <w:sz w:val="21"/>
              </w:rPr>
              <w:t>Dữ liệu đầu vào</w:t>
            </w:r>
          </w:p>
        </w:tc>
        <w:tc>
          <w:tcPr>
            <w:tcW w:w="8208" w:type="dxa"/>
            <w:vAlign w:val="center"/>
          </w:tcPr>
          <w:p w14:paraId="7A5E957D" w14:textId="77777777" w:rsidR="00411E90" w:rsidRDefault="00411E90" w:rsidP="00A0233E">
            <w:r>
              <w:rPr>
                <w:sz w:val="21"/>
              </w:rPr>
              <w:t>Hoàn thành kỳ hiện tại.</w:t>
            </w:r>
          </w:p>
        </w:tc>
      </w:tr>
      <w:tr w:rsidR="00411E90" w14:paraId="588E380F" w14:textId="77777777" w:rsidTr="00A0233E">
        <w:trPr>
          <w:jc w:val="center"/>
        </w:trPr>
        <w:tc>
          <w:tcPr>
            <w:tcW w:w="2304" w:type="dxa"/>
            <w:vAlign w:val="center"/>
          </w:tcPr>
          <w:p w14:paraId="3CABDC10" w14:textId="77777777" w:rsidR="00411E90" w:rsidRDefault="00411E90" w:rsidP="00A0233E">
            <w:r>
              <w:rPr>
                <w:sz w:val="21"/>
              </w:rPr>
              <w:t>Các bước thực hiện</w:t>
            </w:r>
          </w:p>
        </w:tc>
        <w:tc>
          <w:tcPr>
            <w:tcW w:w="8208" w:type="dxa"/>
            <w:vAlign w:val="center"/>
          </w:tcPr>
          <w:p w14:paraId="282618B2" w14:textId="77777777" w:rsidR="00411E90" w:rsidRDefault="00411E90" w:rsidP="00A0233E">
            <w:r>
              <w:rPr>
                <w:sz w:val="21"/>
              </w:rPr>
              <w:t>1. Tạo task Monthly.</w:t>
            </w:r>
            <w:r>
              <w:rPr>
                <w:sz w:val="21"/>
              </w:rPr>
              <w:br/>
              <w:t>2. Hoàn thành task.</w:t>
            </w:r>
            <w:r>
              <w:rPr>
                <w:sz w:val="21"/>
              </w:rPr>
              <w:br/>
              <w:t>3. Kiểm tra kỳ kế tiếp.</w:t>
            </w:r>
          </w:p>
        </w:tc>
      </w:tr>
      <w:tr w:rsidR="00411E90" w14:paraId="26794AAF" w14:textId="77777777" w:rsidTr="00A0233E">
        <w:trPr>
          <w:jc w:val="center"/>
        </w:trPr>
        <w:tc>
          <w:tcPr>
            <w:tcW w:w="2304" w:type="dxa"/>
            <w:vAlign w:val="center"/>
          </w:tcPr>
          <w:p w14:paraId="630977A8" w14:textId="77777777" w:rsidR="00411E90" w:rsidRDefault="00411E90" w:rsidP="00A0233E">
            <w:r>
              <w:rPr>
                <w:sz w:val="21"/>
              </w:rPr>
              <w:t>Kết quả mong đợi</w:t>
            </w:r>
          </w:p>
        </w:tc>
        <w:tc>
          <w:tcPr>
            <w:tcW w:w="8208" w:type="dxa"/>
            <w:vAlign w:val="center"/>
          </w:tcPr>
          <w:p w14:paraId="7D404A8F" w14:textId="77777777" w:rsidR="00411E90" w:rsidRDefault="00411E90" w:rsidP="00A0233E">
            <w:r>
              <w:rPr>
                <w:sz w:val="21"/>
              </w:rPr>
              <w:t>Kỳ tiếp theo được tính theo ngày hợp lệ của tháng kế tiếp.</w:t>
            </w:r>
          </w:p>
        </w:tc>
      </w:tr>
      <w:tr w:rsidR="00411E90" w14:paraId="2D193958" w14:textId="77777777" w:rsidTr="00A0233E">
        <w:trPr>
          <w:jc w:val="center"/>
        </w:trPr>
        <w:tc>
          <w:tcPr>
            <w:tcW w:w="2304" w:type="dxa"/>
            <w:vAlign w:val="center"/>
          </w:tcPr>
          <w:p w14:paraId="1632E36F" w14:textId="77777777" w:rsidR="00411E90" w:rsidRDefault="00411E90" w:rsidP="00A0233E">
            <w:r>
              <w:rPr>
                <w:sz w:val="21"/>
              </w:rPr>
              <w:t>Kết quả thực tế</w:t>
            </w:r>
          </w:p>
        </w:tc>
        <w:tc>
          <w:tcPr>
            <w:tcW w:w="8208" w:type="dxa"/>
            <w:vAlign w:val="center"/>
          </w:tcPr>
          <w:p w14:paraId="394BD438" w14:textId="77777777" w:rsidR="00411E90" w:rsidRDefault="00411E90" w:rsidP="00A0233E">
            <w:r>
              <w:rPr>
                <w:sz w:val="21"/>
              </w:rPr>
              <w:t>Đạt theo kết quả kiểm thử.</w:t>
            </w:r>
          </w:p>
        </w:tc>
      </w:tr>
      <w:tr w:rsidR="00411E90" w14:paraId="2EF04698" w14:textId="77777777" w:rsidTr="00A0233E">
        <w:trPr>
          <w:jc w:val="center"/>
        </w:trPr>
        <w:tc>
          <w:tcPr>
            <w:tcW w:w="2304" w:type="dxa"/>
            <w:vAlign w:val="center"/>
          </w:tcPr>
          <w:p w14:paraId="3BB9A602" w14:textId="77777777" w:rsidR="00411E90" w:rsidRDefault="00411E90" w:rsidP="00A0233E">
            <w:r>
              <w:rPr>
                <w:sz w:val="21"/>
              </w:rPr>
              <w:t>Trạng thái</w:t>
            </w:r>
          </w:p>
        </w:tc>
        <w:tc>
          <w:tcPr>
            <w:tcW w:w="8208" w:type="dxa"/>
            <w:vAlign w:val="center"/>
          </w:tcPr>
          <w:p w14:paraId="5C2267AD" w14:textId="77777777" w:rsidR="00411E90" w:rsidRDefault="00411E90" w:rsidP="00A0233E">
            <w:r>
              <w:rPr>
                <w:sz w:val="21"/>
              </w:rPr>
              <w:t>Đạt</w:t>
            </w:r>
          </w:p>
        </w:tc>
      </w:tr>
      <w:tr w:rsidR="00411E90" w14:paraId="33EB1C9C" w14:textId="77777777" w:rsidTr="00A0233E">
        <w:trPr>
          <w:jc w:val="center"/>
        </w:trPr>
        <w:tc>
          <w:tcPr>
            <w:tcW w:w="2304" w:type="dxa"/>
            <w:vAlign w:val="center"/>
          </w:tcPr>
          <w:p w14:paraId="52D0FA87" w14:textId="77777777" w:rsidR="00411E90" w:rsidRDefault="00411E90" w:rsidP="00A0233E">
            <w:r>
              <w:rPr>
                <w:sz w:val="21"/>
              </w:rPr>
              <w:t>Ảnh minh chứng</w:t>
            </w:r>
          </w:p>
        </w:tc>
        <w:tc>
          <w:tcPr>
            <w:tcW w:w="8208" w:type="dxa"/>
            <w:vAlign w:val="center"/>
          </w:tcPr>
          <w:p w14:paraId="3627E78F" w14:textId="29F0BAA4" w:rsidR="00411E90" w:rsidRDefault="00411E90" w:rsidP="00A0233E">
            <w:r>
              <w:rPr>
                <w:sz w:val="21"/>
              </w:rPr>
              <w:t xml:space="preserve">Hình TC12.x </w:t>
            </w:r>
          </w:p>
        </w:tc>
      </w:tr>
    </w:tbl>
    <w:p w14:paraId="5DB56755" w14:textId="77777777" w:rsidR="00411E90" w:rsidRDefault="00411E90" w:rsidP="00411E90"/>
    <w:p w14:paraId="134A1FD8" w14:textId="77777777" w:rsidR="00411E90" w:rsidRPr="002B39B9" w:rsidRDefault="00411E90" w:rsidP="002B39B9">
      <w:pPr>
        <w:pStyle w:val="NormalParagraph"/>
        <w:rPr>
          <w:b/>
          <w:bCs/>
        </w:rPr>
      </w:pPr>
      <w:r w:rsidRPr="002B39B9">
        <w:rPr>
          <w:b/>
          <w:bCs/>
        </w:rPr>
        <w:t>TC13 – Xử lý công việc lặp hằng năm trong năm nhuận</w:t>
      </w:r>
    </w:p>
    <w:tbl>
      <w:tblPr>
        <w:tblStyle w:val="TableGrid"/>
        <w:tblW w:w="0" w:type="auto"/>
        <w:jc w:val="center"/>
        <w:tblLook w:val="04A0" w:firstRow="1" w:lastRow="0" w:firstColumn="1" w:lastColumn="0" w:noHBand="0" w:noVBand="1"/>
      </w:tblPr>
      <w:tblGrid>
        <w:gridCol w:w="2114"/>
        <w:gridCol w:w="7232"/>
      </w:tblGrid>
      <w:tr w:rsidR="00411E90" w14:paraId="4074F5B5" w14:textId="77777777" w:rsidTr="002B39B9">
        <w:trPr>
          <w:jc w:val="center"/>
        </w:trPr>
        <w:tc>
          <w:tcPr>
            <w:tcW w:w="2304" w:type="dxa"/>
            <w:vAlign w:val="center"/>
          </w:tcPr>
          <w:p w14:paraId="1DB44D87" w14:textId="77777777" w:rsidR="00411E90" w:rsidRDefault="00411E90" w:rsidP="00A0233E">
            <w:r>
              <w:rPr>
                <w:b/>
                <w:sz w:val="21"/>
              </w:rPr>
              <w:t>Trường</w:t>
            </w:r>
          </w:p>
        </w:tc>
        <w:tc>
          <w:tcPr>
            <w:tcW w:w="8208" w:type="dxa"/>
            <w:vAlign w:val="center"/>
          </w:tcPr>
          <w:p w14:paraId="290F0664" w14:textId="77777777" w:rsidR="00411E90" w:rsidRDefault="00411E90" w:rsidP="00A0233E">
            <w:r>
              <w:rPr>
                <w:b/>
                <w:sz w:val="21"/>
              </w:rPr>
              <w:t>Nội dung</w:t>
            </w:r>
          </w:p>
        </w:tc>
      </w:tr>
      <w:tr w:rsidR="00411E90" w14:paraId="7AA0714E" w14:textId="77777777" w:rsidTr="00A0233E">
        <w:trPr>
          <w:jc w:val="center"/>
        </w:trPr>
        <w:tc>
          <w:tcPr>
            <w:tcW w:w="2304" w:type="dxa"/>
            <w:vAlign w:val="center"/>
          </w:tcPr>
          <w:p w14:paraId="6202F040" w14:textId="77777777" w:rsidR="00411E90" w:rsidRDefault="00411E90" w:rsidP="00A0233E">
            <w:r>
              <w:rPr>
                <w:sz w:val="21"/>
              </w:rPr>
              <w:t>Test Case ID</w:t>
            </w:r>
          </w:p>
        </w:tc>
        <w:tc>
          <w:tcPr>
            <w:tcW w:w="8208" w:type="dxa"/>
            <w:vAlign w:val="center"/>
          </w:tcPr>
          <w:p w14:paraId="25C7BCBD" w14:textId="77777777" w:rsidR="00411E90" w:rsidRDefault="00411E90" w:rsidP="00A0233E">
            <w:r>
              <w:rPr>
                <w:sz w:val="21"/>
              </w:rPr>
              <w:t>TC13</w:t>
            </w:r>
          </w:p>
        </w:tc>
      </w:tr>
      <w:tr w:rsidR="00411E90" w14:paraId="2E5B4274" w14:textId="77777777" w:rsidTr="00A0233E">
        <w:trPr>
          <w:jc w:val="center"/>
        </w:trPr>
        <w:tc>
          <w:tcPr>
            <w:tcW w:w="2304" w:type="dxa"/>
            <w:vAlign w:val="center"/>
          </w:tcPr>
          <w:p w14:paraId="7827A496" w14:textId="77777777" w:rsidR="00411E90" w:rsidRDefault="00411E90" w:rsidP="00A0233E">
            <w:r>
              <w:rPr>
                <w:sz w:val="21"/>
              </w:rPr>
              <w:t>Chức năng</w:t>
            </w:r>
          </w:p>
        </w:tc>
        <w:tc>
          <w:tcPr>
            <w:tcW w:w="8208" w:type="dxa"/>
            <w:vAlign w:val="center"/>
          </w:tcPr>
          <w:p w14:paraId="23E1F406" w14:textId="77777777" w:rsidR="00411E90" w:rsidRDefault="00411E90" w:rsidP="00A0233E">
            <w:r>
              <w:rPr>
                <w:sz w:val="21"/>
              </w:rPr>
              <w:t>Recurring Task – Yearly</w:t>
            </w:r>
          </w:p>
        </w:tc>
      </w:tr>
      <w:tr w:rsidR="00411E90" w14:paraId="0AACBCF0" w14:textId="77777777" w:rsidTr="00A0233E">
        <w:trPr>
          <w:jc w:val="center"/>
        </w:trPr>
        <w:tc>
          <w:tcPr>
            <w:tcW w:w="2304" w:type="dxa"/>
            <w:vAlign w:val="center"/>
          </w:tcPr>
          <w:p w14:paraId="7E111F6C" w14:textId="77777777" w:rsidR="00411E90" w:rsidRDefault="00411E90" w:rsidP="00A0233E">
            <w:r>
              <w:rPr>
                <w:sz w:val="21"/>
              </w:rPr>
              <w:t>Mục tiêu</w:t>
            </w:r>
          </w:p>
        </w:tc>
        <w:tc>
          <w:tcPr>
            <w:tcW w:w="8208" w:type="dxa"/>
            <w:vAlign w:val="center"/>
          </w:tcPr>
          <w:p w14:paraId="71EF76C8" w14:textId="77777777" w:rsidR="00411E90" w:rsidRDefault="00411E90" w:rsidP="00A0233E">
            <w:r>
              <w:rPr>
                <w:sz w:val="21"/>
              </w:rPr>
              <w:t>Kiểm tra chức năng recurring task – yearly.</w:t>
            </w:r>
          </w:p>
        </w:tc>
      </w:tr>
      <w:tr w:rsidR="00411E90" w14:paraId="73DF51A1" w14:textId="77777777" w:rsidTr="00A0233E">
        <w:trPr>
          <w:jc w:val="center"/>
        </w:trPr>
        <w:tc>
          <w:tcPr>
            <w:tcW w:w="2304" w:type="dxa"/>
            <w:vAlign w:val="center"/>
          </w:tcPr>
          <w:p w14:paraId="1FD8F46B" w14:textId="77777777" w:rsidR="00411E90" w:rsidRDefault="00411E90" w:rsidP="00A0233E">
            <w:r>
              <w:rPr>
                <w:sz w:val="21"/>
              </w:rPr>
              <w:t>Điều kiện trước</w:t>
            </w:r>
          </w:p>
        </w:tc>
        <w:tc>
          <w:tcPr>
            <w:tcW w:w="8208" w:type="dxa"/>
            <w:vAlign w:val="center"/>
          </w:tcPr>
          <w:p w14:paraId="61256D4F" w14:textId="77777777" w:rsidR="00411E90" w:rsidRDefault="00411E90" w:rsidP="00A0233E">
            <w:r>
              <w:rPr>
                <w:sz w:val="21"/>
              </w:rPr>
              <w:t>Có task Yearly ở trường hợp năm nhuận.</w:t>
            </w:r>
          </w:p>
        </w:tc>
      </w:tr>
      <w:tr w:rsidR="00411E90" w14:paraId="03F310F1" w14:textId="77777777" w:rsidTr="00A0233E">
        <w:trPr>
          <w:jc w:val="center"/>
        </w:trPr>
        <w:tc>
          <w:tcPr>
            <w:tcW w:w="2304" w:type="dxa"/>
            <w:vAlign w:val="center"/>
          </w:tcPr>
          <w:p w14:paraId="594B76D6" w14:textId="77777777" w:rsidR="00411E90" w:rsidRDefault="00411E90" w:rsidP="00A0233E">
            <w:r>
              <w:rPr>
                <w:sz w:val="21"/>
              </w:rPr>
              <w:lastRenderedPageBreak/>
              <w:t>Dữ liệu đầu vào</w:t>
            </w:r>
          </w:p>
        </w:tc>
        <w:tc>
          <w:tcPr>
            <w:tcW w:w="8208" w:type="dxa"/>
            <w:vAlign w:val="center"/>
          </w:tcPr>
          <w:p w14:paraId="3F1AD891" w14:textId="77777777" w:rsidR="00411E90" w:rsidRDefault="00411E90" w:rsidP="00A0233E">
            <w:r>
              <w:rPr>
                <w:sz w:val="21"/>
              </w:rPr>
              <w:t>Hoàn thành kỳ hiện tại.</w:t>
            </w:r>
          </w:p>
        </w:tc>
      </w:tr>
      <w:tr w:rsidR="00411E90" w14:paraId="0F161625" w14:textId="77777777" w:rsidTr="00A0233E">
        <w:trPr>
          <w:jc w:val="center"/>
        </w:trPr>
        <w:tc>
          <w:tcPr>
            <w:tcW w:w="2304" w:type="dxa"/>
            <w:vAlign w:val="center"/>
          </w:tcPr>
          <w:p w14:paraId="1EDD8DFF" w14:textId="77777777" w:rsidR="00411E90" w:rsidRDefault="00411E90" w:rsidP="00A0233E">
            <w:r>
              <w:rPr>
                <w:sz w:val="21"/>
              </w:rPr>
              <w:t>Các bước thực hiện</w:t>
            </w:r>
          </w:p>
        </w:tc>
        <w:tc>
          <w:tcPr>
            <w:tcW w:w="8208" w:type="dxa"/>
            <w:vAlign w:val="center"/>
          </w:tcPr>
          <w:p w14:paraId="349D3C11" w14:textId="77777777" w:rsidR="00411E90" w:rsidRDefault="00411E90" w:rsidP="00A0233E">
            <w:r>
              <w:rPr>
                <w:sz w:val="21"/>
              </w:rPr>
              <w:t>1. Tạo task Yearly.</w:t>
            </w:r>
            <w:r>
              <w:rPr>
                <w:sz w:val="21"/>
              </w:rPr>
              <w:br/>
              <w:t>2. Hoàn thành task.</w:t>
            </w:r>
            <w:r>
              <w:rPr>
                <w:sz w:val="21"/>
              </w:rPr>
              <w:br/>
              <w:t>3. Kiểm tra kỳ tiếp theo.</w:t>
            </w:r>
          </w:p>
        </w:tc>
      </w:tr>
      <w:tr w:rsidR="00411E90" w14:paraId="1716CA41" w14:textId="77777777" w:rsidTr="00A0233E">
        <w:trPr>
          <w:jc w:val="center"/>
        </w:trPr>
        <w:tc>
          <w:tcPr>
            <w:tcW w:w="2304" w:type="dxa"/>
            <w:vAlign w:val="center"/>
          </w:tcPr>
          <w:p w14:paraId="5D5C453C" w14:textId="77777777" w:rsidR="00411E90" w:rsidRDefault="00411E90" w:rsidP="00A0233E">
            <w:r>
              <w:rPr>
                <w:sz w:val="21"/>
              </w:rPr>
              <w:t>Kết quả mong đợi</w:t>
            </w:r>
          </w:p>
        </w:tc>
        <w:tc>
          <w:tcPr>
            <w:tcW w:w="8208" w:type="dxa"/>
            <w:vAlign w:val="center"/>
          </w:tcPr>
          <w:p w14:paraId="37D8E6B0" w14:textId="77777777" w:rsidR="00411E90" w:rsidRDefault="00411E90" w:rsidP="00A0233E">
            <w:r>
              <w:rPr>
                <w:sz w:val="21"/>
              </w:rPr>
              <w:t>Kỳ tiếp theo được tính đúng và không tạo ngày không hợp lệ.</w:t>
            </w:r>
          </w:p>
        </w:tc>
      </w:tr>
      <w:tr w:rsidR="00411E90" w14:paraId="7F8DF12D" w14:textId="77777777" w:rsidTr="00A0233E">
        <w:trPr>
          <w:jc w:val="center"/>
        </w:trPr>
        <w:tc>
          <w:tcPr>
            <w:tcW w:w="2304" w:type="dxa"/>
            <w:vAlign w:val="center"/>
          </w:tcPr>
          <w:p w14:paraId="6059CAB2" w14:textId="77777777" w:rsidR="00411E90" w:rsidRDefault="00411E90" w:rsidP="00A0233E">
            <w:r>
              <w:rPr>
                <w:sz w:val="21"/>
              </w:rPr>
              <w:t>Kết quả thực tế</w:t>
            </w:r>
          </w:p>
        </w:tc>
        <w:tc>
          <w:tcPr>
            <w:tcW w:w="8208" w:type="dxa"/>
            <w:vAlign w:val="center"/>
          </w:tcPr>
          <w:p w14:paraId="6FC1F982" w14:textId="77777777" w:rsidR="00411E90" w:rsidRDefault="00411E90" w:rsidP="00A0233E">
            <w:r>
              <w:rPr>
                <w:sz w:val="21"/>
              </w:rPr>
              <w:t>Đạt theo kết quả kiểm thử.</w:t>
            </w:r>
          </w:p>
        </w:tc>
      </w:tr>
      <w:tr w:rsidR="00411E90" w14:paraId="19B7498A" w14:textId="77777777" w:rsidTr="00A0233E">
        <w:trPr>
          <w:jc w:val="center"/>
        </w:trPr>
        <w:tc>
          <w:tcPr>
            <w:tcW w:w="2304" w:type="dxa"/>
            <w:vAlign w:val="center"/>
          </w:tcPr>
          <w:p w14:paraId="036A3C6B" w14:textId="77777777" w:rsidR="00411E90" w:rsidRDefault="00411E90" w:rsidP="00A0233E">
            <w:r>
              <w:rPr>
                <w:sz w:val="21"/>
              </w:rPr>
              <w:t>Trạng thái</w:t>
            </w:r>
          </w:p>
        </w:tc>
        <w:tc>
          <w:tcPr>
            <w:tcW w:w="8208" w:type="dxa"/>
            <w:vAlign w:val="center"/>
          </w:tcPr>
          <w:p w14:paraId="1D9C8C18" w14:textId="77777777" w:rsidR="00411E90" w:rsidRDefault="00411E90" w:rsidP="00A0233E">
            <w:r>
              <w:rPr>
                <w:sz w:val="21"/>
              </w:rPr>
              <w:t>Đạt</w:t>
            </w:r>
          </w:p>
        </w:tc>
      </w:tr>
      <w:tr w:rsidR="00411E90" w14:paraId="23057ECF" w14:textId="77777777" w:rsidTr="00A0233E">
        <w:trPr>
          <w:jc w:val="center"/>
        </w:trPr>
        <w:tc>
          <w:tcPr>
            <w:tcW w:w="2304" w:type="dxa"/>
            <w:vAlign w:val="center"/>
          </w:tcPr>
          <w:p w14:paraId="278CFE4A" w14:textId="77777777" w:rsidR="00411E90" w:rsidRDefault="00411E90" w:rsidP="00A0233E">
            <w:r>
              <w:rPr>
                <w:sz w:val="21"/>
              </w:rPr>
              <w:t>Ảnh minh chứng</w:t>
            </w:r>
          </w:p>
        </w:tc>
        <w:tc>
          <w:tcPr>
            <w:tcW w:w="8208" w:type="dxa"/>
            <w:vAlign w:val="center"/>
          </w:tcPr>
          <w:p w14:paraId="6704177A" w14:textId="1334FA41" w:rsidR="00411E90" w:rsidRDefault="00411E90" w:rsidP="00A0233E">
            <w:r>
              <w:rPr>
                <w:sz w:val="21"/>
              </w:rPr>
              <w:t xml:space="preserve">Hình TC13.x </w:t>
            </w:r>
          </w:p>
        </w:tc>
      </w:tr>
    </w:tbl>
    <w:p w14:paraId="24DE9CB9" w14:textId="77777777" w:rsidR="00411E90" w:rsidRDefault="00411E90" w:rsidP="00411E90"/>
    <w:p w14:paraId="0B2F30AA" w14:textId="77777777" w:rsidR="00411E90" w:rsidRPr="002B39B9" w:rsidRDefault="00411E90" w:rsidP="002B39B9">
      <w:pPr>
        <w:pStyle w:val="NormalParagraph"/>
        <w:rPr>
          <w:b/>
          <w:bCs/>
        </w:rPr>
      </w:pPr>
      <w:r w:rsidRPr="002B39B9">
        <w:rPr>
          <w:b/>
          <w:bCs/>
        </w:rPr>
        <w:t>TC14 – Dừng lặp theo ngày kết thúc</w:t>
      </w:r>
    </w:p>
    <w:tbl>
      <w:tblPr>
        <w:tblStyle w:val="TableGrid"/>
        <w:tblW w:w="0" w:type="auto"/>
        <w:jc w:val="center"/>
        <w:tblLook w:val="04A0" w:firstRow="1" w:lastRow="0" w:firstColumn="1" w:lastColumn="0" w:noHBand="0" w:noVBand="1"/>
      </w:tblPr>
      <w:tblGrid>
        <w:gridCol w:w="2114"/>
        <w:gridCol w:w="7232"/>
      </w:tblGrid>
      <w:tr w:rsidR="00411E90" w14:paraId="0502AFE8" w14:textId="77777777" w:rsidTr="002B39B9">
        <w:trPr>
          <w:jc w:val="center"/>
        </w:trPr>
        <w:tc>
          <w:tcPr>
            <w:tcW w:w="2304" w:type="dxa"/>
            <w:vAlign w:val="center"/>
          </w:tcPr>
          <w:p w14:paraId="2C6A99DD" w14:textId="77777777" w:rsidR="00411E90" w:rsidRDefault="00411E90" w:rsidP="00A0233E">
            <w:r>
              <w:rPr>
                <w:b/>
                <w:sz w:val="21"/>
              </w:rPr>
              <w:t>Trường</w:t>
            </w:r>
          </w:p>
        </w:tc>
        <w:tc>
          <w:tcPr>
            <w:tcW w:w="8208" w:type="dxa"/>
            <w:vAlign w:val="center"/>
          </w:tcPr>
          <w:p w14:paraId="109D7E4B" w14:textId="77777777" w:rsidR="00411E90" w:rsidRDefault="00411E90" w:rsidP="00A0233E">
            <w:r>
              <w:rPr>
                <w:b/>
                <w:sz w:val="21"/>
              </w:rPr>
              <w:t>Nội dung</w:t>
            </w:r>
          </w:p>
        </w:tc>
      </w:tr>
      <w:tr w:rsidR="00411E90" w14:paraId="2855D2C3" w14:textId="77777777" w:rsidTr="00A0233E">
        <w:trPr>
          <w:jc w:val="center"/>
        </w:trPr>
        <w:tc>
          <w:tcPr>
            <w:tcW w:w="2304" w:type="dxa"/>
            <w:vAlign w:val="center"/>
          </w:tcPr>
          <w:p w14:paraId="532314A6" w14:textId="77777777" w:rsidR="00411E90" w:rsidRDefault="00411E90" w:rsidP="00A0233E">
            <w:r>
              <w:rPr>
                <w:sz w:val="21"/>
              </w:rPr>
              <w:t>Test Case ID</w:t>
            </w:r>
          </w:p>
        </w:tc>
        <w:tc>
          <w:tcPr>
            <w:tcW w:w="8208" w:type="dxa"/>
            <w:vAlign w:val="center"/>
          </w:tcPr>
          <w:p w14:paraId="03DBF515" w14:textId="77777777" w:rsidR="00411E90" w:rsidRDefault="00411E90" w:rsidP="00A0233E">
            <w:r>
              <w:rPr>
                <w:sz w:val="21"/>
              </w:rPr>
              <w:t>TC14</w:t>
            </w:r>
          </w:p>
        </w:tc>
      </w:tr>
      <w:tr w:rsidR="00411E90" w14:paraId="7749E254" w14:textId="77777777" w:rsidTr="00A0233E">
        <w:trPr>
          <w:jc w:val="center"/>
        </w:trPr>
        <w:tc>
          <w:tcPr>
            <w:tcW w:w="2304" w:type="dxa"/>
            <w:vAlign w:val="center"/>
          </w:tcPr>
          <w:p w14:paraId="7F835C27" w14:textId="77777777" w:rsidR="00411E90" w:rsidRDefault="00411E90" w:rsidP="00A0233E">
            <w:r>
              <w:rPr>
                <w:sz w:val="21"/>
              </w:rPr>
              <w:t>Chức năng</w:t>
            </w:r>
          </w:p>
        </w:tc>
        <w:tc>
          <w:tcPr>
            <w:tcW w:w="8208" w:type="dxa"/>
            <w:vAlign w:val="center"/>
          </w:tcPr>
          <w:p w14:paraId="6D7331C9" w14:textId="77777777" w:rsidR="00411E90" w:rsidRDefault="00411E90" w:rsidP="00A0233E">
            <w:r>
              <w:rPr>
                <w:sz w:val="21"/>
              </w:rPr>
              <w:t>Recurring Task – End Date</w:t>
            </w:r>
          </w:p>
        </w:tc>
      </w:tr>
      <w:tr w:rsidR="00411E90" w14:paraId="05164FB7" w14:textId="77777777" w:rsidTr="00A0233E">
        <w:trPr>
          <w:jc w:val="center"/>
        </w:trPr>
        <w:tc>
          <w:tcPr>
            <w:tcW w:w="2304" w:type="dxa"/>
            <w:vAlign w:val="center"/>
          </w:tcPr>
          <w:p w14:paraId="687CA986" w14:textId="77777777" w:rsidR="00411E90" w:rsidRDefault="00411E90" w:rsidP="00A0233E">
            <w:r>
              <w:rPr>
                <w:sz w:val="21"/>
              </w:rPr>
              <w:t>Mục tiêu</w:t>
            </w:r>
          </w:p>
        </w:tc>
        <w:tc>
          <w:tcPr>
            <w:tcW w:w="8208" w:type="dxa"/>
            <w:vAlign w:val="center"/>
          </w:tcPr>
          <w:p w14:paraId="11806102" w14:textId="77777777" w:rsidR="00411E90" w:rsidRDefault="00411E90" w:rsidP="00A0233E">
            <w:r>
              <w:rPr>
                <w:sz w:val="21"/>
              </w:rPr>
              <w:t>Kiểm tra chức năng recurring task – end date.</w:t>
            </w:r>
          </w:p>
        </w:tc>
      </w:tr>
      <w:tr w:rsidR="00411E90" w14:paraId="5FEA6FB3" w14:textId="77777777" w:rsidTr="00A0233E">
        <w:trPr>
          <w:jc w:val="center"/>
        </w:trPr>
        <w:tc>
          <w:tcPr>
            <w:tcW w:w="2304" w:type="dxa"/>
            <w:vAlign w:val="center"/>
          </w:tcPr>
          <w:p w14:paraId="43FCC59E" w14:textId="77777777" w:rsidR="00411E90" w:rsidRDefault="00411E90" w:rsidP="00A0233E">
            <w:r>
              <w:rPr>
                <w:sz w:val="21"/>
              </w:rPr>
              <w:t>Điều kiện trước</w:t>
            </w:r>
          </w:p>
        </w:tc>
        <w:tc>
          <w:tcPr>
            <w:tcW w:w="8208" w:type="dxa"/>
            <w:vAlign w:val="center"/>
          </w:tcPr>
          <w:p w14:paraId="533629B2" w14:textId="77777777" w:rsidR="00411E90" w:rsidRDefault="00411E90" w:rsidP="00A0233E">
            <w:r>
              <w:rPr>
                <w:sz w:val="21"/>
              </w:rPr>
              <w:t>Có task lặp và End Date.</w:t>
            </w:r>
          </w:p>
        </w:tc>
      </w:tr>
      <w:tr w:rsidR="00411E90" w14:paraId="39C2A87A" w14:textId="77777777" w:rsidTr="00A0233E">
        <w:trPr>
          <w:jc w:val="center"/>
        </w:trPr>
        <w:tc>
          <w:tcPr>
            <w:tcW w:w="2304" w:type="dxa"/>
            <w:vAlign w:val="center"/>
          </w:tcPr>
          <w:p w14:paraId="3FCBFE4B" w14:textId="77777777" w:rsidR="00411E90" w:rsidRDefault="00411E90" w:rsidP="00A0233E">
            <w:r>
              <w:rPr>
                <w:sz w:val="21"/>
              </w:rPr>
              <w:t>Dữ liệu đầu vào</w:t>
            </w:r>
          </w:p>
        </w:tc>
        <w:tc>
          <w:tcPr>
            <w:tcW w:w="8208" w:type="dxa"/>
            <w:vAlign w:val="center"/>
          </w:tcPr>
          <w:p w14:paraId="0FE75C0A" w14:textId="77777777" w:rsidR="00411E90" w:rsidRDefault="00411E90" w:rsidP="00A0233E">
            <w:r>
              <w:rPr>
                <w:sz w:val="21"/>
              </w:rPr>
              <w:t>Hoàn thành các kỳ đến End Date.</w:t>
            </w:r>
          </w:p>
        </w:tc>
      </w:tr>
      <w:tr w:rsidR="00411E90" w14:paraId="139F60A5" w14:textId="77777777" w:rsidTr="00A0233E">
        <w:trPr>
          <w:jc w:val="center"/>
        </w:trPr>
        <w:tc>
          <w:tcPr>
            <w:tcW w:w="2304" w:type="dxa"/>
            <w:vAlign w:val="center"/>
          </w:tcPr>
          <w:p w14:paraId="7BC616AD" w14:textId="77777777" w:rsidR="00411E90" w:rsidRDefault="00411E90" w:rsidP="00A0233E">
            <w:r>
              <w:rPr>
                <w:sz w:val="21"/>
              </w:rPr>
              <w:t>Các bước thực hiện</w:t>
            </w:r>
          </w:p>
        </w:tc>
        <w:tc>
          <w:tcPr>
            <w:tcW w:w="8208" w:type="dxa"/>
            <w:vAlign w:val="center"/>
          </w:tcPr>
          <w:p w14:paraId="7960DA30" w14:textId="77777777" w:rsidR="00411E90" w:rsidRDefault="00411E90" w:rsidP="00A0233E">
            <w:r>
              <w:rPr>
                <w:sz w:val="21"/>
              </w:rPr>
              <w:t>1. Tạo task có End Date.</w:t>
            </w:r>
            <w:r>
              <w:rPr>
                <w:sz w:val="21"/>
              </w:rPr>
              <w:br/>
              <w:t>2. Hoàn thành từng kỳ.</w:t>
            </w:r>
            <w:r>
              <w:rPr>
                <w:sz w:val="21"/>
              </w:rPr>
              <w:br/>
              <w:t>3. Kiểm tra sau End Date.</w:t>
            </w:r>
          </w:p>
        </w:tc>
      </w:tr>
      <w:tr w:rsidR="00411E90" w14:paraId="78A82F95" w14:textId="77777777" w:rsidTr="00A0233E">
        <w:trPr>
          <w:jc w:val="center"/>
        </w:trPr>
        <w:tc>
          <w:tcPr>
            <w:tcW w:w="2304" w:type="dxa"/>
            <w:vAlign w:val="center"/>
          </w:tcPr>
          <w:p w14:paraId="644B617F" w14:textId="77777777" w:rsidR="00411E90" w:rsidRDefault="00411E90" w:rsidP="00A0233E">
            <w:r>
              <w:rPr>
                <w:sz w:val="21"/>
              </w:rPr>
              <w:t>Kết quả mong đợi</w:t>
            </w:r>
          </w:p>
        </w:tc>
        <w:tc>
          <w:tcPr>
            <w:tcW w:w="8208" w:type="dxa"/>
            <w:vAlign w:val="center"/>
          </w:tcPr>
          <w:p w14:paraId="3AE830E2" w14:textId="77777777" w:rsidR="00411E90" w:rsidRDefault="00411E90" w:rsidP="00A0233E">
            <w:r>
              <w:rPr>
                <w:sz w:val="21"/>
              </w:rPr>
              <w:t>Không tạo kỳ mới sau End Date.</w:t>
            </w:r>
          </w:p>
        </w:tc>
      </w:tr>
      <w:tr w:rsidR="00411E90" w14:paraId="18B53FFE" w14:textId="77777777" w:rsidTr="00A0233E">
        <w:trPr>
          <w:jc w:val="center"/>
        </w:trPr>
        <w:tc>
          <w:tcPr>
            <w:tcW w:w="2304" w:type="dxa"/>
            <w:vAlign w:val="center"/>
          </w:tcPr>
          <w:p w14:paraId="67364D08" w14:textId="77777777" w:rsidR="00411E90" w:rsidRDefault="00411E90" w:rsidP="00A0233E">
            <w:r>
              <w:rPr>
                <w:sz w:val="21"/>
              </w:rPr>
              <w:t>Kết quả thực tế</w:t>
            </w:r>
          </w:p>
        </w:tc>
        <w:tc>
          <w:tcPr>
            <w:tcW w:w="8208" w:type="dxa"/>
            <w:vAlign w:val="center"/>
          </w:tcPr>
          <w:p w14:paraId="293606F2" w14:textId="77777777" w:rsidR="00411E90" w:rsidRDefault="00411E90" w:rsidP="00A0233E">
            <w:r>
              <w:rPr>
                <w:sz w:val="21"/>
              </w:rPr>
              <w:t>Đạt theo kết quả kiểm thử.</w:t>
            </w:r>
          </w:p>
        </w:tc>
      </w:tr>
      <w:tr w:rsidR="00411E90" w14:paraId="6B2C4E88" w14:textId="77777777" w:rsidTr="00A0233E">
        <w:trPr>
          <w:jc w:val="center"/>
        </w:trPr>
        <w:tc>
          <w:tcPr>
            <w:tcW w:w="2304" w:type="dxa"/>
            <w:vAlign w:val="center"/>
          </w:tcPr>
          <w:p w14:paraId="7C64B116" w14:textId="77777777" w:rsidR="00411E90" w:rsidRDefault="00411E90" w:rsidP="00A0233E">
            <w:r>
              <w:rPr>
                <w:sz w:val="21"/>
              </w:rPr>
              <w:t>Trạng thái</w:t>
            </w:r>
          </w:p>
        </w:tc>
        <w:tc>
          <w:tcPr>
            <w:tcW w:w="8208" w:type="dxa"/>
            <w:vAlign w:val="center"/>
          </w:tcPr>
          <w:p w14:paraId="3DEA9393" w14:textId="77777777" w:rsidR="00411E90" w:rsidRDefault="00411E90" w:rsidP="00A0233E">
            <w:r>
              <w:rPr>
                <w:sz w:val="21"/>
              </w:rPr>
              <w:t>Đạt</w:t>
            </w:r>
          </w:p>
        </w:tc>
      </w:tr>
      <w:tr w:rsidR="00411E90" w14:paraId="0EA52597" w14:textId="77777777" w:rsidTr="00A0233E">
        <w:trPr>
          <w:jc w:val="center"/>
        </w:trPr>
        <w:tc>
          <w:tcPr>
            <w:tcW w:w="2304" w:type="dxa"/>
            <w:vAlign w:val="center"/>
          </w:tcPr>
          <w:p w14:paraId="1DCDB956" w14:textId="77777777" w:rsidR="00411E90" w:rsidRDefault="00411E90" w:rsidP="00A0233E">
            <w:r>
              <w:rPr>
                <w:sz w:val="21"/>
              </w:rPr>
              <w:t>Ảnh minh chứng</w:t>
            </w:r>
          </w:p>
        </w:tc>
        <w:tc>
          <w:tcPr>
            <w:tcW w:w="8208" w:type="dxa"/>
            <w:vAlign w:val="center"/>
          </w:tcPr>
          <w:p w14:paraId="784BCA84" w14:textId="72713D77" w:rsidR="00411E90" w:rsidRDefault="00411E90" w:rsidP="00A0233E">
            <w:r>
              <w:rPr>
                <w:sz w:val="21"/>
              </w:rPr>
              <w:t xml:space="preserve">Hình TC14.x </w:t>
            </w:r>
          </w:p>
        </w:tc>
      </w:tr>
    </w:tbl>
    <w:p w14:paraId="709FBA3D" w14:textId="77777777" w:rsidR="00411E90" w:rsidRDefault="00411E90" w:rsidP="00411E90"/>
    <w:p w14:paraId="3AB8B2B1" w14:textId="77777777" w:rsidR="00411E90" w:rsidRPr="002B39B9" w:rsidRDefault="00411E90" w:rsidP="002B39B9">
      <w:pPr>
        <w:pStyle w:val="NormalParagraph"/>
        <w:rPr>
          <w:b/>
          <w:bCs/>
        </w:rPr>
      </w:pPr>
      <w:r w:rsidRPr="002B39B9">
        <w:rPr>
          <w:b/>
          <w:bCs/>
        </w:rPr>
        <w:t>TC15 – Dừng lặp theo số lần</w:t>
      </w:r>
    </w:p>
    <w:tbl>
      <w:tblPr>
        <w:tblStyle w:val="TableGrid"/>
        <w:tblW w:w="0" w:type="auto"/>
        <w:jc w:val="center"/>
        <w:tblLook w:val="04A0" w:firstRow="1" w:lastRow="0" w:firstColumn="1" w:lastColumn="0" w:noHBand="0" w:noVBand="1"/>
      </w:tblPr>
      <w:tblGrid>
        <w:gridCol w:w="2114"/>
        <w:gridCol w:w="7232"/>
      </w:tblGrid>
      <w:tr w:rsidR="00411E90" w14:paraId="2FD9ED43" w14:textId="77777777" w:rsidTr="002B39B9">
        <w:trPr>
          <w:jc w:val="center"/>
        </w:trPr>
        <w:tc>
          <w:tcPr>
            <w:tcW w:w="2304" w:type="dxa"/>
            <w:vAlign w:val="center"/>
          </w:tcPr>
          <w:p w14:paraId="5AAC05F1" w14:textId="77777777" w:rsidR="00411E90" w:rsidRDefault="00411E90" w:rsidP="00A0233E">
            <w:r>
              <w:rPr>
                <w:b/>
                <w:sz w:val="21"/>
              </w:rPr>
              <w:t>Trường</w:t>
            </w:r>
          </w:p>
        </w:tc>
        <w:tc>
          <w:tcPr>
            <w:tcW w:w="8208" w:type="dxa"/>
            <w:vAlign w:val="center"/>
          </w:tcPr>
          <w:p w14:paraId="146CDFFF" w14:textId="77777777" w:rsidR="00411E90" w:rsidRDefault="00411E90" w:rsidP="00A0233E">
            <w:r>
              <w:rPr>
                <w:b/>
                <w:sz w:val="21"/>
              </w:rPr>
              <w:t>Nội dung</w:t>
            </w:r>
          </w:p>
        </w:tc>
      </w:tr>
      <w:tr w:rsidR="00411E90" w14:paraId="582D2592" w14:textId="77777777" w:rsidTr="00A0233E">
        <w:trPr>
          <w:jc w:val="center"/>
        </w:trPr>
        <w:tc>
          <w:tcPr>
            <w:tcW w:w="2304" w:type="dxa"/>
            <w:vAlign w:val="center"/>
          </w:tcPr>
          <w:p w14:paraId="567002F3" w14:textId="77777777" w:rsidR="00411E90" w:rsidRDefault="00411E90" w:rsidP="00A0233E">
            <w:r>
              <w:rPr>
                <w:sz w:val="21"/>
              </w:rPr>
              <w:t>Test Case ID</w:t>
            </w:r>
          </w:p>
        </w:tc>
        <w:tc>
          <w:tcPr>
            <w:tcW w:w="8208" w:type="dxa"/>
            <w:vAlign w:val="center"/>
          </w:tcPr>
          <w:p w14:paraId="222DF56D" w14:textId="77777777" w:rsidR="00411E90" w:rsidRDefault="00411E90" w:rsidP="00A0233E">
            <w:r>
              <w:rPr>
                <w:sz w:val="21"/>
              </w:rPr>
              <w:t>TC15</w:t>
            </w:r>
          </w:p>
        </w:tc>
      </w:tr>
      <w:tr w:rsidR="00411E90" w14:paraId="2AFD4063" w14:textId="77777777" w:rsidTr="00A0233E">
        <w:trPr>
          <w:jc w:val="center"/>
        </w:trPr>
        <w:tc>
          <w:tcPr>
            <w:tcW w:w="2304" w:type="dxa"/>
            <w:vAlign w:val="center"/>
          </w:tcPr>
          <w:p w14:paraId="57073D1C" w14:textId="77777777" w:rsidR="00411E90" w:rsidRDefault="00411E90" w:rsidP="00A0233E">
            <w:r>
              <w:rPr>
                <w:sz w:val="21"/>
              </w:rPr>
              <w:t>Chức năng</w:t>
            </w:r>
          </w:p>
        </w:tc>
        <w:tc>
          <w:tcPr>
            <w:tcW w:w="8208" w:type="dxa"/>
            <w:vAlign w:val="center"/>
          </w:tcPr>
          <w:p w14:paraId="4BC04AAA" w14:textId="77777777" w:rsidR="00411E90" w:rsidRDefault="00411E90" w:rsidP="00A0233E">
            <w:r>
              <w:rPr>
                <w:sz w:val="21"/>
              </w:rPr>
              <w:t>Recurring Task – Limit Count</w:t>
            </w:r>
          </w:p>
        </w:tc>
      </w:tr>
      <w:tr w:rsidR="00411E90" w14:paraId="3306ECCA" w14:textId="77777777" w:rsidTr="00A0233E">
        <w:trPr>
          <w:jc w:val="center"/>
        </w:trPr>
        <w:tc>
          <w:tcPr>
            <w:tcW w:w="2304" w:type="dxa"/>
            <w:vAlign w:val="center"/>
          </w:tcPr>
          <w:p w14:paraId="509BEDA1" w14:textId="77777777" w:rsidR="00411E90" w:rsidRDefault="00411E90" w:rsidP="00A0233E">
            <w:r>
              <w:rPr>
                <w:sz w:val="21"/>
              </w:rPr>
              <w:t>Mục tiêu</w:t>
            </w:r>
          </w:p>
        </w:tc>
        <w:tc>
          <w:tcPr>
            <w:tcW w:w="8208" w:type="dxa"/>
            <w:vAlign w:val="center"/>
          </w:tcPr>
          <w:p w14:paraId="08F82743" w14:textId="77777777" w:rsidR="00411E90" w:rsidRDefault="00411E90" w:rsidP="00A0233E">
            <w:r>
              <w:rPr>
                <w:sz w:val="21"/>
              </w:rPr>
              <w:t>Kiểm tra chức năng recurring task – limit count.</w:t>
            </w:r>
          </w:p>
        </w:tc>
      </w:tr>
      <w:tr w:rsidR="00411E90" w14:paraId="1A42AA6E" w14:textId="77777777" w:rsidTr="00A0233E">
        <w:trPr>
          <w:jc w:val="center"/>
        </w:trPr>
        <w:tc>
          <w:tcPr>
            <w:tcW w:w="2304" w:type="dxa"/>
            <w:vAlign w:val="center"/>
          </w:tcPr>
          <w:p w14:paraId="2BB6C4BF" w14:textId="77777777" w:rsidR="00411E90" w:rsidRDefault="00411E90" w:rsidP="00A0233E">
            <w:r>
              <w:rPr>
                <w:sz w:val="21"/>
              </w:rPr>
              <w:t>Điều kiện trước</w:t>
            </w:r>
          </w:p>
        </w:tc>
        <w:tc>
          <w:tcPr>
            <w:tcW w:w="8208" w:type="dxa"/>
            <w:vAlign w:val="center"/>
          </w:tcPr>
          <w:p w14:paraId="1DA6922E" w14:textId="77777777" w:rsidR="00411E90" w:rsidRDefault="00411E90" w:rsidP="00A0233E">
            <w:r>
              <w:rPr>
                <w:sz w:val="21"/>
              </w:rPr>
              <w:t>Có task lặp và giới hạn số lần.</w:t>
            </w:r>
          </w:p>
        </w:tc>
      </w:tr>
      <w:tr w:rsidR="00411E90" w14:paraId="408A5CD8" w14:textId="77777777" w:rsidTr="00A0233E">
        <w:trPr>
          <w:jc w:val="center"/>
        </w:trPr>
        <w:tc>
          <w:tcPr>
            <w:tcW w:w="2304" w:type="dxa"/>
            <w:vAlign w:val="center"/>
          </w:tcPr>
          <w:p w14:paraId="0A910EE3" w14:textId="77777777" w:rsidR="00411E90" w:rsidRDefault="00411E90" w:rsidP="00A0233E">
            <w:r>
              <w:rPr>
                <w:sz w:val="21"/>
              </w:rPr>
              <w:t>Dữ liệu đầu vào</w:t>
            </w:r>
          </w:p>
        </w:tc>
        <w:tc>
          <w:tcPr>
            <w:tcW w:w="8208" w:type="dxa"/>
            <w:vAlign w:val="center"/>
          </w:tcPr>
          <w:p w14:paraId="79F4D488" w14:textId="77777777" w:rsidR="00411E90" w:rsidRDefault="00411E90" w:rsidP="00A0233E">
            <w:r>
              <w:rPr>
                <w:sz w:val="21"/>
              </w:rPr>
              <w:t>Hoàn thành từng kỳ.</w:t>
            </w:r>
          </w:p>
        </w:tc>
      </w:tr>
      <w:tr w:rsidR="00411E90" w14:paraId="228343B5" w14:textId="77777777" w:rsidTr="00A0233E">
        <w:trPr>
          <w:jc w:val="center"/>
        </w:trPr>
        <w:tc>
          <w:tcPr>
            <w:tcW w:w="2304" w:type="dxa"/>
            <w:vAlign w:val="center"/>
          </w:tcPr>
          <w:p w14:paraId="171892A1" w14:textId="77777777" w:rsidR="00411E90" w:rsidRDefault="00411E90" w:rsidP="00A0233E">
            <w:r>
              <w:rPr>
                <w:sz w:val="21"/>
              </w:rPr>
              <w:t>Các bước thực hiện</w:t>
            </w:r>
          </w:p>
        </w:tc>
        <w:tc>
          <w:tcPr>
            <w:tcW w:w="8208" w:type="dxa"/>
            <w:vAlign w:val="center"/>
          </w:tcPr>
          <w:p w14:paraId="24BDDAE5" w14:textId="77777777" w:rsidR="00411E90" w:rsidRDefault="00411E90" w:rsidP="00A0233E">
            <w:r>
              <w:rPr>
                <w:sz w:val="21"/>
              </w:rPr>
              <w:t>1. Cấu hình Repeat Limit Count.</w:t>
            </w:r>
            <w:r>
              <w:rPr>
                <w:sz w:val="21"/>
              </w:rPr>
              <w:br/>
              <w:t>2. Hoàn thành đủ số kỳ.</w:t>
            </w:r>
            <w:r>
              <w:rPr>
                <w:sz w:val="21"/>
              </w:rPr>
              <w:br/>
              <w:t>3. Kiểm tra kỳ tiếp theo.</w:t>
            </w:r>
          </w:p>
        </w:tc>
      </w:tr>
      <w:tr w:rsidR="00411E90" w14:paraId="56426838" w14:textId="77777777" w:rsidTr="00A0233E">
        <w:trPr>
          <w:jc w:val="center"/>
        </w:trPr>
        <w:tc>
          <w:tcPr>
            <w:tcW w:w="2304" w:type="dxa"/>
            <w:vAlign w:val="center"/>
          </w:tcPr>
          <w:p w14:paraId="20C9394B" w14:textId="77777777" w:rsidR="00411E90" w:rsidRDefault="00411E90" w:rsidP="00A0233E">
            <w:r>
              <w:rPr>
                <w:sz w:val="21"/>
              </w:rPr>
              <w:t>Kết quả mong đợi</w:t>
            </w:r>
          </w:p>
        </w:tc>
        <w:tc>
          <w:tcPr>
            <w:tcW w:w="8208" w:type="dxa"/>
            <w:vAlign w:val="center"/>
          </w:tcPr>
          <w:p w14:paraId="62A7B11C" w14:textId="77777777" w:rsidR="00411E90" w:rsidRDefault="00411E90" w:rsidP="00A0233E">
            <w:r>
              <w:rPr>
                <w:sz w:val="21"/>
              </w:rPr>
              <w:t>Chỉ tạo đủ số lần được cấu hình.</w:t>
            </w:r>
          </w:p>
        </w:tc>
      </w:tr>
      <w:tr w:rsidR="00411E90" w14:paraId="79FFE9D1" w14:textId="77777777" w:rsidTr="00A0233E">
        <w:trPr>
          <w:jc w:val="center"/>
        </w:trPr>
        <w:tc>
          <w:tcPr>
            <w:tcW w:w="2304" w:type="dxa"/>
            <w:vAlign w:val="center"/>
          </w:tcPr>
          <w:p w14:paraId="4CA51F82" w14:textId="77777777" w:rsidR="00411E90" w:rsidRDefault="00411E90" w:rsidP="00A0233E">
            <w:r>
              <w:rPr>
                <w:sz w:val="21"/>
              </w:rPr>
              <w:t>Kết quả thực tế</w:t>
            </w:r>
          </w:p>
        </w:tc>
        <w:tc>
          <w:tcPr>
            <w:tcW w:w="8208" w:type="dxa"/>
            <w:vAlign w:val="center"/>
          </w:tcPr>
          <w:p w14:paraId="75B69F08" w14:textId="77777777" w:rsidR="00411E90" w:rsidRDefault="00411E90" w:rsidP="00A0233E">
            <w:r>
              <w:rPr>
                <w:sz w:val="21"/>
              </w:rPr>
              <w:t>Đạt theo kết quả kiểm thử.</w:t>
            </w:r>
          </w:p>
        </w:tc>
      </w:tr>
      <w:tr w:rsidR="00411E90" w14:paraId="2AECD2A8" w14:textId="77777777" w:rsidTr="00A0233E">
        <w:trPr>
          <w:jc w:val="center"/>
        </w:trPr>
        <w:tc>
          <w:tcPr>
            <w:tcW w:w="2304" w:type="dxa"/>
            <w:vAlign w:val="center"/>
          </w:tcPr>
          <w:p w14:paraId="69B9F720" w14:textId="77777777" w:rsidR="00411E90" w:rsidRDefault="00411E90" w:rsidP="00A0233E">
            <w:r>
              <w:rPr>
                <w:sz w:val="21"/>
              </w:rPr>
              <w:t>Trạng thái</w:t>
            </w:r>
          </w:p>
        </w:tc>
        <w:tc>
          <w:tcPr>
            <w:tcW w:w="8208" w:type="dxa"/>
            <w:vAlign w:val="center"/>
          </w:tcPr>
          <w:p w14:paraId="1E4A7EBD" w14:textId="77777777" w:rsidR="00411E90" w:rsidRDefault="00411E90" w:rsidP="00A0233E">
            <w:r>
              <w:rPr>
                <w:sz w:val="21"/>
              </w:rPr>
              <w:t>Đạt</w:t>
            </w:r>
          </w:p>
        </w:tc>
      </w:tr>
      <w:tr w:rsidR="00411E90" w14:paraId="3010D1ED" w14:textId="77777777" w:rsidTr="00A0233E">
        <w:trPr>
          <w:jc w:val="center"/>
        </w:trPr>
        <w:tc>
          <w:tcPr>
            <w:tcW w:w="2304" w:type="dxa"/>
            <w:vAlign w:val="center"/>
          </w:tcPr>
          <w:p w14:paraId="5A5A4122" w14:textId="77777777" w:rsidR="00411E90" w:rsidRDefault="00411E90" w:rsidP="00A0233E">
            <w:r>
              <w:rPr>
                <w:sz w:val="21"/>
              </w:rPr>
              <w:t>Ảnh minh chứng</w:t>
            </w:r>
          </w:p>
        </w:tc>
        <w:tc>
          <w:tcPr>
            <w:tcW w:w="8208" w:type="dxa"/>
            <w:vAlign w:val="center"/>
          </w:tcPr>
          <w:p w14:paraId="5381A7D7" w14:textId="7D5004B9" w:rsidR="00411E90" w:rsidRDefault="00411E90" w:rsidP="00A0233E">
            <w:r>
              <w:rPr>
                <w:sz w:val="21"/>
              </w:rPr>
              <w:t xml:space="preserve">Hình TC15.x </w:t>
            </w:r>
          </w:p>
        </w:tc>
      </w:tr>
    </w:tbl>
    <w:p w14:paraId="10523D61" w14:textId="77777777" w:rsidR="00411E90" w:rsidRDefault="00411E90" w:rsidP="00411E90"/>
    <w:p w14:paraId="3E096245" w14:textId="77777777" w:rsidR="00411E90" w:rsidRPr="002B39B9" w:rsidRDefault="00411E90" w:rsidP="002B39B9">
      <w:pPr>
        <w:rPr>
          <w:b/>
          <w:bCs/>
        </w:rPr>
      </w:pPr>
      <w:r w:rsidRPr="002B39B9">
        <w:rPr>
          <w:b/>
          <w:bCs/>
        </w:rPr>
        <w:t>TC16 – Tạm dừng và tiếp tục công việc lặp</w:t>
      </w:r>
    </w:p>
    <w:p w14:paraId="63E7E406" w14:textId="77777777" w:rsidR="002B39B9" w:rsidRDefault="002B39B9" w:rsidP="002B39B9"/>
    <w:tbl>
      <w:tblPr>
        <w:tblStyle w:val="TableGrid"/>
        <w:tblW w:w="0" w:type="auto"/>
        <w:jc w:val="center"/>
        <w:tblLook w:val="04A0" w:firstRow="1" w:lastRow="0" w:firstColumn="1" w:lastColumn="0" w:noHBand="0" w:noVBand="1"/>
      </w:tblPr>
      <w:tblGrid>
        <w:gridCol w:w="2105"/>
        <w:gridCol w:w="7241"/>
      </w:tblGrid>
      <w:tr w:rsidR="00411E90" w14:paraId="35F1C6D9" w14:textId="77777777" w:rsidTr="002B39B9">
        <w:trPr>
          <w:jc w:val="center"/>
        </w:trPr>
        <w:tc>
          <w:tcPr>
            <w:tcW w:w="2304" w:type="dxa"/>
            <w:vAlign w:val="center"/>
          </w:tcPr>
          <w:p w14:paraId="090BB51B" w14:textId="77777777" w:rsidR="00411E90" w:rsidRDefault="00411E90" w:rsidP="00A0233E">
            <w:r>
              <w:rPr>
                <w:b/>
                <w:sz w:val="21"/>
              </w:rPr>
              <w:t>Trường</w:t>
            </w:r>
          </w:p>
        </w:tc>
        <w:tc>
          <w:tcPr>
            <w:tcW w:w="8208" w:type="dxa"/>
            <w:vAlign w:val="center"/>
          </w:tcPr>
          <w:p w14:paraId="212F7D97" w14:textId="77777777" w:rsidR="00411E90" w:rsidRDefault="00411E90" w:rsidP="00A0233E">
            <w:r>
              <w:rPr>
                <w:b/>
                <w:sz w:val="21"/>
              </w:rPr>
              <w:t>Nội dung</w:t>
            </w:r>
          </w:p>
        </w:tc>
      </w:tr>
      <w:tr w:rsidR="00411E90" w14:paraId="6BBB2002" w14:textId="77777777" w:rsidTr="00A0233E">
        <w:trPr>
          <w:jc w:val="center"/>
        </w:trPr>
        <w:tc>
          <w:tcPr>
            <w:tcW w:w="2304" w:type="dxa"/>
            <w:vAlign w:val="center"/>
          </w:tcPr>
          <w:p w14:paraId="17664721" w14:textId="77777777" w:rsidR="00411E90" w:rsidRDefault="00411E90" w:rsidP="00A0233E">
            <w:r>
              <w:rPr>
                <w:sz w:val="21"/>
              </w:rPr>
              <w:t>Test Case ID</w:t>
            </w:r>
          </w:p>
        </w:tc>
        <w:tc>
          <w:tcPr>
            <w:tcW w:w="8208" w:type="dxa"/>
            <w:vAlign w:val="center"/>
          </w:tcPr>
          <w:p w14:paraId="49C37DBA" w14:textId="77777777" w:rsidR="00411E90" w:rsidRDefault="00411E90" w:rsidP="00A0233E">
            <w:r>
              <w:rPr>
                <w:sz w:val="21"/>
              </w:rPr>
              <w:t>TC16</w:t>
            </w:r>
          </w:p>
        </w:tc>
      </w:tr>
      <w:tr w:rsidR="00411E90" w14:paraId="02BDA8E8" w14:textId="77777777" w:rsidTr="00A0233E">
        <w:trPr>
          <w:jc w:val="center"/>
        </w:trPr>
        <w:tc>
          <w:tcPr>
            <w:tcW w:w="2304" w:type="dxa"/>
            <w:vAlign w:val="center"/>
          </w:tcPr>
          <w:p w14:paraId="04C7EBF5" w14:textId="77777777" w:rsidR="00411E90" w:rsidRDefault="00411E90" w:rsidP="00A0233E">
            <w:r>
              <w:rPr>
                <w:sz w:val="21"/>
              </w:rPr>
              <w:t>Chức năng</w:t>
            </w:r>
          </w:p>
        </w:tc>
        <w:tc>
          <w:tcPr>
            <w:tcW w:w="8208" w:type="dxa"/>
            <w:vAlign w:val="center"/>
          </w:tcPr>
          <w:p w14:paraId="04B3D9F8" w14:textId="77777777" w:rsidR="00411E90" w:rsidRDefault="00411E90" w:rsidP="00A0233E">
            <w:r>
              <w:rPr>
                <w:sz w:val="21"/>
              </w:rPr>
              <w:t>Pause/Resume Recurrence</w:t>
            </w:r>
          </w:p>
        </w:tc>
      </w:tr>
      <w:tr w:rsidR="00411E90" w14:paraId="7445754C" w14:textId="77777777" w:rsidTr="00A0233E">
        <w:trPr>
          <w:jc w:val="center"/>
        </w:trPr>
        <w:tc>
          <w:tcPr>
            <w:tcW w:w="2304" w:type="dxa"/>
            <w:vAlign w:val="center"/>
          </w:tcPr>
          <w:p w14:paraId="41058D65" w14:textId="77777777" w:rsidR="00411E90" w:rsidRDefault="00411E90" w:rsidP="00A0233E">
            <w:r>
              <w:rPr>
                <w:sz w:val="21"/>
              </w:rPr>
              <w:t>Mục tiêu</w:t>
            </w:r>
          </w:p>
        </w:tc>
        <w:tc>
          <w:tcPr>
            <w:tcW w:w="8208" w:type="dxa"/>
            <w:vAlign w:val="center"/>
          </w:tcPr>
          <w:p w14:paraId="0D0E2F9E" w14:textId="77777777" w:rsidR="00411E90" w:rsidRDefault="00411E90" w:rsidP="00A0233E">
            <w:r>
              <w:rPr>
                <w:sz w:val="21"/>
              </w:rPr>
              <w:t>Kiểm tra chức năng pause/resume recurrence.</w:t>
            </w:r>
          </w:p>
        </w:tc>
      </w:tr>
      <w:tr w:rsidR="00411E90" w14:paraId="1E5C52B3" w14:textId="77777777" w:rsidTr="00A0233E">
        <w:trPr>
          <w:jc w:val="center"/>
        </w:trPr>
        <w:tc>
          <w:tcPr>
            <w:tcW w:w="2304" w:type="dxa"/>
            <w:vAlign w:val="center"/>
          </w:tcPr>
          <w:p w14:paraId="27B1C797" w14:textId="77777777" w:rsidR="00411E90" w:rsidRDefault="00411E90" w:rsidP="00A0233E">
            <w:r>
              <w:rPr>
                <w:sz w:val="21"/>
              </w:rPr>
              <w:t>Điều kiện trước</w:t>
            </w:r>
          </w:p>
        </w:tc>
        <w:tc>
          <w:tcPr>
            <w:tcW w:w="8208" w:type="dxa"/>
            <w:vAlign w:val="center"/>
          </w:tcPr>
          <w:p w14:paraId="6A42C3BE" w14:textId="77777777" w:rsidR="00411E90" w:rsidRDefault="00411E90" w:rsidP="00A0233E">
            <w:r>
              <w:rPr>
                <w:sz w:val="21"/>
              </w:rPr>
              <w:t>Có task lặp đang hoạt động.</w:t>
            </w:r>
          </w:p>
        </w:tc>
      </w:tr>
      <w:tr w:rsidR="00411E90" w14:paraId="514C736C" w14:textId="77777777" w:rsidTr="00A0233E">
        <w:trPr>
          <w:jc w:val="center"/>
        </w:trPr>
        <w:tc>
          <w:tcPr>
            <w:tcW w:w="2304" w:type="dxa"/>
            <w:vAlign w:val="center"/>
          </w:tcPr>
          <w:p w14:paraId="56DD6E79" w14:textId="77777777" w:rsidR="00411E90" w:rsidRDefault="00411E90" w:rsidP="00A0233E">
            <w:r>
              <w:rPr>
                <w:sz w:val="21"/>
              </w:rPr>
              <w:t>Dữ liệu đầu vào</w:t>
            </w:r>
          </w:p>
        </w:tc>
        <w:tc>
          <w:tcPr>
            <w:tcW w:w="8208" w:type="dxa"/>
            <w:vAlign w:val="center"/>
          </w:tcPr>
          <w:p w14:paraId="07E402CF" w14:textId="77777777" w:rsidR="00411E90" w:rsidRDefault="00411E90" w:rsidP="00A0233E">
            <w:r>
              <w:rPr>
                <w:sz w:val="21"/>
              </w:rPr>
              <w:t>Thực hiện Pause và Resume.</w:t>
            </w:r>
          </w:p>
        </w:tc>
      </w:tr>
      <w:tr w:rsidR="00411E90" w14:paraId="67D4C314" w14:textId="77777777" w:rsidTr="00A0233E">
        <w:trPr>
          <w:jc w:val="center"/>
        </w:trPr>
        <w:tc>
          <w:tcPr>
            <w:tcW w:w="2304" w:type="dxa"/>
            <w:vAlign w:val="center"/>
          </w:tcPr>
          <w:p w14:paraId="7CF4E739" w14:textId="77777777" w:rsidR="00411E90" w:rsidRDefault="00411E90" w:rsidP="00A0233E">
            <w:r>
              <w:rPr>
                <w:sz w:val="21"/>
              </w:rPr>
              <w:t>Các bước thực hiện</w:t>
            </w:r>
          </w:p>
        </w:tc>
        <w:tc>
          <w:tcPr>
            <w:tcW w:w="8208" w:type="dxa"/>
            <w:vAlign w:val="center"/>
          </w:tcPr>
          <w:p w14:paraId="5A57729C" w14:textId="77777777" w:rsidR="00411E90" w:rsidRDefault="00411E90" w:rsidP="00A0233E">
            <w:r>
              <w:rPr>
                <w:sz w:val="21"/>
              </w:rPr>
              <w:t>1. Pause task.</w:t>
            </w:r>
            <w:r>
              <w:rPr>
                <w:sz w:val="21"/>
              </w:rPr>
              <w:br/>
              <w:t>2. Kiểm tra kỳ tiếp theo.</w:t>
            </w:r>
            <w:r>
              <w:rPr>
                <w:sz w:val="21"/>
              </w:rPr>
              <w:br/>
              <w:t>3. Resume task.</w:t>
            </w:r>
            <w:r>
              <w:rPr>
                <w:sz w:val="21"/>
              </w:rPr>
              <w:br/>
              <w:t>4. Kiểm tra lại.</w:t>
            </w:r>
          </w:p>
        </w:tc>
      </w:tr>
      <w:tr w:rsidR="00411E90" w14:paraId="7B739CE2" w14:textId="77777777" w:rsidTr="00A0233E">
        <w:trPr>
          <w:jc w:val="center"/>
        </w:trPr>
        <w:tc>
          <w:tcPr>
            <w:tcW w:w="2304" w:type="dxa"/>
            <w:vAlign w:val="center"/>
          </w:tcPr>
          <w:p w14:paraId="684CD27F" w14:textId="77777777" w:rsidR="00411E90" w:rsidRDefault="00411E90" w:rsidP="00A0233E">
            <w:r>
              <w:rPr>
                <w:sz w:val="21"/>
              </w:rPr>
              <w:t>Kết quả mong đợi</w:t>
            </w:r>
          </w:p>
        </w:tc>
        <w:tc>
          <w:tcPr>
            <w:tcW w:w="8208" w:type="dxa"/>
            <w:vAlign w:val="center"/>
          </w:tcPr>
          <w:p w14:paraId="6634321E" w14:textId="77777777" w:rsidR="00411E90" w:rsidRDefault="00411E90" w:rsidP="00A0233E">
            <w:r>
              <w:rPr>
                <w:sz w:val="21"/>
              </w:rPr>
              <w:t>Khi Pause không tạo kỳ mới; khi Resume cơ chế lặp tiếp tục theo cấu hình.</w:t>
            </w:r>
          </w:p>
        </w:tc>
      </w:tr>
      <w:tr w:rsidR="00411E90" w14:paraId="1A65A7EE" w14:textId="77777777" w:rsidTr="00A0233E">
        <w:trPr>
          <w:jc w:val="center"/>
        </w:trPr>
        <w:tc>
          <w:tcPr>
            <w:tcW w:w="2304" w:type="dxa"/>
            <w:vAlign w:val="center"/>
          </w:tcPr>
          <w:p w14:paraId="1D569133" w14:textId="77777777" w:rsidR="00411E90" w:rsidRDefault="00411E90" w:rsidP="00A0233E">
            <w:r>
              <w:rPr>
                <w:sz w:val="21"/>
              </w:rPr>
              <w:t>Kết quả thực tế</w:t>
            </w:r>
          </w:p>
        </w:tc>
        <w:tc>
          <w:tcPr>
            <w:tcW w:w="8208" w:type="dxa"/>
            <w:vAlign w:val="center"/>
          </w:tcPr>
          <w:p w14:paraId="1D0D1830" w14:textId="77777777" w:rsidR="00411E90" w:rsidRDefault="00411E90" w:rsidP="00A0233E">
            <w:r>
              <w:rPr>
                <w:sz w:val="21"/>
              </w:rPr>
              <w:t>Đạt theo kết quả kiểm thử.</w:t>
            </w:r>
          </w:p>
        </w:tc>
      </w:tr>
      <w:tr w:rsidR="00411E90" w14:paraId="6E7029F9" w14:textId="77777777" w:rsidTr="00A0233E">
        <w:trPr>
          <w:jc w:val="center"/>
        </w:trPr>
        <w:tc>
          <w:tcPr>
            <w:tcW w:w="2304" w:type="dxa"/>
            <w:vAlign w:val="center"/>
          </w:tcPr>
          <w:p w14:paraId="48E81BAB" w14:textId="77777777" w:rsidR="00411E90" w:rsidRDefault="00411E90" w:rsidP="00A0233E">
            <w:r>
              <w:rPr>
                <w:sz w:val="21"/>
              </w:rPr>
              <w:t>Trạng thái</w:t>
            </w:r>
          </w:p>
        </w:tc>
        <w:tc>
          <w:tcPr>
            <w:tcW w:w="8208" w:type="dxa"/>
            <w:vAlign w:val="center"/>
          </w:tcPr>
          <w:p w14:paraId="0B7A5088" w14:textId="77777777" w:rsidR="00411E90" w:rsidRDefault="00411E90" w:rsidP="00A0233E">
            <w:r>
              <w:rPr>
                <w:sz w:val="21"/>
              </w:rPr>
              <w:t>Đạt</w:t>
            </w:r>
          </w:p>
        </w:tc>
      </w:tr>
      <w:tr w:rsidR="00411E90" w14:paraId="79BF918A" w14:textId="77777777" w:rsidTr="00A0233E">
        <w:trPr>
          <w:jc w:val="center"/>
        </w:trPr>
        <w:tc>
          <w:tcPr>
            <w:tcW w:w="2304" w:type="dxa"/>
            <w:vAlign w:val="center"/>
          </w:tcPr>
          <w:p w14:paraId="60073AFA" w14:textId="77777777" w:rsidR="00411E90" w:rsidRDefault="00411E90" w:rsidP="00A0233E">
            <w:r>
              <w:rPr>
                <w:sz w:val="21"/>
              </w:rPr>
              <w:lastRenderedPageBreak/>
              <w:t>Ảnh minh chứng</w:t>
            </w:r>
          </w:p>
        </w:tc>
        <w:tc>
          <w:tcPr>
            <w:tcW w:w="8208" w:type="dxa"/>
            <w:vAlign w:val="center"/>
          </w:tcPr>
          <w:p w14:paraId="106E7D0A" w14:textId="01D22F36" w:rsidR="00411E90" w:rsidRDefault="00411E90" w:rsidP="00A0233E">
            <w:r>
              <w:rPr>
                <w:sz w:val="21"/>
              </w:rPr>
              <w:t xml:space="preserve">Hình TC16.x </w:t>
            </w:r>
          </w:p>
        </w:tc>
      </w:tr>
    </w:tbl>
    <w:p w14:paraId="453F6214" w14:textId="77777777" w:rsidR="00411E90" w:rsidRDefault="00411E90" w:rsidP="00411E90"/>
    <w:p w14:paraId="2BA2785A" w14:textId="77777777" w:rsidR="00411E90" w:rsidRPr="00F13818" w:rsidRDefault="00411E90" w:rsidP="00F13818">
      <w:pPr>
        <w:pStyle w:val="NormalParagraph"/>
        <w:rPr>
          <w:b/>
          <w:bCs/>
        </w:rPr>
      </w:pPr>
      <w:r w:rsidRPr="00F13818">
        <w:rPr>
          <w:b/>
          <w:bCs/>
        </w:rPr>
        <w:t>C.3. Nhóm 3 – Tìm kiếm, lọc và sắp xếp</w:t>
      </w:r>
    </w:p>
    <w:p w14:paraId="12EFDB6E" w14:textId="77777777" w:rsidR="00411E90" w:rsidRPr="002B39B9" w:rsidRDefault="00411E90" w:rsidP="002B39B9">
      <w:pPr>
        <w:rPr>
          <w:b/>
          <w:bCs/>
        </w:rPr>
      </w:pPr>
      <w:r w:rsidRPr="002B39B9">
        <w:rPr>
          <w:b/>
          <w:bCs/>
        </w:rPr>
        <w:t>TC17 – Xóa toàn bộ điều kiện lọc</w:t>
      </w:r>
    </w:p>
    <w:p w14:paraId="11E0D465" w14:textId="77777777" w:rsidR="002B39B9" w:rsidRDefault="002B39B9" w:rsidP="002B39B9"/>
    <w:tbl>
      <w:tblPr>
        <w:tblStyle w:val="TableGrid"/>
        <w:tblW w:w="0" w:type="auto"/>
        <w:jc w:val="center"/>
        <w:tblLook w:val="04A0" w:firstRow="1" w:lastRow="0" w:firstColumn="1" w:lastColumn="0" w:noHBand="0" w:noVBand="1"/>
      </w:tblPr>
      <w:tblGrid>
        <w:gridCol w:w="2111"/>
        <w:gridCol w:w="7235"/>
      </w:tblGrid>
      <w:tr w:rsidR="00411E90" w14:paraId="651F0892" w14:textId="77777777" w:rsidTr="002B39B9">
        <w:trPr>
          <w:jc w:val="center"/>
        </w:trPr>
        <w:tc>
          <w:tcPr>
            <w:tcW w:w="2304" w:type="dxa"/>
            <w:vAlign w:val="center"/>
          </w:tcPr>
          <w:p w14:paraId="16C1D06C" w14:textId="77777777" w:rsidR="00411E90" w:rsidRDefault="00411E90" w:rsidP="00A0233E">
            <w:r>
              <w:rPr>
                <w:b/>
                <w:sz w:val="21"/>
              </w:rPr>
              <w:t>Trường</w:t>
            </w:r>
          </w:p>
        </w:tc>
        <w:tc>
          <w:tcPr>
            <w:tcW w:w="8208" w:type="dxa"/>
            <w:vAlign w:val="center"/>
          </w:tcPr>
          <w:p w14:paraId="24658153" w14:textId="77777777" w:rsidR="00411E90" w:rsidRDefault="00411E90" w:rsidP="00A0233E">
            <w:r>
              <w:rPr>
                <w:b/>
                <w:sz w:val="21"/>
              </w:rPr>
              <w:t>Nội dung</w:t>
            </w:r>
          </w:p>
        </w:tc>
      </w:tr>
      <w:tr w:rsidR="00411E90" w14:paraId="76923C4F" w14:textId="77777777" w:rsidTr="00A0233E">
        <w:trPr>
          <w:jc w:val="center"/>
        </w:trPr>
        <w:tc>
          <w:tcPr>
            <w:tcW w:w="2304" w:type="dxa"/>
            <w:vAlign w:val="center"/>
          </w:tcPr>
          <w:p w14:paraId="7298A473" w14:textId="77777777" w:rsidR="00411E90" w:rsidRDefault="00411E90" w:rsidP="00A0233E">
            <w:r>
              <w:rPr>
                <w:sz w:val="21"/>
              </w:rPr>
              <w:t>Test Case ID</w:t>
            </w:r>
          </w:p>
        </w:tc>
        <w:tc>
          <w:tcPr>
            <w:tcW w:w="8208" w:type="dxa"/>
            <w:vAlign w:val="center"/>
          </w:tcPr>
          <w:p w14:paraId="64E9C0B1" w14:textId="77777777" w:rsidR="00411E90" w:rsidRDefault="00411E90" w:rsidP="00A0233E">
            <w:r>
              <w:rPr>
                <w:sz w:val="21"/>
              </w:rPr>
              <w:t>TC17</w:t>
            </w:r>
          </w:p>
        </w:tc>
      </w:tr>
      <w:tr w:rsidR="00411E90" w14:paraId="55EB8849" w14:textId="77777777" w:rsidTr="00A0233E">
        <w:trPr>
          <w:jc w:val="center"/>
        </w:trPr>
        <w:tc>
          <w:tcPr>
            <w:tcW w:w="2304" w:type="dxa"/>
            <w:vAlign w:val="center"/>
          </w:tcPr>
          <w:p w14:paraId="6320A61F" w14:textId="77777777" w:rsidR="00411E90" w:rsidRDefault="00411E90" w:rsidP="00A0233E">
            <w:r>
              <w:rPr>
                <w:sz w:val="21"/>
              </w:rPr>
              <w:t>Chức năng</w:t>
            </w:r>
          </w:p>
        </w:tc>
        <w:tc>
          <w:tcPr>
            <w:tcW w:w="8208" w:type="dxa"/>
            <w:vAlign w:val="center"/>
          </w:tcPr>
          <w:p w14:paraId="7691E42D" w14:textId="77777777" w:rsidR="00411E90" w:rsidRDefault="00411E90" w:rsidP="00A0233E">
            <w:r>
              <w:rPr>
                <w:sz w:val="21"/>
              </w:rPr>
              <w:t>Reset Filter</w:t>
            </w:r>
          </w:p>
        </w:tc>
      </w:tr>
      <w:tr w:rsidR="00411E90" w14:paraId="0D32285C" w14:textId="77777777" w:rsidTr="00A0233E">
        <w:trPr>
          <w:jc w:val="center"/>
        </w:trPr>
        <w:tc>
          <w:tcPr>
            <w:tcW w:w="2304" w:type="dxa"/>
            <w:vAlign w:val="center"/>
          </w:tcPr>
          <w:p w14:paraId="47D82EC3" w14:textId="77777777" w:rsidR="00411E90" w:rsidRDefault="00411E90" w:rsidP="00A0233E">
            <w:r>
              <w:rPr>
                <w:sz w:val="21"/>
              </w:rPr>
              <w:t>Mục tiêu</w:t>
            </w:r>
          </w:p>
        </w:tc>
        <w:tc>
          <w:tcPr>
            <w:tcW w:w="8208" w:type="dxa"/>
            <w:vAlign w:val="center"/>
          </w:tcPr>
          <w:p w14:paraId="4B86CB4D" w14:textId="77777777" w:rsidR="00411E90" w:rsidRDefault="00411E90" w:rsidP="00A0233E">
            <w:r>
              <w:rPr>
                <w:sz w:val="21"/>
              </w:rPr>
              <w:t>Kiểm tra chức năng reset filter.</w:t>
            </w:r>
          </w:p>
        </w:tc>
      </w:tr>
      <w:tr w:rsidR="00411E90" w14:paraId="28D998AB" w14:textId="77777777" w:rsidTr="00A0233E">
        <w:trPr>
          <w:jc w:val="center"/>
        </w:trPr>
        <w:tc>
          <w:tcPr>
            <w:tcW w:w="2304" w:type="dxa"/>
            <w:vAlign w:val="center"/>
          </w:tcPr>
          <w:p w14:paraId="58430DAA" w14:textId="77777777" w:rsidR="00411E90" w:rsidRDefault="00411E90" w:rsidP="00A0233E">
            <w:r>
              <w:rPr>
                <w:sz w:val="21"/>
              </w:rPr>
              <w:t>Điều kiện trước</w:t>
            </w:r>
          </w:p>
        </w:tc>
        <w:tc>
          <w:tcPr>
            <w:tcW w:w="8208" w:type="dxa"/>
            <w:vAlign w:val="center"/>
          </w:tcPr>
          <w:p w14:paraId="1F700E19" w14:textId="77777777" w:rsidR="00411E90" w:rsidRDefault="00411E90" w:rsidP="00A0233E">
            <w:r>
              <w:rPr>
                <w:sz w:val="21"/>
              </w:rPr>
              <w:t>Đang có nhiều điều kiện lọc.</w:t>
            </w:r>
          </w:p>
        </w:tc>
      </w:tr>
      <w:tr w:rsidR="00411E90" w14:paraId="1C10F9FE" w14:textId="77777777" w:rsidTr="00A0233E">
        <w:trPr>
          <w:jc w:val="center"/>
        </w:trPr>
        <w:tc>
          <w:tcPr>
            <w:tcW w:w="2304" w:type="dxa"/>
            <w:vAlign w:val="center"/>
          </w:tcPr>
          <w:p w14:paraId="3EC2ABD1" w14:textId="77777777" w:rsidR="00411E90" w:rsidRDefault="00411E90" w:rsidP="00A0233E">
            <w:r>
              <w:rPr>
                <w:sz w:val="21"/>
              </w:rPr>
              <w:t>Dữ liệu đầu vào</w:t>
            </w:r>
          </w:p>
        </w:tc>
        <w:tc>
          <w:tcPr>
            <w:tcW w:w="8208" w:type="dxa"/>
            <w:vAlign w:val="center"/>
          </w:tcPr>
          <w:p w14:paraId="4D4646A5" w14:textId="77777777" w:rsidR="00411E90" w:rsidRDefault="00411E90" w:rsidP="00A0233E">
            <w:r>
              <w:rPr>
                <w:sz w:val="21"/>
              </w:rPr>
              <w:t>Status, Priority hoặc Date Filter đang được áp dụng.</w:t>
            </w:r>
          </w:p>
        </w:tc>
      </w:tr>
      <w:tr w:rsidR="00411E90" w14:paraId="2CBDEF6C" w14:textId="77777777" w:rsidTr="00A0233E">
        <w:trPr>
          <w:jc w:val="center"/>
        </w:trPr>
        <w:tc>
          <w:tcPr>
            <w:tcW w:w="2304" w:type="dxa"/>
            <w:vAlign w:val="center"/>
          </w:tcPr>
          <w:p w14:paraId="525334C7" w14:textId="77777777" w:rsidR="00411E90" w:rsidRDefault="00411E90" w:rsidP="00A0233E">
            <w:r>
              <w:rPr>
                <w:sz w:val="21"/>
              </w:rPr>
              <w:t>Các bước thực hiện</w:t>
            </w:r>
          </w:p>
        </w:tc>
        <w:tc>
          <w:tcPr>
            <w:tcW w:w="8208" w:type="dxa"/>
            <w:vAlign w:val="center"/>
          </w:tcPr>
          <w:p w14:paraId="5D1C9646" w14:textId="77777777" w:rsidR="00411E90" w:rsidRDefault="00411E90" w:rsidP="00A0233E">
            <w:r>
              <w:rPr>
                <w:sz w:val="21"/>
              </w:rPr>
              <w:t>1. Áp dụng nhiều bộ lọc.</w:t>
            </w:r>
            <w:r>
              <w:rPr>
                <w:sz w:val="21"/>
              </w:rPr>
              <w:br/>
              <w:t>2. Chọn Reset/Clear Filter.</w:t>
            </w:r>
          </w:p>
        </w:tc>
      </w:tr>
      <w:tr w:rsidR="00411E90" w14:paraId="0768A4B8" w14:textId="77777777" w:rsidTr="00A0233E">
        <w:trPr>
          <w:jc w:val="center"/>
        </w:trPr>
        <w:tc>
          <w:tcPr>
            <w:tcW w:w="2304" w:type="dxa"/>
            <w:vAlign w:val="center"/>
          </w:tcPr>
          <w:p w14:paraId="0D96BC9B" w14:textId="77777777" w:rsidR="00411E90" w:rsidRDefault="00411E90" w:rsidP="00A0233E">
            <w:r>
              <w:rPr>
                <w:sz w:val="21"/>
              </w:rPr>
              <w:t>Kết quả mong đợi</w:t>
            </w:r>
          </w:p>
        </w:tc>
        <w:tc>
          <w:tcPr>
            <w:tcW w:w="8208" w:type="dxa"/>
            <w:vAlign w:val="center"/>
          </w:tcPr>
          <w:p w14:paraId="6ACE4CE4" w14:textId="77777777" w:rsidR="00411E90" w:rsidRDefault="00411E90" w:rsidP="00A0233E">
            <w:r>
              <w:rPr>
                <w:sz w:val="21"/>
              </w:rPr>
              <w:t>Toàn bộ bộ lọc được xóa và danh sách trở về trạng thái ban đầu.</w:t>
            </w:r>
          </w:p>
        </w:tc>
      </w:tr>
      <w:tr w:rsidR="00411E90" w14:paraId="4A0E4BC8" w14:textId="77777777" w:rsidTr="00A0233E">
        <w:trPr>
          <w:jc w:val="center"/>
        </w:trPr>
        <w:tc>
          <w:tcPr>
            <w:tcW w:w="2304" w:type="dxa"/>
            <w:vAlign w:val="center"/>
          </w:tcPr>
          <w:p w14:paraId="5483CAE2" w14:textId="77777777" w:rsidR="00411E90" w:rsidRDefault="00411E90" w:rsidP="00A0233E">
            <w:r>
              <w:rPr>
                <w:sz w:val="21"/>
              </w:rPr>
              <w:t>Kết quả thực tế</w:t>
            </w:r>
          </w:p>
        </w:tc>
        <w:tc>
          <w:tcPr>
            <w:tcW w:w="8208" w:type="dxa"/>
            <w:vAlign w:val="center"/>
          </w:tcPr>
          <w:p w14:paraId="5F0B281A" w14:textId="77777777" w:rsidR="00411E90" w:rsidRDefault="00411E90" w:rsidP="00A0233E">
            <w:r>
              <w:rPr>
                <w:sz w:val="21"/>
              </w:rPr>
              <w:t>Đạt theo kết quả kiểm thử.</w:t>
            </w:r>
          </w:p>
        </w:tc>
      </w:tr>
      <w:tr w:rsidR="00411E90" w14:paraId="63337431" w14:textId="77777777" w:rsidTr="00A0233E">
        <w:trPr>
          <w:jc w:val="center"/>
        </w:trPr>
        <w:tc>
          <w:tcPr>
            <w:tcW w:w="2304" w:type="dxa"/>
            <w:vAlign w:val="center"/>
          </w:tcPr>
          <w:p w14:paraId="217E056F" w14:textId="77777777" w:rsidR="00411E90" w:rsidRDefault="00411E90" w:rsidP="00A0233E">
            <w:r>
              <w:rPr>
                <w:sz w:val="21"/>
              </w:rPr>
              <w:t>Trạng thái</w:t>
            </w:r>
          </w:p>
        </w:tc>
        <w:tc>
          <w:tcPr>
            <w:tcW w:w="8208" w:type="dxa"/>
            <w:vAlign w:val="center"/>
          </w:tcPr>
          <w:p w14:paraId="7AA33BA0" w14:textId="77777777" w:rsidR="00411E90" w:rsidRDefault="00411E90" w:rsidP="00A0233E">
            <w:r>
              <w:rPr>
                <w:sz w:val="21"/>
              </w:rPr>
              <w:t>Đạt</w:t>
            </w:r>
          </w:p>
        </w:tc>
      </w:tr>
      <w:tr w:rsidR="00411E90" w14:paraId="0EED57A5" w14:textId="77777777" w:rsidTr="00A0233E">
        <w:trPr>
          <w:jc w:val="center"/>
        </w:trPr>
        <w:tc>
          <w:tcPr>
            <w:tcW w:w="2304" w:type="dxa"/>
            <w:vAlign w:val="center"/>
          </w:tcPr>
          <w:p w14:paraId="47FD5A6F" w14:textId="77777777" w:rsidR="00411E90" w:rsidRDefault="00411E90" w:rsidP="00A0233E">
            <w:r>
              <w:rPr>
                <w:sz w:val="21"/>
              </w:rPr>
              <w:t>Ảnh minh chứng</w:t>
            </w:r>
          </w:p>
        </w:tc>
        <w:tc>
          <w:tcPr>
            <w:tcW w:w="8208" w:type="dxa"/>
            <w:vAlign w:val="center"/>
          </w:tcPr>
          <w:p w14:paraId="5D833DF9" w14:textId="7769E3C9" w:rsidR="00411E90" w:rsidRDefault="00411E90" w:rsidP="00A0233E">
            <w:r>
              <w:rPr>
                <w:sz w:val="21"/>
              </w:rPr>
              <w:t xml:space="preserve">Hình TC17.x </w:t>
            </w:r>
          </w:p>
        </w:tc>
      </w:tr>
    </w:tbl>
    <w:p w14:paraId="424814C8" w14:textId="77777777" w:rsidR="00411E90" w:rsidRDefault="00411E90" w:rsidP="00411E90"/>
    <w:p w14:paraId="62520D34" w14:textId="54D9E674" w:rsidR="00411E90" w:rsidRPr="002B39B9" w:rsidRDefault="00411E90" w:rsidP="002B39B9">
      <w:pPr>
        <w:rPr>
          <w:b/>
        </w:rPr>
      </w:pPr>
      <w:r w:rsidRPr="002B39B9">
        <w:rPr>
          <w:b/>
        </w:rPr>
        <w:t>TC18 – Lọc kết hợp trạng thái và độ ưu tiên</w:t>
      </w:r>
      <w:r w:rsidR="002B39B9" w:rsidRPr="002B39B9">
        <w:rPr>
          <w:b/>
        </w:rPr>
        <w:t xml:space="preserve"> </w:t>
      </w:r>
    </w:p>
    <w:p w14:paraId="0B6BA17F" w14:textId="77777777" w:rsidR="002B39B9" w:rsidRPr="002B39B9" w:rsidRDefault="002B39B9" w:rsidP="002B39B9">
      <w:pPr>
        <w:rPr>
          <w:b/>
          <w:sz w:val="21"/>
        </w:rPr>
      </w:pPr>
    </w:p>
    <w:tbl>
      <w:tblPr>
        <w:tblStyle w:val="TableGrid"/>
        <w:tblW w:w="0" w:type="auto"/>
        <w:jc w:val="center"/>
        <w:tblLook w:val="04A0" w:firstRow="1" w:lastRow="0" w:firstColumn="1" w:lastColumn="0" w:noHBand="0" w:noVBand="1"/>
      </w:tblPr>
      <w:tblGrid>
        <w:gridCol w:w="2113"/>
        <w:gridCol w:w="7233"/>
      </w:tblGrid>
      <w:tr w:rsidR="00411E90" w14:paraId="49110AF0" w14:textId="77777777" w:rsidTr="002B39B9">
        <w:trPr>
          <w:jc w:val="center"/>
        </w:trPr>
        <w:tc>
          <w:tcPr>
            <w:tcW w:w="2304" w:type="dxa"/>
            <w:vAlign w:val="center"/>
          </w:tcPr>
          <w:p w14:paraId="00D167D9" w14:textId="77777777" w:rsidR="00411E90" w:rsidRDefault="00411E90" w:rsidP="00A0233E">
            <w:r>
              <w:rPr>
                <w:b/>
                <w:sz w:val="21"/>
              </w:rPr>
              <w:t>Trường</w:t>
            </w:r>
          </w:p>
        </w:tc>
        <w:tc>
          <w:tcPr>
            <w:tcW w:w="8208" w:type="dxa"/>
            <w:vAlign w:val="center"/>
          </w:tcPr>
          <w:p w14:paraId="7C89AF25" w14:textId="77777777" w:rsidR="00411E90" w:rsidRDefault="00411E90" w:rsidP="00A0233E">
            <w:r>
              <w:rPr>
                <w:b/>
                <w:sz w:val="21"/>
              </w:rPr>
              <w:t>Nội dung</w:t>
            </w:r>
          </w:p>
        </w:tc>
      </w:tr>
      <w:tr w:rsidR="00411E90" w14:paraId="14680AA9" w14:textId="77777777" w:rsidTr="00A0233E">
        <w:trPr>
          <w:jc w:val="center"/>
        </w:trPr>
        <w:tc>
          <w:tcPr>
            <w:tcW w:w="2304" w:type="dxa"/>
            <w:vAlign w:val="center"/>
          </w:tcPr>
          <w:p w14:paraId="2DDD7F2B" w14:textId="77777777" w:rsidR="00411E90" w:rsidRDefault="00411E90" w:rsidP="00A0233E">
            <w:r>
              <w:rPr>
                <w:sz w:val="21"/>
              </w:rPr>
              <w:t>Test Case ID</w:t>
            </w:r>
          </w:p>
        </w:tc>
        <w:tc>
          <w:tcPr>
            <w:tcW w:w="8208" w:type="dxa"/>
            <w:vAlign w:val="center"/>
          </w:tcPr>
          <w:p w14:paraId="25645044" w14:textId="77777777" w:rsidR="00411E90" w:rsidRDefault="00411E90" w:rsidP="00A0233E">
            <w:r>
              <w:rPr>
                <w:sz w:val="21"/>
              </w:rPr>
              <w:t>TC18</w:t>
            </w:r>
          </w:p>
        </w:tc>
      </w:tr>
      <w:tr w:rsidR="00411E90" w14:paraId="3A50ED67" w14:textId="77777777" w:rsidTr="00A0233E">
        <w:trPr>
          <w:jc w:val="center"/>
        </w:trPr>
        <w:tc>
          <w:tcPr>
            <w:tcW w:w="2304" w:type="dxa"/>
            <w:vAlign w:val="center"/>
          </w:tcPr>
          <w:p w14:paraId="766DB395" w14:textId="77777777" w:rsidR="00411E90" w:rsidRDefault="00411E90" w:rsidP="00A0233E">
            <w:r>
              <w:rPr>
                <w:sz w:val="21"/>
              </w:rPr>
              <w:t>Chức năng</w:t>
            </w:r>
          </w:p>
        </w:tc>
        <w:tc>
          <w:tcPr>
            <w:tcW w:w="8208" w:type="dxa"/>
            <w:vAlign w:val="center"/>
          </w:tcPr>
          <w:p w14:paraId="698F5230" w14:textId="77777777" w:rsidR="00411E90" w:rsidRDefault="00411E90" w:rsidP="00A0233E">
            <w:r>
              <w:rPr>
                <w:sz w:val="21"/>
              </w:rPr>
              <w:t>Combined Filter</w:t>
            </w:r>
          </w:p>
        </w:tc>
      </w:tr>
      <w:tr w:rsidR="00411E90" w14:paraId="63E2BF47" w14:textId="77777777" w:rsidTr="00A0233E">
        <w:trPr>
          <w:jc w:val="center"/>
        </w:trPr>
        <w:tc>
          <w:tcPr>
            <w:tcW w:w="2304" w:type="dxa"/>
            <w:vAlign w:val="center"/>
          </w:tcPr>
          <w:p w14:paraId="4DB06CD2" w14:textId="77777777" w:rsidR="00411E90" w:rsidRDefault="00411E90" w:rsidP="00A0233E">
            <w:r>
              <w:rPr>
                <w:sz w:val="21"/>
              </w:rPr>
              <w:t>Mục tiêu</w:t>
            </w:r>
          </w:p>
        </w:tc>
        <w:tc>
          <w:tcPr>
            <w:tcW w:w="8208" w:type="dxa"/>
            <w:vAlign w:val="center"/>
          </w:tcPr>
          <w:p w14:paraId="044B9D6B" w14:textId="77777777" w:rsidR="00411E90" w:rsidRDefault="00411E90" w:rsidP="00A0233E">
            <w:r>
              <w:rPr>
                <w:sz w:val="21"/>
              </w:rPr>
              <w:t>Kiểm tra chức năng combined filter.</w:t>
            </w:r>
          </w:p>
        </w:tc>
      </w:tr>
      <w:tr w:rsidR="00411E90" w14:paraId="3CFE3DEA" w14:textId="77777777" w:rsidTr="00A0233E">
        <w:trPr>
          <w:jc w:val="center"/>
        </w:trPr>
        <w:tc>
          <w:tcPr>
            <w:tcW w:w="2304" w:type="dxa"/>
            <w:vAlign w:val="center"/>
          </w:tcPr>
          <w:p w14:paraId="0CD0E37C" w14:textId="77777777" w:rsidR="00411E90" w:rsidRDefault="00411E90" w:rsidP="00A0233E">
            <w:r>
              <w:rPr>
                <w:sz w:val="21"/>
              </w:rPr>
              <w:t>Điều kiện trước</w:t>
            </w:r>
          </w:p>
        </w:tc>
        <w:tc>
          <w:tcPr>
            <w:tcW w:w="8208" w:type="dxa"/>
            <w:vAlign w:val="center"/>
          </w:tcPr>
          <w:p w14:paraId="44B3B39C" w14:textId="77777777" w:rsidR="00411E90" w:rsidRDefault="00411E90" w:rsidP="00A0233E">
            <w:r>
              <w:rPr>
                <w:sz w:val="21"/>
              </w:rPr>
              <w:t>Có task với nhiều Status và Priority.</w:t>
            </w:r>
          </w:p>
        </w:tc>
      </w:tr>
      <w:tr w:rsidR="00411E90" w14:paraId="2EFCD16E" w14:textId="77777777" w:rsidTr="00A0233E">
        <w:trPr>
          <w:jc w:val="center"/>
        </w:trPr>
        <w:tc>
          <w:tcPr>
            <w:tcW w:w="2304" w:type="dxa"/>
            <w:vAlign w:val="center"/>
          </w:tcPr>
          <w:p w14:paraId="009A1679" w14:textId="77777777" w:rsidR="00411E90" w:rsidRDefault="00411E90" w:rsidP="00A0233E">
            <w:r>
              <w:rPr>
                <w:sz w:val="21"/>
              </w:rPr>
              <w:t>Dữ liệu đầu vào</w:t>
            </w:r>
          </w:p>
        </w:tc>
        <w:tc>
          <w:tcPr>
            <w:tcW w:w="8208" w:type="dxa"/>
            <w:vAlign w:val="center"/>
          </w:tcPr>
          <w:p w14:paraId="325CD8FB" w14:textId="77777777" w:rsidR="00411E90" w:rsidRDefault="00411E90" w:rsidP="00A0233E">
            <w:r>
              <w:rPr>
                <w:sz w:val="21"/>
              </w:rPr>
              <w:t>Chọn Status và Priority.</w:t>
            </w:r>
          </w:p>
        </w:tc>
      </w:tr>
      <w:tr w:rsidR="00411E90" w14:paraId="2E4554D8" w14:textId="77777777" w:rsidTr="00A0233E">
        <w:trPr>
          <w:jc w:val="center"/>
        </w:trPr>
        <w:tc>
          <w:tcPr>
            <w:tcW w:w="2304" w:type="dxa"/>
            <w:vAlign w:val="center"/>
          </w:tcPr>
          <w:p w14:paraId="33FB2970" w14:textId="77777777" w:rsidR="00411E90" w:rsidRDefault="00411E90" w:rsidP="00A0233E">
            <w:r>
              <w:rPr>
                <w:sz w:val="21"/>
              </w:rPr>
              <w:t>Các bước thực hiện</w:t>
            </w:r>
          </w:p>
        </w:tc>
        <w:tc>
          <w:tcPr>
            <w:tcW w:w="8208" w:type="dxa"/>
            <w:vAlign w:val="center"/>
          </w:tcPr>
          <w:p w14:paraId="45717FEC" w14:textId="77777777" w:rsidR="00411E90" w:rsidRDefault="00411E90" w:rsidP="00A0233E">
            <w:r>
              <w:rPr>
                <w:sz w:val="21"/>
              </w:rPr>
              <w:t>1. Mở Filter.</w:t>
            </w:r>
            <w:r>
              <w:rPr>
                <w:sz w:val="21"/>
              </w:rPr>
              <w:br/>
              <w:t>2. Chọn đồng thời Status và Priority.</w:t>
            </w:r>
            <w:r>
              <w:rPr>
                <w:sz w:val="21"/>
              </w:rPr>
              <w:br/>
              <w:t>3. Xác nhận.</w:t>
            </w:r>
          </w:p>
        </w:tc>
      </w:tr>
      <w:tr w:rsidR="00411E90" w14:paraId="724915E7" w14:textId="77777777" w:rsidTr="00A0233E">
        <w:trPr>
          <w:jc w:val="center"/>
        </w:trPr>
        <w:tc>
          <w:tcPr>
            <w:tcW w:w="2304" w:type="dxa"/>
            <w:vAlign w:val="center"/>
          </w:tcPr>
          <w:p w14:paraId="34D4A502" w14:textId="77777777" w:rsidR="00411E90" w:rsidRDefault="00411E90" w:rsidP="00A0233E">
            <w:r>
              <w:rPr>
                <w:sz w:val="21"/>
              </w:rPr>
              <w:t>Kết quả mong đợi</w:t>
            </w:r>
          </w:p>
        </w:tc>
        <w:tc>
          <w:tcPr>
            <w:tcW w:w="8208" w:type="dxa"/>
            <w:vAlign w:val="center"/>
          </w:tcPr>
          <w:p w14:paraId="5CCAFC97" w14:textId="77777777" w:rsidR="00411E90" w:rsidRDefault="00411E90" w:rsidP="00A0233E">
            <w:r>
              <w:rPr>
                <w:sz w:val="21"/>
              </w:rPr>
              <w:t>Chỉ hiển thị task thỏa mãn đồng thời các điều kiện.</w:t>
            </w:r>
          </w:p>
        </w:tc>
      </w:tr>
      <w:tr w:rsidR="00411E90" w14:paraId="1911E630" w14:textId="77777777" w:rsidTr="00A0233E">
        <w:trPr>
          <w:jc w:val="center"/>
        </w:trPr>
        <w:tc>
          <w:tcPr>
            <w:tcW w:w="2304" w:type="dxa"/>
            <w:vAlign w:val="center"/>
          </w:tcPr>
          <w:p w14:paraId="78DA3214" w14:textId="77777777" w:rsidR="00411E90" w:rsidRDefault="00411E90" w:rsidP="00A0233E">
            <w:r>
              <w:rPr>
                <w:sz w:val="21"/>
              </w:rPr>
              <w:t>Kết quả thực tế</w:t>
            </w:r>
          </w:p>
        </w:tc>
        <w:tc>
          <w:tcPr>
            <w:tcW w:w="8208" w:type="dxa"/>
            <w:vAlign w:val="center"/>
          </w:tcPr>
          <w:p w14:paraId="65C03082" w14:textId="77777777" w:rsidR="00411E90" w:rsidRDefault="00411E90" w:rsidP="00A0233E">
            <w:r>
              <w:rPr>
                <w:sz w:val="21"/>
              </w:rPr>
              <w:t>Đạt theo kết quả kiểm thử.</w:t>
            </w:r>
          </w:p>
        </w:tc>
      </w:tr>
      <w:tr w:rsidR="00411E90" w14:paraId="2040D68F" w14:textId="77777777" w:rsidTr="00A0233E">
        <w:trPr>
          <w:jc w:val="center"/>
        </w:trPr>
        <w:tc>
          <w:tcPr>
            <w:tcW w:w="2304" w:type="dxa"/>
            <w:vAlign w:val="center"/>
          </w:tcPr>
          <w:p w14:paraId="5EB875AF" w14:textId="77777777" w:rsidR="00411E90" w:rsidRDefault="00411E90" w:rsidP="00A0233E">
            <w:r>
              <w:rPr>
                <w:sz w:val="21"/>
              </w:rPr>
              <w:t>Trạng thái</w:t>
            </w:r>
          </w:p>
        </w:tc>
        <w:tc>
          <w:tcPr>
            <w:tcW w:w="8208" w:type="dxa"/>
            <w:vAlign w:val="center"/>
          </w:tcPr>
          <w:p w14:paraId="6587A7E5" w14:textId="77777777" w:rsidR="00411E90" w:rsidRDefault="00411E90" w:rsidP="00A0233E">
            <w:r>
              <w:rPr>
                <w:sz w:val="21"/>
              </w:rPr>
              <w:t>Đạt</w:t>
            </w:r>
          </w:p>
        </w:tc>
      </w:tr>
      <w:tr w:rsidR="00411E90" w14:paraId="7E55DB2C" w14:textId="77777777" w:rsidTr="00A0233E">
        <w:trPr>
          <w:jc w:val="center"/>
        </w:trPr>
        <w:tc>
          <w:tcPr>
            <w:tcW w:w="2304" w:type="dxa"/>
            <w:vAlign w:val="center"/>
          </w:tcPr>
          <w:p w14:paraId="7273E1AC" w14:textId="77777777" w:rsidR="00411E90" w:rsidRDefault="00411E90" w:rsidP="00A0233E">
            <w:r>
              <w:rPr>
                <w:sz w:val="21"/>
              </w:rPr>
              <w:t>Ảnh minh chứng</w:t>
            </w:r>
          </w:p>
        </w:tc>
        <w:tc>
          <w:tcPr>
            <w:tcW w:w="8208" w:type="dxa"/>
            <w:vAlign w:val="center"/>
          </w:tcPr>
          <w:p w14:paraId="62A56663" w14:textId="2D920868" w:rsidR="00411E90" w:rsidRDefault="00411E90" w:rsidP="00A0233E">
            <w:r>
              <w:rPr>
                <w:sz w:val="21"/>
              </w:rPr>
              <w:t xml:space="preserve">Hình TC18.x </w:t>
            </w:r>
          </w:p>
        </w:tc>
      </w:tr>
    </w:tbl>
    <w:p w14:paraId="3EC626D0" w14:textId="77777777" w:rsidR="00411E90" w:rsidRDefault="00411E90" w:rsidP="00411E90"/>
    <w:p w14:paraId="52CBCEE8" w14:textId="77777777" w:rsidR="00411E90" w:rsidRPr="008A4A8F" w:rsidRDefault="00411E90" w:rsidP="008A4A8F">
      <w:pPr>
        <w:rPr>
          <w:b/>
          <w:bCs/>
        </w:rPr>
      </w:pPr>
      <w:r w:rsidRPr="008A4A8F">
        <w:rPr>
          <w:b/>
          <w:bCs/>
        </w:rPr>
        <w:t>TC19 – Lọc theo trạng thái hoàn thành</w:t>
      </w:r>
    </w:p>
    <w:p w14:paraId="27966D1C" w14:textId="77777777" w:rsidR="008A4A8F" w:rsidRDefault="008A4A8F" w:rsidP="008A4A8F"/>
    <w:tbl>
      <w:tblPr>
        <w:tblStyle w:val="TableGrid"/>
        <w:tblW w:w="0" w:type="auto"/>
        <w:jc w:val="center"/>
        <w:tblLook w:val="04A0" w:firstRow="1" w:lastRow="0" w:firstColumn="1" w:lastColumn="0" w:noHBand="0" w:noVBand="1"/>
      </w:tblPr>
      <w:tblGrid>
        <w:gridCol w:w="2111"/>
        <w:gridCol w:w="7235"/>
      </w:tblGrid>
      <w:tr w:rsidR="00411E90" w14:paraId="7D530884" w14:textId="77777777" w:rsidTr="008A4A8F">
        <w:trPr>
          <w:jc w:val="center"/>
        </w:trPr>
        <w:tc>
          <w:tcPr>
            <w:tcW w:w="2304" w:type="dxa"/>
            <w:vAlign w:val="center"/>
          </w:tcPr>
          <w:p w14:paraId="6FCD6FD9" w14:textId="77777777" w:rsidR="00411E90" w:rsidRDefault="00411E90" w:rsidP="00A0233E">
            <w:r>
              <w:rPr>
                <w:b/>
                <w:sz w:val="21"/>
              </w:rPr>
              <w:t>Trường</w:t>
            </w:r>
          </w:p>
        </w:tc>
        <w:tc>
          <w:tcPr>
            <w:tcW w:w="8208" w:type="dxa"/>
            <w:vAlign w:val="center"/>
          </w:tcPr>
          <w:p w14:paraId="3748C24E" w14:textId="77777777" w:rsidR="00411E90" w:rsidRDefault="00411E90" w:rsidP="00A0233E">
            <w:r>
              <w:rPr>
                <w:b/>
                <w:sz w:val="21"/>
              </w:rPr>
              <w:t>Nội dung</w:t>
            </w:r>
          </w:p>
        </w:tc>
      </w:tr>
      <w:tr w:rsidR="00411E90" w14:paraId="7070A450" w14:textId="77777777" w:rsidTr="00A0233E">
        <w:trPr>
          <w:jc w:val="center"/>
        </w:trPr>
        <w:tc>
          <w:tcPr>
            <w:tcW w:w="2304" w:type="dxa"/>
            <w:vAlign w:val="center"/>
          </w:tcPr>
          <w:p w14:paraId="757ABC84" w14:textId="77777777" w:rsidR="00411E90" w:rsidRDefault="00411E90" w:rsidP="00A0233E">
            <w:r>
              <w:rPr>
                <w:sz w:val="21"/>
              </w:rPr>
              <w:t>Test Case ID</w:t>
            </w:r>
          </w:p>
        </w:tc>
        <w:tc>
          <w:tcPr>
            <w:tcW w:w="8208" w:type="dxa"/>
            <w:vAlign w:val="center"/>
          </w:tcPr>
          <w:p w14:paraId="009F0ADE" w14:textId="77777777" w:rsidR="00411E90" w:rsidRDefault="00411E90" w:rsidP="00A0233E">
            <w:r>
              <w:rPr>
                <w:sz w:val="21"/>
              </w:rPr>
              <w:t>TC19</w:t>
            </w:r>
          </w:p>
        </w:tc>
      </w:tr>
      <w:tr w:rsidR="00411E90" w14:paraId="4B6E85E3" w14:textId="77777777" w:rsidTr="00A0233E">
        <w:trPr>
          <w:jc w:val="center"/>
        </w:trPr>
        <w:tc>
          <w:tcPr>
            <w:tcW w:w="2304" w:type="dxa"/>
            <w:vAlign w:val="center"/>
          </w:tcPr>
          <w:p w14:paraId="2C5C7DB6" w14:textId="77777777" w:rsidR="00411E90" w:rsidRDefault="00411E90" w:rsidP="00A0233E">
            <w:r>
              <w:rPr>
                <w:sz w:val="21"/>
              </w:rPr>
              <w:t>Chức năng</w:t>
            </w:r>
          </w:p>
        </w:tc>
        <w:tc>
          <w:tcPr>
            <w:tcW w:w="8208" w:type="dxa"/>
            <w:vAlign w:val="center"/>
          </w:tcPr>
          <w:p w14:paraId="734F7CAA" w14:textId="77777777" w:rsidR="00411E90" w:rsidRDefault="00411E90" w:rsidP="00A0233E">
            <w:r>
              <w:rPr>
                <w:sz w:val="21"/>
              </w:rPr>
              <w:t>Completed Filter</w:t>
            </w:r>
          </w:p>
        </w:tc>
      </w:tr>
      <w:tr w:rsidR="00411E90" w14:paraId="73008CFB" w14:textId="77777777" w:rsidTr="00A0233E">
        <w:trPr>
          <w:jc w:val="center"/>
        </w:trPr>
        <w:tc>
          <w:tcPr>
            <w:tcW w:w="2304" w:type="dxa"/>
            <w:vAlign w:val="center"/>
          </w:tcPr>
          <w:p w14:paraId="6A132051" w14:textId="77777777" w:rsidR="00411E90" w:rsidRDefault="00411E90" w:rsidP="00A0233E">
            <w:r>
              <w:rPr>
                <w:sz w:val="21"/>
              </w:rPr>
              <w:t>Mục tiêu</w:t>
            </w:r>
          </w:p>
        </w:tc>
        <w:tc>
          <w:tcPr>
            <w:tcW w:w="8208" w:type="dxa"/>
            <w:vAlign w:val="center"/>
          </w:tcPr>
          <w:p w14:paraId="7ACBAEDF" w14:textId="77777777" w:rsidR="00411E90" w:rsidRDefault="00411E90" w:rsidP="00A0233E">
            <w:r>
              <w:rPr>
                <w:sz w:val="21"/>
              </w:rPr>
              <w:t>Kiểm tra chức năng completed filter.</w:t>
            </w:r>
          </w:p>
        </w:tc>
      </w:tr>
      <w:tr w:rsidR="00411E90" w14:paraId="7B450CC3" w14:textId="77777777" w:rsidTr="00A0233E">
        <w:trPr>
          <w:jc w:val="center"/>
        </w:trPr>
        <w:tc>
          <w:tcPr>
            <w:tcW w:w="2304" w:type="dxa"/>
            <w:vAlign w:val="center"/>
          </w:tcPr>
          <w:p w14:paraId="772D6FA4" w14:textId="77777777" w:rsidR="00411E90" w:rsidRDefault="00411E90" w:rsidP="00A0233E">
            <w:r>
              <w:rPr>
                <w:sz w:val="21"/>
              </w:rPr>
              <w:t>Điều kiện trước</w:t>
            </w:r>
          </w:p>
        </w:tc>
        <w:tc>
          <w:tcPr>
            <w:tcW w:w="8208" w:type="dxa"/>
            <w:vAlign w:val="center"/>
          </w:tcPr>
          <w:p w14:paraId="2520ED87" w14:textId="77777777" w:rsidR="00411E90" w:rsidRDefault="00411E90" w:rsidP="00A0233E">
            <w:r>
              <w:rPr>
                <w:sz w:val="21"/>
              </w:rPr>
              <w:t>Có task hoàn thành và chưa hoàn thành.</w:t>
            </w:r>
          </w:p>
        </w:tc>
      </w:tr>
      <w:tr w:rsidR="00411E90" w14:paraId="01E33765" w14:textId="77777777" w:rsidTr="00A0233E">
        <w:trPr>
          <w:jc w:val="center"/>
        </w:trPr>
        <w:tc>
          <w:tcPr>
            <w:tcW w:w="2304" w:type="dxa"/>
            <w:vAlign w:val="center"/>
          </w:tcPr>
          <w:p w14:paraId="230781F0" w14:textId="77777777" w:rsidR="00411E90" w:rsidRDefault="00411E90" w:rsidP="00A0233E">
            <w:r>
              <w:rPr>
                <w:sz w:val="21"/>
              </w:rPr>
              <w:t>Dữ liệu đầu vào</w:t>
            </w:r>
          </w:p>
        </w:tc>
        <w:tc>
          <w:tcPr>
            <w:tcW w:w="8208" w:type="dxa"/>
            <w:vAlign w:val="center"/>
          </w:tcPr>
          <w:p w14:paraId="721099A5" w14:textId="77777777" w:rsidR="00411E90" w:rsidRDefault="00411E90" w:rsidP="00A0233E">
            <w:r>
              <w:rPr>
                <w:sz w:val="21"/>
              </w:rPr>
              <w:t>Status = Completed.</w:t>
            </w:r>
          </w:p>
        </w:tc>
      </w:tr>
      <w:tr w:rsidR="00411E90" w14:paraId="33FF49D2" w14:textId="77777777" w:rsidTr="00A0233E">
        <w:trPr>
          <w:jc w:val="center"/>
        </w:trPr>
        <w:tc>
          <w:tcPr>
            <w:tcW w:w="2304" w:type="dxa"/>
            <w:vAlign w:val="center"/>
          </w:tcPr>
          <w:p w14:paraId="04D0D943" w14:textId="77777777" w:rsidR="00411E90" w:rsidRDefault="00411E90" w:rsidP="00A0233E">
            <w:r>
              <w:rPr>
                <w:sz w:val="21"/>
              </w:rPr>
              <w:t>Các bước thực hiện</w:t>
            </w:r>
          </w:p>
        </w:tc>
        <w:tc>
          <w:tcPr>
            <w:tcW w:w="8208" w:type="dxa"/>
            <w:vAlign w:val="center"/>
          </w:tcPr>
          <w:p w14:paraId="5B2BA254" w14:textId="77777777" w:rsidR="00411E90" w:rsidRDefault="00411E90" w:rsidP="00A0233E">
            <w:r>
              <w:rPr>
                <w:sz w:val="21"/>
              </w:rPr>
              <w:t>1. Mở Filter.</w:t>
            </w:r>
            <w:r>
              <w:rPr>
                <w:sz w:val="21"/>
              </w:rPr>
              <w:br/>
              <w:t>2. Chọn Completed.</w:t>
            </w:r>
          </w:p>
        </w:tc>
      </w:tr>
      <w:tr w:rsidR="00411E90" w14:paraId="4867A439" w14:textId="77777777" w:rsidTr="00A0233E">
        <w:trPr>
          <w:jc w:val="center"/>
        </w:trPr>
        <w:tc>
          <w:tcPr>
            <w:tcW w:w="2304" w:type="dxa"/>
            <w:vAlign w:val="center"/>
          </w:tcPr>
          <w:p w14:paraId="63BFDB9F" w14:textId="77777777" w:rsidR="00411E90" w:rsidRDefault="00411E90" w:rsidP="00A0233E">
            <w:r>
              <w:rPr>
                <w:sz w:val="21"/>
              </w:rPr>
              <w:t>Kết quả mong đợi</w:t>
            </w:r>
          </w:p>
        </w:tc>
        <w:tc>
          <w:tcPr>
            <w:tcW w:w="8208" w:type="dxa"/>
            <w:vAlign w:val="center"/>
          </w:tcPr>
          <w:p w14:paraId="525956E6" w14:textId="77777777" w:rsidR="00411E90" w:rsidRDefault="00411E90" w:rsidP="00A0233E">
            <w:r>
              <w:rPr>
                <w:sz w:val="21"/>
              </w:rPr>
              <w:t>Chỉ hiển thị task đã hoàn thành.</w:t>
            </w:r>
          </w:p>
        </w:tc>
      </w:tr>
      <w:tr w:rsidR="00411E90" w14:paraId="295808F2" w14:textId="77777777" w:rsidTr="00A0233E">
        <w:trPr>
          <w:jc w:val="center"/>
        </w:trPr>
        <w:tc>
          <w:tcPr>
            <w:tcW w:w="2304" w:type="dxa"/>
            <w:vAlign w:val="center"/>
          </w:tcPr>
          <w:p w14:paraId="4B140369" w14:textId="77777777" w:rsidR="00411E90" w:rsidRDefault="00411E90" w:rsidP="00A0233E">
            <w:r>
              <w:rPr>
                <w:sz w:val="21"/>
              </w:rPr>
              <w:t>Kết quả thực tế</w:t>
            </w:r>
          </w:p>
        </w:tc>
        <w:tc>
          <w:tcPr>
            <w:tcW w:w="8208" w:type="dxa"/>
            <w:vAlign w:val="center"/>
          </w:tcPr>
          <w:p w14:paraId="59D3B1C7" w14:textId="77777777" w:rsidR="00411E90" w:rsidRDefault="00411E90" w:rsidP="00A0233E">
            <w:r>
              <w:rPr>
                <w:sz w:val="21"/>
              </w:rPr>
              <w:t>Đạt theo kết quả kiểm thử.</w:t>
            </w:r>
          </w:p>
        </w:tc>
      </w:tr>
      <w:tr w:rsidR="00411E90" w14:paraId="0673C40D" w14:textId="77777777" w:rsidTr="00A0233E">
        <w:trPr>
          <w:jc w:val="center"/>
        </w:trPr>
        <w:tc>
          <w:tcPr>
            <w:tcW w:w="2304" w:type="dxa"/>
            <w:vAlign w:val="center"/>
          </w:tcPr>
          <w:p w14:paraId="315BE3BD" w14:textId="77777777" w:rsidR="00411E90" w:rsidRDefault="00411E90" w:rsidP="00A0233E">
            <w:r>
              <w:rPr>
                <w:sz w:val="21"/>
              </w:rPr>
              <w:t>Trạng thái</w:t>
            </w:r>
          </w:p>
        </w:tc>
        <w:tc>
          <w:tcPr>
            <w:tcW w:w="8208" w:type="dxa"/>
            <w:vAlign w:val="center"/>
          </w:tcPr>
          <w:p w14:paraId="2D3C8980" w14:textId="77777777" w:rsidR="00411E90" w:rsidRDefault="00411E90" w:rsidP="00A0233E">
            <w:r>
              <w:rPr>
                <w:sz w:val="21"/>
              </w:rPr>
              <w:t>Đạt</w:t>
            </w:r>
          </w:p>
        </w:tc>
      </w:tr>
      <w:tr w:rsidR="00411E90" w14:paraId="289A5D28" w14:textId="77777777" w:rsidTr="00A0233E">
        <w:trPr>
          <w:jc w:val="center"/>
        </w:trPr>
        <w:tc>
          <w:tcPr>
            <w:tcW w:w="2304" w:type="dxa"/>
            <w:vAlign w:val="center"/>
          </w:tcPr>
          <w:p w14:paraId="2234E451" w14:textId="77777777" w:rsidR="00411E90" w:rsidRDefault="00411E90" w:rsidP="00A0233E">
            <w:r>
              <w:rPr>
                <w:sz w:val="21"/>
              </w:rPr>
              <w:t>Ảnh minh chứng</w:t>
            </w:r>
          </w:p>
        </w:tc>
        <w:tc>
          <w:tcPr>
            <w:tcW w:w="8208" w:type="dxa"/>
            <w:vAlign w:val="center"/>
          </w:tcPr>
          <w:p w14:paraId="6227B6BD" w14:textId="5659408B" w:rsidR="00411E90" w:rsidRDefault="00411E90" w:rsidP="00A0233E">
            <w:r>
              <w:rPr>
                <w:sz w:val="21"/>
              </w:rPr>
              <w:t xml:space="preserve">Hình TC19.x </w:t>
            </w:r>
          </w:p>
        </w:tc>
      </w:tr>
    </w:tbl>
    <w:p w14:paraId="44F4A1F8" w14:textId="77777777" w:rsidR="00411E90" w:rsidRDefault="00411E90" w:rsidP="00411E90"/>
    <w:p w14:paraId="77F68A25" w14:textId="77777777" w:rsidR="00411E90" w:rsidRDefault="00411E90" w:rsidP="008A4A8F">
      <w:pPr>
        <w:rPr>
          <w:b/>
        </w:rPr>
      </w:pPr>
      <w:r w:rsidRPr="008A4A8F">
        <w:rPr>
          <w:b/>
        </w:rPr>
        <w:t>TC20 – Lọc theo khoảng ngày có sẵn và tùy chỉnh</w:t>
      </w:r>
    </w:p>
    <w:p w14:paraId="300B5673" w14:textId="77777777" w:rsidR="008A4A8F" w:rsidRPr="008A4A8F" w:rsidRDefault="008A4A8F" w:rsidP="008A4A8F">
      <w:pPr>
        <w:rPr>
          <w:b/>
        </w:rPr>
      </w:pPr>
    </w:p>
    <w:tbl>
      <w:tblPr>
        <w:tblStyle w:val="TableGrid"/>
        <w:tblW w:w="0" w:type="auto"/>
        <w:jc w:val="center"/>
        <w:tblLook w:val="04A0" w:firstRow="1" w:lastRow="0" w:firstColumn="1" w:lastColumn="0" w:noHBand="0" w:noVBand="1"/>
      </w:tblPr>
      <w:tblGrid>
        <w:gridCol w:w="2118"/>
        <w:gridCol w:w="7228"/>
      </w:tblGrid>
      <w:tr w:rsidR="00411E90" w14:paraId="5162E114" w14:textId="77777777" w:rsidTr="008A4A8F">
        <w:trPr>
          <w:jc w:val="center"/>
        </w:trPr>
        <w:tc>
          <w:tcPr>
            <w:tcW w:w="2304" w:type="dxa"/>
            <w:vAlign w:val="center"/>
          </w:tcPr>
          <w:p w14:paraId="481EB297" w14:textId="77777777" w:rsidR="00411E90" w:rsidRDefault="00411E90" w:rsidP="00A0233E">
            <w:r>
              <w:rPr>
                <w:b/>
                <w:sz w:val="21"/>
              </w:rPr>
              <w:t>Trường</w:t>
            </w:r>
          </w:p>
        </w:tc>
        <w:tc>
          <w:tcPr>
            <w:tcW w:w="8208" w:type="dxa"/>
            <w:vAlign w:val="center"/>
          </w:tcPr>
          <w:p w14:paraId="5CB61C27" w14:textId="77777777" w:rsidR="00411E90" w:rsidRDefault="00411E90" w:rsidP="00A0233E">
            <w:r>
              <w:rPr>
                <w:b/>
                <w:sz w:val="21"/>
              </w:rPr>
              <w:t>Nội dung</w:t>
            </w:r>
          </w:p>
        </w:tc>
      </w:tr>
      <w:tr w:rsidR="00411E90" w14:paraId="456BF9F4" w14:textId="77777777" w:rsidTr="00A0233E">
        <w:trPr>
          <w:jc w:val="center"/>
        </w:trPr>
        <w:tc>
          <w:tcPr>
            <w:tcW w:w="2304" w:type="dxa"/>
            <w:vAlign w:val="center"/>
          </w:tcPr>
          <w:p w14:paraId="59619F18" w14:textId="77777777" w:rsidR="00411E90" w:rsidRDefault="00411E90" w:rsidP="00A0233E">
            <w:r>
              <w:rPr>
                <w:sz w:val="21"/>
              </w:rPr>
              <w:t>Test Case ID</w:t>
            </w:r>
          </w:p>
        </w:tc>
        <w:tc>
          <w:tcPr>
            <w:tcW w:w="8208" w:type="dxa"/>
            <w:vAlign w:val="center"/>
          </w:tcPr>
          <w:p w14:paraId="11214BF7" w14:textId="77777777" w:rsidR="00411E90" w:rsidRDefault="00411E90" w:rsidP="00A0233E">
            <w:r>
              <w:rPr>
                <w:sz w:val="21"/>
              </w:rPr>
              <w:t>TC20</w:t>
            </w:r>
          </w:p>
        </w:tc>
      </w:tr>
      <w:tr w:rsidR="00411E90" w14:paraId="18391CC7" w14:textId="77777777" w:rsidTr="00A0233E">
        <w:trPr>
          <w:jc w:val="center"/>
        </w:trPr>
        <w:tc>
          <w:tcPr>
            <w:tcW w:w="2304" w:type="dxa"/>
            <w:vAlign w:val="center"/>
          </w:tcPr>
          <w:p w14:paraId="5A60DA75" w14:textId="77777777" w:rsidR="00411E90" w:rsidRDefault="00411E90" w:rsidP="00A0233E">
            <w:r>
              <w:rPr>
                <w:sz w:val="21"/>
              </w:rPr>
              <w:t>Chức năng</w:t>
            </w:r>
          </w:p>
        </w:tc>
        <w:tc>
          <w:tcPr>
            <w:tcW w:w="8208" w:type="dxa"/>
            <w:vAlign w:val="center"/>
          </w:tcPr>
          <w:p w14:paraId="50A9AC05" w14:textId="77777777" w:rsidR="00411E90" w:rsidRDefault="00411E90" w:rsidP="00A0233E">
            <w:r>
              <w:rPr>
                <w:sz w:val="21"/>
              </w:rPr>
              <w:t>Date Filter</w:t>
            </w:r>
          </w:p>
        </w:tc>
      </w:tr>
      <w:tr w:rsidR="00411E90" w14:paraId="5AFFAB25" w14:textId="77777777" w:rsidTr="00A0233E">
        <w:trPr>
          <w:jc w:val="center"/>
        </w:trPr>
        <w:tc>
          <w:tcPr>
            <w:tcW w:w="2304" w:type="dxa"/>
            <w:vAlign w:val="center"/>
          </w:tcPr>
          <w:p w14:paraId="6211B36A" w14:textId="77777777" w:rsidR="00411E90" w:rsidRDefault="00411E90" w:rsidP="00A0233E">
            <w:r>
              <w:rPr>
                <w:sz w:val="21"/>
              </w:rPr>
              <w:lastRenderedPageBreak/>
              <w:t>Mục tiêu</w:t>
            </w:r>
          </w:p>
        </w:tc>
        <w:tc>
          <w:tcPr>
            <w:tcW w:w="8208" w:type="dxa"/>
            <w:vAlign w:val="center"/>
          </w:tcPr>
          <w:p w14:paraId="5C1CE164" w14:textId="77777777" w:rsidR="00411E90" w:rsidRDefault="00411E90" w:rsidP="00A0233E">
            <w:r>
              <w:rPr>
                <w:sz w:val="21"/>
              </w:rPr>
              <w:t>Kiểm tra chức năng date filter.</w:t>
            </w:r>
          </w:p>
        </w:tc>
      </w:tr>
      <w:tr w:rsidR="00411E90" w14:paraId="37F9F453" w14:textId="77777777" w:rsidTr="00A0233E">
        <w:trPr>
          <w:jc w:val="center"/>
        </w:trPr>
        <w:tc>
          <w:tcPr>
            <w:tcW w:w="2304" w:type="dxa"/>
            <w:vAlign w:val="center"/>
          </w:tcPr>
          <w:p w14:paraId="1D5580E9" w14:textId="77777777" w:rsidR="00411E90" w:rsidRDefault="00411E90" w:rsidP="00A0233E">
            <w:r>
              <w:rPr>
                <w:sz w:val="21"/>
              </w:rPr>
              <w:t>Điều kiện trước</w:t>
            </w:r>
          </w:p>
        </w:tc>
        <w:tc>
          <w:tcPr>
            <w:tcW w:w="8208" w:type="dxa"/>
            <w:vAlign w:val="center"/>
          </w:tcPr>
          <w:p w14:paraId="743F35A5" w14:textId="77777777" w:rsidR="00411E90" w:rsidRDefault="00411E90" w:rsidP="00A0233E">
            <w:r>
              <w:rPr>
                <w:sz w:val="21"/>
              </w:rPr>
              <w:t>Có task ở nhiều ngày.</w:t>
            </w:r>
          </w:p>
        </w:tc>
      </w:tr>
      <w:tr w:rsidR="00411E90" w14:paraId="49A288DF" w14:textId="77777777" w:rsidTr="00A0233E">
        <w:trPr>
          <w:jc w:val="center"/>
        </w:trPr>
        <w:tc>
          <w:tcPr>
            <w:tcW w:w="2304" w:type="dxa"/>
            <w:vAlign w:val="center"/>
          </w:tcPr>
          <w:p w14:paraId="0B1EF7E3" w14:textId="77777777" w:rsidR="00411E90" w:rsidRDefault="00411E90" w:rsidP="00A0233E">
            <w:r>
              <w:rPr>
                <w:sz w:val="21"/>
              </w:rPr>
              <w:t>Dữ liệu đầu vào</w:t>
            </w:r>
          </w:p>
        </w:tc>
        <w:tc>
          <w:tcPr>
            <w:tcW w:w="8208" w:type="dxa"/>
            <w:vAlign w:val="center"/>
          </w:tcPr>
          <w:p w14:paraId="3E1869E0" w14:textId="77777777" w:rsidR="00411E90" w:rsidRDefault="00411E90" w:rsidP="00A0233E">
            <w:r>
              <w:rPr>
                <w:sz w:val="21"/>
              </w:rPr>
              <w:t>Preset Date Range và Custom Date Range.</w:t>
            </w:r>
          </w:p>
        </w:tc>
      </w:tr>
      <w:tr w:rsidR="00411E90" w14:paraId="752350E0" w14:textId="77777777" w:rsidTr="00A0233E">
        <w:trPr>
          <w:jc w:val="center"/>
        </w:trPr>
        <w:tc>
          <w:tcPr>
            <w:tcW w:w="2304" w:type="dxa"/>
            <w:vAlign w:val="center"/>
          </w:tcPr>
          <w:p w14:paraId="7B69AC53" w14:textId="77777777" w:rsidR="00411E90" w:rsidRDefault="00411E90" w:rsidP="00A0233E">
            <w:r>
              <w:rPr>
                <w:sz w:val="21"/>
              </w:rPr>
              <w:t>Các bước thực hiện</w:t>
            </w:r>
          </w:p>
        </w:tc>
        <w:tc>
          <w:tcPr>
            <w:tcW w:w="8208" w:type="dxa"/>
            <w:vAlign w:val="center"/>
          </w:tcPr>
          <w:p w14:paraId="2004D9C6" w14:textId="77777777" w:rsidR="00411E90" w:rsidRDefault="00411E90" w:rsidP="00A0233E">
            <w:r>
              <w:rPr>
                <w:sz w:val="21"/>
              </w:rPr>
              <w:t>1. Chọn khoảng ngày có sẵn.</w:t>
            </w:r>
            <w:r>
              <w:rPr>
                <w:sz w:val="21"/>
              </w:rPr>
              <w:br/>
              <w:t>2. Kiểm tra.</w:t>
            </w:r>
            <w:r>
              <w:rPr>
                <w:sz w:val="21"/>
              </w:rPr>
              <w:br/>
              <w:t>3. Chọn Custom Range.</w:t>
            </w:r>
            <w:r>
              <w:rPr>
                <w:sz w:val="21"/>
              </w:rPr>
              <w:br/>
              <w:t>4. Kiểm tra.</w:t>
            </w:r>
          </w:p>
        </w:tc>
      </w:tr>
      <w:tr w:rsidR="00411E90" w14:paraId="17D34E6D" w14:textId="77777777" w:rsidTr="00A0233E">
        <w:trPr>
          <w:jc w:val="center"/>
        </w:trPr>
        <w:tc>
          <w:tcPr>
            <w:tcW w:w="2304" w:type="dxa"/>
            <w:vAlign w:val="center"/>
          </w:tcPr>
          <w:p w14:paraId="66E29A4F" w14:textId="77777777" w:rsidR="00411E90" w:rsidRDefault="00411E90" w:rsidP="00A0233E">
            <w:r>
              <w:rPr>
                <w:sz w:val="21"/>
              </w:rPr>
              <w:t>Kết quả mong đợi</w:t>
            </w:r>
          </w:p>
        </w:tc>
        <w:tc>
          <w:tcPr>
            <w:tcW w:w="8208" w:type="dxa"/>
            <w:vAlign w:val="center"/>
          </w:tcPr>
          <w:p w14:paraId="1E46A922" w14:textId="77777777" w:rsidR="00411E90" w:rsidRDefault="00411E90" w:rsidP="00A0233E">
            <w:r>
              <w:rPr>
                <w:sz w:val="21"/>
              </w:rPr>
              <w:t>Chỉ hiển thị task thuộc khoảng thời gian đã chọn.</w:t>
            </w:r>
          </w:p>
        </w:tc>
      </w:tr>
      <w:tr w:rsidR="00411E90" w14:paraId="10EE8FD6" w14:textId="77777777" w:rsidTr="00A0233E">
        <w:trPr>
          <w:jc w:val="center"/>
        </w:trPr>
        <w:tc>
          <w:tcPr>
            <w:tcW w:w="2304" w:type="dxa"/>
            <w:vAlign w:val="center"/>
          </w:tcPr>
          <w:p w14:paraId="2074739B" w14:textId="77777777" w:rsidR="00411E90" w:rsidRDefault="00411E90" w:rsidP="00A0233E">
            <w:r>
              <w:rPr>
                <w:sz w:val="21"/>
              </w:rPr>
              <w:t>Kết quả thực tế</w:t>
            </w:r>
          </w:p>
        </w:tc>
        <w:tc>
          <w:tcPr>
            <w:tcW w:w="8208" w:type="dxa"/>
            <w:vAlign w:val="center"/>
          </w:tcPr>
          <w:p w14:paraId="2E83CA24" w14:textId="77777777" w:rsidR="00411E90" w:rsidRDefault="00411E90" w:rsidP="00A0233E">
            <w:r>
              <w:rPr>
                <w:sz w:val="21"/>
              </w:rPr>
              <w:t>Đạt theo kết quả kiểm thử.</w:t>
            </w:r>
          </w:p>
        </w:tc>
      </w:tr>
      <w:tr w:rsidR="00411E90" w14:paraId="4E4789F5" w14:textId="77777777" w:rsidTr="00A0233E">
        <w:trPr>
          <w:jc w:val="center"/>
        </w:trPr>
        <w:tc>
          <w:tcPr>
            <w:tcW w:w="2304" w:type="dxa"/>
            <w:vAlign w:val="center"/>
          </w:tcPr>
          <w:p w14:paraId="2B10C688" w14:textId="77777777" w:rsidR="00411E90" w:rsidRDefault="00411E90" w:rsidP="00A0233E">
            <w:r>
              <w:rPr>
                <w:sz w:val="21"/>
              </w:rPr>
              <w:t>Trạng thái</w:t>
            </w:r>
          </w:p>
        </w:tc>
        <w:tc>
          <w:tcPr>
            <w:tcW w:w="8208" w:type="dxa"/>
            <w:vAlign w:val="center"/>
          </w:tcPr>
          <w:p w14:paraId="3D9D1551" w14:textId="77777777" w:rsidR="00411E90" w:rsidRDefault="00411E90" w:rsidP="00A0233E">
            <w:r>
              <w:rPr>
                <w:sz w:val="21"/>
              </w:rPr>
              <w:t>Đạt</w:t>
            </w:r>
          </w:p>
        </w:tc>
      </w:tr>
      <w:tr w:rsidR="00411E90" w14:paraId="757B8BFA" w14:textId="77777777" w:rsidTr="00A0233E">
        <w:trPr>
          <w:jc w:val="center"/>
        </w:trPr>
        <w:tc>
          <w:tcPr>
            <w:tcW w:w="2304" w:type="dxa"/>
            <w:vAlign w:val="center"/>
          </w:tcPr>
          <w:p w14:paraId="29846B6D" w14:textId="77777777" w:rsidR="00411E90" w:rsidRDefault="00411E90" w:rsidP="00A0233E">
            <w:r>
              <w:rPr>
                <w:sz w:val="21"/>
              </w:rPr>
              <w:t>Ảnh minh chứng</w:t>
            </w:r>
          </w:p>
        </w:tc>
        <w:tc>
          <w:tcPr>
            <w:tcW w:w="8208" w:type="dxa"/>
            <w:vAlign w:val="center"/>
          </w:tcPr>
          <w:p w14:paraId="5819EBE5" w14:textId="390DE844" w:rsidR="00411E90" w:rsidRDefault="00411E90" w:rsidP="00A0233E">
            <w:r>
              <w:rPr>
                <w:sz w:val="21"/>
              </w:rPr>
              <w:t xml:space="preserve">Hình TC20.x </w:t>
            </w:r>
          </w:p>
        </w:tc>
      </w:tr>
    </w:tbl>
    <w:p w14:paraId="1FB5E338" w14:textId="77777777" w:rsidR="00411E90" w:rsidRDefault="00411E90" w:rsidP="00411E90"/>
    <w:p w14:paraId="1FDA9651" w14:textId="77777777" w:rsidR="00411E90" w:rsidRPr="008A4A8F" w:rsidRDefault="00411E90" w:rsidP="008A4A8F">
      <w:pPr>
        <w:pStyle w:val="NormalParagraph"/>
        <w:rPr>
          <w:b/>
          <w:bCs/>
        </w:rPr>
      </w:pPr>
      <w:r w:rsidRPr="008A4A8F">
        <w:rPr>
          <w:b/>
          <w:bCs/>
        </w:rPr>
        <w:t>TC21 – Không tính công việc hoàn thành là quá hạn</w:t>
      </w:r>
    </w:p>
    <w:tbl>
      <w:tblPr>
        <w:tblStyle w:val="TableGrid"/>
        <w:tblW w:w="0" w:type="auto"/>
        <w:jc w:val="center"/>
        <w:tblLook w:val="04A0" w:firstRow="1" w:lastRow="0" w:firstColumn="1" w:lastColumn="0" w:noHBand="0" w:noVBand="1"/>
      </w:tblPr>
      <w:tblGrid>
        <w:gridCol w:w="2112"/>
        <w:gridCol w:w="7234"/>
      </w:tblGrid>
      <w:tr w:rsidR="00411E90" w14:paraId="0DEB69FB" w14:textId="77777777" w:rsidTr="00F13818">
        <w:trPr>
          <w:jc w:val="center"/>
        </w:trPr>
        <w:tc>
          <w:tcPr>
            <w:tcW w:w="2304" w:type="dxa"/>
            <w:vAlign w:val="center"/>
          </w:tcPr>
          <w:p w14:paraId="1FC55308" w14:textId="77777777" w:rsidR="00411E90" w:rsidRDefault="00411E90" w:rsidP="00A0233E">
            <w:r>
              <w:rPr>
                <w:b/>
                <w:sz w:val="21"/>
              </w:rPr>
              <w:t>Trường</w:t>
            </w:r>
          </w:p>
        </w:tc>
        <w:tc>
          <w:tcPr>
            <w:tcW w:w="8208" w:type="dxa"/>
            <w:vAlign w:val="center"/>
          </w:tcPr>
          <w:p w14:paraId="700F16D2" w14:textId="77777777" w:rsidR="00411E90" w:rsidRDefault="00411E90" w:rsidP="00A0233E">
            <w:r>
              <w:rPr>
                <w:b/>
                <w:sz w:val="21"/>
              </w:rPr>
              <w:t>Nội dung</w:t>
            </w:r>
          </w:p>
        </w:tc>
      </w:tr>
      <w:tr w:rsidR="00411E90" w14:paraId="7B6AAA32" w14:textId="77777777" w:rsidTr="00A0233E">
        <w:trPr>
          <w:jc w:val="center"/>
        </w:trPr>
        <w:tc>
          <w:tcPr>
            <w:tcW w:w="2304" w:type="dxa"/>
            <w:vAlign w:val="center"/>
          </w:tcPr>
          <w:p w14:paraId="1B4D870C" w14:textId="77777777" w:rsidR="00411E90" w:rsidRDefault="00411E90" w:rsidP="00A0233E">
            <w:r>
              <w:rPr>
                <w:sz w:val="21"/>
              </w:rPr>
              <w:t>Test Case ID</w:t>
            </w:r>
          </w:p>
        </w:tc>
        <w:tc>
          <w:tcPr>
            <w:tcW w:w="8208" w:type="dxa"/>
            <w:vAlign w:val="center"/>
          </w:tcPr>
          <w:p w14:paraId="08428811" w14:textId="77777777" w:rsidR="00411E90" w:rsidRDefault="00411E90" w:rsidP="00A0233E">
            <w:r>
              <w:rPr>
                <w:sz w:val="21"/>
              </w:rPr>
              <w:t>TC21</w:t>
            </w:r>
          </w:p>
        </w:tc>
      </w:tr>
      <w:tr w:rsidR="00411E90" w14:paraId="0504A0C3" w14:textId="77777777" w:rsidTr="00A0233E">
        <w:trPr>
          <w:jc w:val="center"/>
        </w:trPr>
        <w:tc>
          <w:tcPr>
            <w:tcW w:w="2304" w:type="dxa"/>
            <w:vAlign w:val="center"/>
          </w:tcPr>
          <w:p w14:paraId="46103EF1" w14:textId="77777777" w:rsidR="00411E90" w:rsidRDefault="00411E90" w:rsidP="00A0233E">
            <w:r>
              <w:rPr>
                <w:sz w:val="21"/>
              </w:rPr>
              <w:t>Chức năng</w:t>
            </w:r>
          </w:p>
        </w:tc>
        <w:tc>
          <w:tcPr>
            <w:tcW w:w="8208" w:type="dxa"/>
            <w:vAlign w:val="center"/>
          </w:tcPr>
          <w:p w14:paraId="784B8A46" w14:textId="77777777" w:rsidR="00411E90" w:rsidRDefault="00411E90" w:rsidP="00A0233E">
            <w:r>
              <w:rPr>
                <w:sz w:val="21"/>
              </w:rPr>
              <w:t>Overdue State</w:t>
            </w:r>
          </w:p>
        </w:tc>
      </w:tr>
      <w:tr w:rsidR="00411E90" w14:paraId="44867096" w14:textId="77777777" w:rsidTr="00A0233E">
        <w:trPr>
          <w:jc w:val="center"/>
        </w:trPr>
        <w:tc>
          <w:tcPr>
            <w:tcW w:w="2304" w:type="dxa"/>
            <w:vAlign w:val="center"/>
          </w:tcPr>
          <w:p w14:paraId="1D97F9BC" w14:textId="77777777" w:rsidR="00411E90" w:rsidRDefault="00411E90" w:rsidP="00A0233E">
            <w:r>
              <w:rPr>
                <w:sz w:val="21"/>
              </w:rPr>
              <w:t>Mục tiêu</w:t>
            </w:r>
          </w:p>
        </w:tc>
        <w:tc>
          <w:tcPr>
            <w:tcW w:w="8208" w:type="dxa"/>
            <w:vAlign w:val="center"/>
          </w:tcPr>
          <w:p w14:paraId="6A54712B" w14:textId="77777777" w:rsidR="00411E90" w:rsidRDefault="00411E90" w:rsidP="00A0233E">
            <w:r>
              <w:rPr>
                <w:sz w:val="21"/>
              </w:rPr>
              <w:t>Kiểm tra chức năng overdue state.</w:t>
            </w:r>
          </w:p>
        </w:tc>
      </w:tr>
      <w:tr w:rsidR="00411E90" w14:paraId="39280745" w14:textId="77777777" w:rsidTr="00A0233E">
        <w:trPr>
          <w:jc w:val="center"/>
        </w:trPr>
        <w:tc>
          <w:tcPr>
            <w:tcW w:w="2304" w:type="dxa"/>
            <w:vAlign w:val="center"/>
          </w:tcPr>
          <w:p w14:paraId="749A0EE5" w14:textId="77777777" w:rsidR="00411E90" w:rsidRDefault="00411E90" w:rsidP="00A0233E">
            <w:r>
              <w:rPr>
                <w:sz w:val="21"/>
              </w:rPr>
              <w:t>Điều kiện trước</w:t>
            </w:r>
          </w:p>
        </w:tc>
        <w:tc>
          <w:tcPr>
            <w:tcW w:w="8208" w:type="dxa"/>
            <w:vAlign w:val="center"/>
          </w:tcPr>
          <w:p w14:paraId="553A5051" w14:textId="77777777" w:rsidR="00411E90" w:rsidRDefault="00411E90" w:rsidP="00A0233E">
            <w:r>
              <w:rPr>
                <w:sz w:val="21"/>
              </w:rPr>
              <w:t>Có task quá hạn nhưng đã hoàn thành.</w:t>
            </w:r>
          </w:p>
        </w:tc>
      </w:tr>
      <w:tr w:rsidR="00411E90" w14:paraId="55858DB5" w14:textId="77777777" w:rsidTr="00A0233E">
        <w:trPr>
          <w:jc w:val="center"/>
        </w:trPr>
        <w:tc>
          <w:tcPr>
            <w:tcW w:w="2304" w:type="dxa"/>
            <w:vAlign w:val="center"/>
          </w:tcPr>
          <w:p w14:paraId="4FABC5B8" w14:textId="77777777" w:rsidR="00411E90" w:rsidRDefault="00411E90" w:rsidP="00A0233E">
            <w:r>
              <w:rPr>
                <w:sz w:val="21"/>
              </w:rPr>
              <w:t>Dữ liệu đầu vào</w:t>
            </w:r>
          </w:p>
        </w:tc>
        <w:tc>
          <w:tcPr>
            <w:tcW w:w="8208" w:type="dxa"/>
            <w:vAlign w:val="center"/>
          </w:tcPr>
          <w:p w14:paraId="0BCD1404" w14:textId="77777777" w:rsidR="00411E90" w:rsidRDefault="00411E90" w:rsidP="00A0233E">
            <w:r>
              <w:rPr>
                <w:sz w:val="21"/>
              </w:rPr>
              <w:t>Task Completed có Due Date trong quá khứ.</w:t>
            </w:r>
          </w:p>
        </w:tc>
      </w:tr>
      <w:tr w:rsidR="00411E90" w14:paraId="695B87AD" w14:textId="77777777" w:rsidTr="00A0233E">
        <w:trPr>
          <w:jc w:val="center"/>
        </w:trPr>
        <w:tc>
          <w:tcPr>
            <w:tcW w:w="2304" w:type="dxa"/>
            <w:vAlign w:val="center"/>
          </w:tcPr>
          <w:p w14:paraId="7F9A31B1" w14:textId="77777777" w:rsidR="00411E90" w:rsidRDefault="00411E90" w:rsidP="00A0233E">
            <w:r>
              <w:rPr>
                <w:sz w:val="21"/>
              </w:rPr>
              <w:t>Các bước thực hiện</w:t>
            </w:r>
          </w:p>
        </w:tc>
        <w:tc>
          <w:tcPr>
            <w:tcW w:w="8208" w:type="dxa"/>
            <w:vAlign w:val="center"/>
          </w:tcPr>
          <w:p w14:paraId="59714471" w14:textId="77777777" w:rsidR="00411E90" w:rsidRDefault="00411E90" w:rsidP="00A0233E">
            <w:r>
              <w:rPr>
                <w:sz w:val="21"/>
              </w:rPr>
              <w:t>1. Tạo/chuẩn bị task quá hạn.</w:t>
            </w:r>
            <w:r>
              <w:rPr>
                <w:sz w:val="21"/>
              </w:rPr>
              <w:br/>
              <w:t>2. Đánh dấu Complete.</w:t>
            </w:r>
            <w:r>
              <w:rPr>
                <w:sz w:val="21"/>
              </w:rPr>
              <w:br/>
              <w:t>3. Kiểm tra Overdue.</w:t>
            </w:r>
          </w:p>
        </w:tc>
      </w:tr>
      <w:tr w:rsidR="00411E90" w14:paraId="5961E953" w14:textId="77777777" w:rsidTr="00A0233E">
        <w:trPr>
          <w:jc w:val="center"/>
        </w:trPr>
        <w:tc>
          <w:tcPr>
            <w:tcW w:w="2304" w:type="dxa"/>
            <w:vAlign w:val="center"/>
          </w:tcPr>
          <w:p w14:paraId="7770F5E0" w14:textId="77777777" w:rsidR="00411E90" w:rsidRDefault="00411E90" w:rsidP="00A0233E">
            <w:r>
              <w:rPr>
                <w:sz w:val="21"/>
              </w:rPr>
              <w:t>Kết quả mong đợi</w:t>
            </w:r>
          </w:p>
        </w:tc>
        <w:tc>
          <w:tcPr>
            <w:tcW w:w="8208" w:type="dxa"/>
            <w:vAlign w:val="center"/>
          </w:tcPr>
          <w:p w14:paraId="43958025" w14:textId="77777777" w:rsidR="00411E90" w:rsidRDefault="00411E90" w:rsidP="00A0233E">
            <w:r>
              <w:rPr>
                <w:sz w:val="21"/>
              </w:rPr>
              <w:t>Task đã hoàn thành không bị phân loại là Overdue.</w:t>
            </w:r>
          </w:p>
        </w:tc>
      </w:tr>
      <w:tr w:rsidR="00411E90" w14:paraId="1CA7E0F5" w14:textId="77777777" w:rsidTr="00A0233E">
        <w:trPr>
          <w:jc w:val="center"/>
        </w:trPr>
        <w:tc>
          <w:tcPr>
            <w:tcW w:w="2304" w:type="dxa"/>
            <w:vAlign w:val="center"/>
          </w:tcPr>
          <w:p w14:paraId="1C4105D9" w14:textId="77777777" w:rsidR="00411E90" w:rsidRDefault="00411E90" w:rsidP="00A0233E">
            <w:r>
              <w:rPr>
                <w:sz w:val="21"/>
              </w:rPr>
              <w:t>Kết quả thực tế</w:t>
            </w:r>
          </w:p>
        </w:tc>
        <w:tc>
          <w:tcPr>
            <w:tcW w:w="8208" w:type="dxa"/>
            <w:vAlign w:val="center"/>
          </w:tcPr>
          <w:p w14:paraId="058A1081" w14:textId="77777777" w:rsidR="00411E90" w:rsidRDefault="00411E90" w:rsidP="00A0233E">
            <w:r>
              <w:rPr>
                <w:sz w:val="21"/>
              </w:rPr>
              <w:t>Đạt theo kết quả kiểm thử.</w:t>
            </w:r>
          </w:p>
        </w:tc>
      </w:tr>
      <w:tr w:rsidR="00411E90" w14:paraId="6575749E" w14:textId="77777777" w:rsidTr="00A0233E">
        <w:trPr>
          <w:jc w:val="center"/>
        </w:trPr>
        <w:tc>
          <w:tcPr>
            <w:tcW w:w="2304" w:type="dxa"/>
            <w:vAlign w:val="center"/>
          </w:tcPr>
          <w:p w14:paraId="6F6DE467" w14:textId="77777777" w:rsidR="00411E90" w:rsidRDefault="00411E90" w:rsidP="00A0233E">
            <w:r>
              <w:rPr>
                <w:sz w:val="21"/>
              </w:rPr>
              <w:t>Trạng thái</w:t>
            </w:r>
          </w:p>
        </w:tc>
        <w:tc>
          <w:tcPr>
            <w:tcW w:w="8208" w:type="dxa"/>
            <w:vAlign w:val="center"/>
          </w:tcPr>
          <w:p w14:paraId="65E0359B" w14:textId="77777777" w:rsidR="00411E90" w:rsidRDefault="00411E90" w:rsidP="00A0233E">
            <w:r>
              <w:rPr>
                <w:sz w:val="21"/>
              </w:rPr>
              <w:t>Đạt</w:t>
            </w:r>
          </w:p>
        </w:tc>
      </w:tr>
      <w:tr w:rsidR="00411E90" w14:paraId="5B832A81" w14:textId="77777777" w:rsidTr="00A0233E">
        <w:trPr>
          <w:jc w:val="center"/>
        </w:trPr>
        <w:tc>
          <w:tcPr>
            <w:tcW w:w="2304" w:type="dxa"/>
            <w:vAlign w:val="center"/>
          </w:tcPr>
          <w:p w14:paraId="6607AE28" w14:textId="77777777" w:rsidR="00411E90" w:rsidRDefault="00411E90" w:rsidP="00A0233E">
            <w:r>
              <w:rPr>
                <w:sz w:val="21"/>
              </w:rPr>
              <w:t>Ảnh minh chứng</w:t>
            </w:r>
          </w:p>
        </w:tc>
        <w:tc>
          <w:tcPr>
            <w:tcW w:w="8208" w:type="dxa"/>
            <w:vAlign w:val="center"/>
          </w:tcPr>
          <w:p w14:paraId="4FB12FCA" w14:textId="65945563" w:rsidR="00411E90" w:rsidRDefault="00411E90" w:rsidP="00A0233E">
            <w:r>
              <w:rPr>
                <w:sz w:val="21"/>
              </w:rPr>
              <w:t xml:space="preserve">Hình TC21.x </w:t>
            </w:r>
          </w:p>
        </w:tc>
      </w:tr>
    </w:tbl>
    <w:p w14:paraId="520273B3" w14:textId="77777777" w:rsidR="00411E90" w:rsidRDefault="00411E90" w:rsidP="00411E90"/>
    <w:p w14:paraId="431D75E4" w14:textId="77777777" w:rsidR="00411E90" w:rsidRPr="008A4A8F" w:rsidRDefault="00411E90" w:rsidP="008A4A8F">
      <w:pPr>
        <w:pStyle w:val="NormalParagraph"/>
        <w:rPr>
          <w:b/>
          <w:bCs/>
        </w:rPr>
      </w:pPr>
      <w:r w:rsidRPr="008A4A8F">
        <w:rPr>
          <w:b/>
          <w:bCs/>
        </w:rPr>
        <w:t>TC22 – Loại bỏ điều kiện lọc mâu thuẫn</w:t>
      </w:r>
    </w:p>
    <w:tbl>
      <w:tblPr>
        <w:tblStyle w:val="TableGrid"/>
        <w:tblW w:w="0" w:type="auto"/>
        <w:jc w:val="center"/>
        <w:tblLook w:val="04A0" w:firstRow="1" w:lastRow="0" w:firstColumn="1" w:lastColumn="0" w:noHBand="0" w:noVBand="1"/>
      </w:tblPr>
      <w:tblGrid>
        <w:gridCol w:w="2112"/>
        <w:gridCol w:w="7234"/>
      </w:tblGrid>
      <w:tr w:rsidR="00411E90" w14:paraId="694C6469" w14:textId="77777777" w:rsidTr="008A4A8F">
        <w:trPr>
          <w:jc w:val="center"/>
        </w:trPr>
        <w:tc>
          <w:tcPr>
            <w:tcW w:w="2304" w:type="dxa"/>
            <w:vAlign w:val="center"/>
          </w:tcPr>
          <w:p w14:paraId="5C4079D4" w14:textId="77777777" w:rsidR="00411E90" w:rsidRDefault="00411E90" w:rsidP="00A0233E">
            <w:r>
              <w:rPr>
                <w:b/>
                <w:sz w:val="21"/>
              </w:rPr>
              <w:t>Trường</w:t>
            </w:r>
          </w:p>
        </w:tc>
        <w:tc>
          <w:tcPr>
            <w:tcW w:w="8208" w:type="dxa"/>
            <w:vAlign w:val="center"/>
          </w:tcPr>
          <w:p w14:paraId="308E973A" w14:textId="77777777" w:rsidR="00411E90" w:rsidRDefault="00411E90" w:rsidP="00A0233E">
            <w:r>
              <w:rPr>
                <w:b/>
                <w:sz w:val="21"/>
              </w:rPr>
              <w:t>Nội dung</w:t>
            </w:r>
          </w:p>
        </w:tc>
      </w:tr>
      <w:tr w:rsidR="00411E90" w14:paraId="3D5DFD19" w14:textId="77777777" w:rsidTr="00A0233E">
        <w:trPr>
          <w:jc w:val="center"/>
        </w:trPr>
        <w:tc>
          <w:tcPr>
            <w:tcW w:w="2304" w:type="dxa"/>
            <w:vAlign w:val="center"/>
          </w:tcPr>
          <w:p w14:paraId="32B4EFE7" w14:textId="77777777" w:rsidR="00411E90" w:rsidRDefault="00411E90" w:rsidP="00A0233E">
            <w:r>
              <w:rPr>
                <w:sz w:val="21"/>
              </w:rPr>
              <w:t>Test Case ID</w:t>
            </w:r>
          </w:p>
        </w:tc>
        <w:tc>
          <w:tcPr>
            <w:tcW w:w="8208" w:type="dxa"/>
            <w:vAlign w:val="center"/>
          </w:tcPr>
          <w:p w14:paraId="62645000" w14:textId="77777777" w:rsidR="00411E90" w:rsidRDefault="00411E90" w:rsidP="00A0233E">
            <w:r>
              <w:rPr>
                <w:sz w:val="21"/>
              </w:rPr>
              <w:t>TC22</w:t>
            </w:r>
          </w:p>
        </w:tc>
      </w:tr>
      <w:tr w:rsidR="00411E90" w14:paraId="078448EA" w14:textId="77777777" w:rsidTr="00A0233E">
        <w:trPr>
          <w:jc w:val="center"/>
        </w:trPr>
        <w:tc>
          <w:tcPr>
            <w:tcW w:w="2304" w:type="dxa"/>
            <w:vAlign w:val="center"/>
          </w:tcPr>
          <w:p w14:paraId="59C36D8A" w14:textId="77777777" w:rsidR="00411E90" w:rsidRDefault="00411E90" w:rsidP="00A0233E">
            <w:r>
              <w:rPr>
                <w:sz w:val="21"/>
              </w:rPr>
              <w:t>Chức năng</w:t>
            </w:r>
          </w:p>
        </w:tc>
        <w:tc>
          <w:tcPr>
            <w:tcW w:w="8208" w:type="dxa"/>
            <w:vAlign w:val="center"/>
          </w:tcPr>
          <w:p w14:paraId="394E2F95" w14:textId="77777777" w:rsidR="00411E90" w:rsidRDefault="00411E90" w:rsidP="00A0233E">
            <w:r>
              <w:rPr>
                <w:sz w:val="21"/>
              </w:rPr>
              <w:t>Conflicting Filter</w:t>
            </w:r>
          </w:p>
        </w:tc>
      </w:tr>
      <w:tr w:rsidR="00411E90" w14:paraId="58857603" w14:textId="77777777" w:rsidTr="00A0233E">
        <w:trPr>
          <w:jc w:val="center"/>
        </w:trPr>
        <w:tc>
          <w:tcPr>
            <w:tcW w:w="2304" w:type="dxa"/>
            <w:vAlign w:val="center"/>
          </w:tcPr>
          <w:p w14:paraId="78EDEE0E" w14:textId="77777777" w:rsidR="00411E90" w:rsidRDefault="00411E90" w:rsidP="00A0233E">
            <w:r>
              <w:rPr>
                <w:sz w:val="21"/>
              </w:rPr>
              <w:t>Mục tiêu</w:t>
            </w:r>
          </w:p>
        </w:tc>
        <w:tc>
          <w:tcPr>
            <w:tcW w:w="8208" w:type="dxa"/>
            <w:vAlign w:val="center"/>
          </w:tcPr>
          <w:p w14:paraId="5AD28000" w14:textId="77777777" w:rsidR="00411E90" w:rsidRDefault="00411E90" w:rsidP="00A0233E">
            <w:r>
              <w:rPr>
                <w:sz w:val="21"/>
              </w:rPr>
              <w:t>Kiểm tra chức năng conflicting filter.</w:t>
            </w:r>
          </w:p>
        </w:tc>
      </w:tr>
      <w:tr w:rsidR="00411E90" w14:paraId="3742C10A" w14:textId="77777777" w:rsidTr="00A0233E">
        <w:trPr>
          <w:jc w:val="center"/>
        </w:trPr>
        <w:tc>
          <w:tcPr>
            <w:tcW w:w="2304" w:type="dxa"/>
            <w:vAlign w:val="center"/>
          </w:tcPr>
          <w:p w14:paraId="130D2E27" w14:textId="77777777" w:rsidR="00411E90" w:rsidRDefault="00411E90" w:rsidP="00A0233E">
            <w:r>
              <w:rPr>
                <w:sz w:val="21"/>
              </w:rPr>
              <w:t>Điều kiện trước</w:t>
            </w:r>
          </w:p>
        </w:tc>
        <w:tc>
          <w:tcPr>
            <w:tcW w:w="8208" w:type="dxa"/>
            <w:vAlign w:val="center"/>
          </w:tcPr>
          <w:p w14:paraId="7BB05892" w14:textId="77777777" w:rsidR="00411E90" w:rsidRDefault="00411E90" w:rsidP="00A0233E">
            <w:r>
              <w:rPr>
                <w:sz w:val="21"/>
              </w:rPr>
              <w:t>Có nhiều bộ lọc đang áp dụng.</w:t>
            </w:r>
          </w:p>
        </w:tc>
      </w:tr>
      <w:tr w:rsidR="00411E90" w14:paraId="7104B851" w14:textId="77777777" w:rsidTr="00A0233E">
        <w:trPr>
          <w:jc w:val="center"/>
        </w:trPr>
        <w:tc>
          <w:tcPr>
            <w:tcW w:w="2304" w:type="dxa"/>
            <w:vAlign w:val="center"/>
          </w:tcPr>
          <w:p w14:paraId="16F47AF8" w14:textId="77777777" w:rsidR="00411E90" w:rsidRDefault="00411E90" w:rsidP="00A0233E">
            <w:r>
              <w:rPr>
                <w:sz w:val="21"/>
              </w:rPr>
              <w:t>Dữ liệu đầu vào</w:t>
            </w:r>
          </w:p>
        </w:tc>
        <w:tc>
          <w:tcPr>
            <w:tcW w:w="8208" w:type="dxa"/>
            <w:vAlign w:val="center"/>
          </w:tcPr>
          <w:p w14:paraId="3C1E49DF" w14:textId="77777777" w:rsidR="00411E90" w:rsidRDefault="00411E90" w:rsidP="00A0233E">
            <w:r>
              <w:rPr>
                <w:sz w:val="21"/>
              </w:rPr>
              <w:t>Thiết lập điều kiện lọc không thể đồng thời thỏa mãn.</w:t>
            </w:r>
          </w:p>
        </w:tc>
      </w:tr>
      <w:tr w:rsidR="00411E90" w14:paraId="5BE42D69" w14:textId="77777777" w:rsidTr="00A0233E">
        <w:trPr>
          <w:jc w:val="center"/>
        </w:trPr>
        <w:tc>
          <w:tcPr>
            <w:tcW w:w="2304" w:type="dxa"/>
            <w:vAlign w:val="center"/>
          </w:tcPr>
          <w:p w14:paraId="5D1FE021" w14:textId="77777777" w:rsidR="00411E90" w:rsidRDefault="00411E90" w:rsidP="00A0233E">
            <w:r>
              <w:rPr>
                <w:sz w:val="21"/>
              </w:rPr>
              <w:t>Các bước thực hiện</w:t>
            </w:r>
          </w:p>
        </w:tc>
        <w:tc>
          <w:tcPr>
            <w:tcW w:w="8208" w:type="dxa"/>
            <w:vAlign w:val="center"/>
          </w:tcPr>
          <w:p w14:paraId="2AE630A0" w14:textId="77777777" w:rsidR="00411E90" w:rsidRDefault="00411E90" w:rsidP="00A0233E">
            <w:r>
              <w:rPr>
                <w:sz w:val="21"/>
              </w:rPr>
              <w:t>1. Chọn các điều kiện mâu thuẫn.</w:t>
            </w:r>
            <w:r>
              <w:rPr>
                <w:sz w:val="21"/>
              </w:rPr>
              <w:br/>
              <w:t>2. Xác nhận bộ lọc.</w:t>
            </w:r>
          </w:p>
        </w:tc>
      </w:tr>
      <w:tr w:rsidR="00411E90" w14:paraId="2E963A65" w14:textId="77777777" w:rsidTr="00A0233E">
        <w:trPr>
          <w:jc w:val="center"/>
        </w:trPr>
        <w:tc>
          <w:tcPr>
            <w:tcW w:w="2304" w:type="dxa"/>
            <w:vAlign w:val="center"/>
          </w:tcPr>
          <w:p w14:paraId="5BAEF354" w14:textId="77777777" w:rsidR="00411E90" w:rsidRDefault="00411E90" w:rsidP="00A0233E">
            <w:r>
              <w:rPr>
                <w:sz w:val="21"/>
              </w:rPr>
              <w:t>Kết quả mong đợi</w:t>
            </w:r>
          </w:p>
        </w:tc>
        <w:tc>
          <w:tcPr>
            <w:tcW w:w="8208" w:type="dxa"/>
            <w:vAlign w:val="center"/>
          </w:tcPr>
          <w:p w14:paraId="61B9C3B7" w14:textId="77777777" w:rsidR="00411E90" w:rsidRDefault="00411E90" w:rsidP="00A0233E">
            <w:r>
              <w:rPr>
                <w:sz w:val="21"/>
              </w:rPr>
              <w:t>Hệ thống xử lý an toàn, không gây lỗi giao diện và không hiển thị dữ liệu sai.</w:t>
            </w:r>
          </w:p>
        </w:tc>
      </w:tr>
      <w:tr w:rsidR="00411E90" w14:paraId="08436CE1" w14:textId="77777777" w:rsidTr="00A0233E">
        <w:trPr>
          <w:jc w:val="center"/>
        </w:trPr>
        <w:tc>
          <w:tcPr>
            <w:tcW w:w="2304" w:type="dxa"/>
            <w:vAlign w:val="center"/>
          </w:tcPr>
          <w:p w14:paraId="544AF248" w14:textId="77777777" w:rsidR="00411E90" w:rsidRDefault="00411E90" w:rsidP="00A0233E">
            <w:r>
              <w:rPr>
                <w:sz w:val="21"/>
              </w:rPr>
              <w:t>Kết quả thực tế</w:t>
            </w:r>
          </w:p>
        </w:tc>
        <w:tc>
          <w:tcPr>
            <w:tcW w:w="8208" w:type="dxa"/>
            <w:vAlign w:val="center"/>
          </w:tcPr>
          <w:p w14:paraId="5A3D99D5" w14:textId="77777777" w:rsidR="00411E90" w:rsidRDefault="00411E90" w:rsidP="00A0233E">
            <w:r>
              <w:rPr>
                <w:sz w:val="21"/>
              </w:rPr>
              <w:t>Đạt theo kết quả kiểm thử.</w:t>
            </w:r>
          </w:p>
        </w:tc>
      </w:tr>
      <w:tr w:rsidR="00411E90" w14:paraId="4F5BC12F" w14:textId="77777777" w:rsidTr="00A0233E">
        <w:trPr>
          <w:jc w:val="center"/>
        </w:trPr>
        <w:tc>
          <w:tcPr>
            <w:tcW w:w="2304" w:type="dxa"/>
            <w:vAlign w:val="center"/>
          </w:tcPr>
          <w:p w14:paraId="1DB4A7D1" w14:textId="77777777" w:rsidR="00411E90" w:rsidRDefault="00411E90" w:rsidP="00A0233E">
            <w:r>
              <w:rPr>
                <w:sz w:val="21"/>
              </w:rPr>
              <w:t>Trạng thái</w:t>
            </w:r>
          </w:p>
        </w:tc>
        <w:tc>
          <w:tcPr>
            <w:tcW w:w="8208" w:type="dxa"/>
            <w:vAlign w:val="center"/>
          </w:tcPr>
          <w:p w14:paraId="3696B99E" w14:textId="77777777" w:rsidR="00411E90" w:rsidRDefault="00411E90" w:rsidP="00A0233E">
            <w:r>
              <w:rPr>
                <w:sz w:val="21"/>
              </w:rPr>
              <w:t>Đạt</w:t>
            </w:r>
          </w:p>
        </w:tc>
      </w:tr>
      <w:tr w:rsidR="00411E90" w14:paraId="69FB3E2C" w14:textId="77777777" w:rsidTr="00A0233E">
        <w:trPr>
          <w:jc w:val="center"/>
        </w:trPr>
        <w:tc>
          <w:tcPr>
            <w:tcW w:w="2304" w:type="dxa"/>
            <w:vAlign w:val="center"/>
          </w:tcPr>
          <w:p w14:paraId="0E0EF94D" w14:textId="77777777" w:rsidR="00411E90" w:rsidRDefault="00411E90" w:rsidP="00A0233E">
            <w:r>
              <w:rPr>
                <w:sz w:val="21"/>
              </w:rPr>
              <w:t>Ảnh minh chứng</w:t>
            </w:r>
          </w:p>
        </w:tc>
        <w:tc>
          <w:tcPr>
            <w:tcW w:w="8208" w:type="dxa"/>
            <w:vAlign w:val="center"/>
          </w:tcPr>
          <w:p w14:paraId="6F7EAE8D" w14:textId="069CAB42" w:rsidR="00411E90" w:rsidRDefault="00411E90" w:rsidP="00A0233E">
            <w:r>
              <w:rPr>
                <w:sz w:val="21"/>
              </w:rPr>
              <w:t xml:space="preserve">Hình TC22.x </w:t>
            </w:r>
          </w:p>
        </w:tc>
      </w:tr>
    </w:tbl>
    <w:p w14:paraId="668D0E00" w14:textId="77777777" w:rsidR="00411E90" w:rsidRDefault="00411E90" w:rsidP="00411E90"/>
    <w:p w14:paraId="4C5F050B" w14:textId="77777777" w:rsidR="00411E90" w:rsidRPr="008A4A8F" w:rsidRDefault="00411E90" w:rsidP="008A4A8F">
      <w:pPr>
        <w:pStyle w:val="NormalParagraph"/>
        <w:rPr>
          <w:b/>
          <w:bCs/>
        </w:rPr>
      </w:pPr>
      <w:r w:rsidRPr="008A4A8F">
        <w:rPr>
          <w:b/>
          <w:bCs/>
        </w:rPr>
        <w:t>TC23 – Sắp xếp và đặt công việc hoàn thành xuống dưới</w:t>
      </w:r>
    </w:p>
    <w:tbl>
      <w:tblPr>
        <w:tblStyle w:val="TableGrid"/>
        <w:tblW w:w="0" w:type="auto"/>
        <w:jc w:val="center"/>
        <w:tblLook w:val="04A0" w:firstRow="1" w:lastRow="0" w:firstColumn="1" w:lastColumn="0" w:noHBand="0" w:noVBand="1"/>
      </w:tblPr>
      <w:tblGrid>
        <w:gridCol w:w="2112"/>
        <w:gridCol w:w="7234"/>
      </w:tblGrid>
      <w:tr w:rsidR="00411E90" w14:paraId="66F98C2E" w14:textId="77777777" w:rsidTr="008A4A8F">
        <w:trPr>
          <w:jc w:val="center"/>
        </w:trPr>
        <w:tc>
          <w:tcPr>
            <w:tcW w:w="2304" w:type="dxa"/>
            <w:vAlign w:val="center"/>
          </w:tcPr>
          <w:p w14:paraId="7451582D" w14:textId="77777777" w:rsidR="00411E90" w:rsidRDefault="00411E90" w:rsidP="00A0233E">
            <w:r>
              <w:rPr>
                <w:b/>
                <w:sz w:val="21"/>
              </w:rPr>
              <w:t>Trường</w:t>
            </w:r>
          </w:p>
        </w:tc>
        <w:tc>
          <w:tcPr>
            <w:tcW w:w="8208" w:type="dxa"/>
            <w:vAlign w:val="center"/>
          </w:tcPr>
          <w:p w14:paraId="6FB0A6BD" w14:textId="77777777" w:rsidR="00411E90" w:rsidRDefault="00411E90" w:rsidP="00A0233E">
            <w:r>
              <w:rPr>
                <w:b/>
                <w:sz w:val="21"/>
              </w:rPr>
              <w:t>Nội dung</w:t>
            </w:r>
          </w:p>
        </w:tc>
      </w:tr>
      <w:tr w:rsidR="00411E90" w14:paraId="30E0F9D8" w14:textId="77777777" w:rsidTr="00A0233E">
        <w:trPr>
          <w:jc w:val="center"/>
        </w:trPr>
        <w:tc>
          <w:tcPr>
            <w:tcW w:w="2304" w:type="dxa"/>
            <w:vAlign w:val="center"/>
          </w:tcPr>
          <w:p w14:paraId="0E83B3BB" w14:textId="77777777" w:rsidR="00411E90" w:rsidRDefault="00411E90" w:rsidP="00A0233E">
            <w:r>
              <w:rPr>
                <w:sz w:val="21"/>
              </w:rPr>
              <w:t>Test Case ID</w:t>
            </w:r>
          </w:p>
        </w:tc>
        <w:tc>
          <w:tcPr>
            <w:tcW w:w="8208" w:type="dxa"/>
            <w:vAlign w:val="center"/>
          </w:tcPr>
          <w:p w14:paraId="6D92B970" w14:textId="77777777" w:rsidR="00411E90" w:rsidRDefault="00411E90" w:rsidP="00A0233E">
            <w:r>
              <w:rPr>
                <w:sz w:val="21"/>
              </w:rPr>
              <w:t>TC23</w:t>
            </w:r>
          </w:p>
        </w:tc>
      </w:tr>
      <w:tr w:rsidR="00411E90" w14:paraId="4005CFFF" w14:textId="77777777" w:rsidTr="00A0233E">
        <w:trPr>
          <w:jc w:val="center"/>
        </w:trPr>
        <w:tc>
          <w:tcPr>
            <w:tcW w:w="2304" w:type="dxa"/>
            <w:vAlign w:val="center"/>
          </w:tcPr>
          <w:p w14:paraId="41DDAC8F" w14:textId="77777777" w:rsidR="00411E90" w:rsidRDefault="00411E90" w:rsidP="00A0233E">
            <w:r>
              <w:rPr>
                <w:sz w:val="21"/>
              </w:rPr>
              <w:t>Chức năng</w:t>
            </w:r>
          </w:p>
        </w:tc>
        <w:tc>
          <w:tcPr>
            <w:tcW w:w="8208" w:type="dxa"/>
            <w:vAlign w:val="center"/>
          </w:tcPr>
          <w:p w14:paraId="7031C2A9" w14:textId="77777777" w:rsidR="00411E90" w:rsidRDefault="00411E90" w:rsidP="00A0233E">
            <w:r>
              <w:rPr>
                <w:sz w:val="21"/>
              </w:rPr>
              <w:t>Sort and Completed Position</w:t>
            </w:r>
          </w:p>
        </w:tc>
      </w:tr>
      <w:tr w:rsidR="00411E90" w14:paraId="17D537F8" w14:textId="77777777" w:rsidTr="00A0233E">
        <w:trPr>
          <w:jc w:val="center"/>
        </w:trPr>
        <w:tc>
          <w:tcPr>
            <w:tcW w:w="2304" w:type="dxa"/>
            <w:vAlign w:val="center"/>
          </w:tcPr>
          <w:p w14:paraId="3A093431" w14:textId="77777777" w:rsidR="00411E90" w:rsidRDefault="00411E90" w:rsidP="00A0233E">
            <w:r>
              <w:rPr>
                <w:sz w:val="21"/>
              </w:rPr>
              <w:t>Mục tiêu</w:t>
            </w:r>
          </w:p>
        </w:tc>
        <w:tc>
          <w:tcPr>
            <w:tcW w:w="8208" w:type="dxa"/>
            <w:vAlign w:val="center"/>
          </w:tcPr>
          <w:p w14:paraId="0E240B61" w14:textId="77777777" w:rsidR="00411E90" w:rsidRDefault="00411E90" w:rsidP="00A0233E">
            <w:r>
              <w:rPr>
                <w:sz w:val="21"/>
              </w:rPr>
              <w:t>Kiểm tra chức năng sort and completed position.</w:t>
            </w:r>
          </w:p>
        </w:tc>
      </w:tr>
      <w:tr w:rsidR="00411E90" w14:paraId="0AEBB40A" w14:textId="77777777" w:rsidTr="00A0233E">
        <w:trPr>
          <w:jc w:val="center"/>
        </w:trPr>
        <w:tc>
          <w:tcPr>
            <w:tcW w:w="2304" w:type="dxa"/>
            <w:vAlign w:val="center"/>
          </w:tcPr>
          <w:p w14:paraId="69D0F39E" w14:textId="77777777" w:rsidR="00411E90" w:rsidRDefault="00411E90" w:rsidP="00A0233E">
            <w:r>
              <w:rPr>
                <w:sz w:val="21"/>
              </w:rPr>
              <w:t>Điều kiện trước</w:t>
            </w:r>
          </w:p>
        </w:tc>
        <w:tc>
          <w:tcPr>
            <w:tcW w:w="8208" w:type="dxa"/>
            <w:vAlign w:val="center"/>
          </w:tcPr>
          <w:p w14:paraId="101EDC07" w14:textId="77777777" w:rsidR="00411E90" w:rsidRDefault="00411E90" w:rsidP="00A0233E">
            <w:r>
              <w:rPr>
                <w:sz w:val="21"/>
              </w:rPr>
              <w:t>Có task hoàn thành và chưa hoàn thành.</w:t>
            </w:r>
          </w:p>
        </w:tc>
      </w:tr>
      <w:tr w:rsidR="00411E90" w14:paraId="10300566" w14:textId="77777777" w:rsidTr="00A0233E">
        <w:trPr>
          <w:jc w:val="center"/>
        </w:trPr>
        <w:tc>
          <w:tcPr>
            <w:tcW w:w="2304" w:type="dxa"/>
            <w:vAlign w:val="center"/>
          </w:tcPr>
          <w:p w14:paraId="0F669FA7" w14:textId="77777777" w:rsidR="00411E90" w:rsidRDefault="00411E90" w:rsidP="00A0233E">
            <w:r>
              <w:rPr>
                <w:sz w:val="21"/>
              </w:rPr>
              <w:t>Dữ liệu đầu vào</w:t>
            </w:r>
          </w:p>
        </w:tc>
        <w:tc>
          <w:tcPr>
            <w:tcW w:w="8208" w:type="dxa"/>
            <w:vAlign w:val="center"/>
          </w:tcPr>
          <w:p w14:paraId="6F079019" w14:textId="77777777" w:rsidR="00411E90" w:rsidRDefault="00411E90" w:rsidP="00A0233E">
            <w:r>
              <w:rPr>
                <w:sz w:val="21"/>
              </w:rPr>
              <w:t>Chọn tiêu chí Sort và tùy chọn Completed Below.</w:t>
            </w:r>
          </w:p>
        </w:tc>
      </w:tr>
      <w:tr w:rsidR="00411E90" w14:paraId="73269F26" w14:textId="77777777" w:rsidTr="00A0233E">
        <w:trPr>
          <w:jc w:val="center"/>
        </w:trPr>
        <w:tc>
          <w:tcPr>
            <w:tcW w:w="2304" w:type="dxa"/>
            <w:vAlign w:val="center"/>
          </w:tcPr>
          <w:p w14:paraId="1D4BC657" w14:textId="77777777" w:rsidR="00411E90" w:rsidRDefault="00411E90" w:rsidP="00A0233E">
            <w:r>
              <w:rPr>
                <w:sz w:val="21"/>
              </w:rPr>
              <w:t>Các bước thực hiện</w:t>
            </w:r>
          </w:p>
        </w:tc>
        <w:tc>
          <w:tcPr>
            <w:tcW w:w="8208" w:type="dxa"/>
            <w:vAlign w:val="center"/>
          </w:tcPr>
          <w:p w14:paraId="7F04B87D" w14:textId="77777777" w:rsidR="00411E90" w:rsidRDefault="00411E90" w:rsidP="00A0233E">
            <w:r>
              <w:rPr>
                <w:sz w:val="21"/>
              </w:rPr>
              <w:t>1. Chọn tiêu chí sắp xếp.</w:t>
            </w:r>
            <w:r>
              <w:rPr>
                <w:sz w:val="21"/>
              </w:rPr>
              <w:br/>
              <w:t>2. Bật tùy chọn đưa task hoàn thành xuống dưới.</w:t>
            </w:r>
            <w:r>
              <w:rPr>
                <w:sz w:val="21"/>
              </w:rPr>
              <w:br/>
              <w:t>3. Kiểm tra danh sách.</w:t>
            </w:r>
          </w:p>
        </w:tc>
      </w:tr>
      <w:tr w:rsidR="00411E90" w14:paraId="29D94EA8" w14:textId="77777777" w:rsidTr="00A0233E">
        <w:trPr>
          <w:jc w:val="center"/>
        </w:trPr>
        <w:tc>
          <w:tcPr>
            <w:tcW w:w="2304" w:type="dxa"/>
            <w:vAlign w:val="center"/>
          </w:tcPr>
          <w:p w14:paraId="2BB46BDE" w14:textId="77777777" w:rsidR="00411E90" w:rsidRDefault="00411E90" w:rsidP="00A0233E">
            <w:r>
              <w:rPr>
                <w:sz w:val="21"/>
              </w:rPr>
              <w:t>Kết quả mong đợi</w:t>
            </w:r>
          </w:p>
        </w:tc>
        <w:tc>
          <w:tcPr>
            <w:tcW w:w="8208" w:type="dxa"/>
            <w:vAlign w:val="center"/>
          </w:tcPr>
          <w:p w14:paraId="439AEF40" w14:textId="77777777" w:rsidR="00411E90" w:rsidRDefault="00411E90" w:rsidP="00A0233E">
            <w:r>
              <w:rPr>
                <w:sz w:val="21"/>
              </w:rPr>
              <w:t>Danh sách được sắp xếp đúng và task hoàn thành nằm phía dưới theo quy tắc.</w:t>
            </w:r>
          </w:p>
        </w:tc>
      </w:tr>
      <w:tr w:rsidR="00411E90" w14:paraId="689AB4A3" w14:textId="77777777" w:rsidTr="00A0233E">
        <w:trPr>
          <w:jc w:val="center"/>
        </w:trPr>
        <w:tc>
          <w:tcPr>
            <w:tcW w:w="2304" w:type="dxa"/>
            <w:vAlign w:val="center"/>
          </w:tcPr>
          <w:p w14:paraId="10AB45CC" w14:textId="77777777" w:rsidR="00411E90" w:rsidRDefault="00411E90" w:rsidP="00A0233E">
            <w:r>
              <w:rPr>
                <w:sz w:val="21"/>
              </w:rPr>
              <w:t>Kết quả thực tế</w:t>
            </w:r>
          </w:p>
        </w:tc>
        <w:tc>
          <w:tcPr>
            <w:tcW w:w="8208" w:type="dxa"/>
            <w:vAlign w:val="center"/>
          </w:tcPr>
          <w:p w14:paraId="15A15085" w14:textId="77777777" w:rsidR="00411E90" w:rsidRDefault="00411E90" w:rsidP="00A0233E">
            <w:r>
              <w:rPr>
                <w:sz w:val="21"/>
              </w:rPr>
              <w:t>Đạt theo kết quả kiểm thử.</w:t>
            </w:r>
          </w:p>
        </w:tc>
      </w:tr>
      <w:tr w:rsidR="00411E90" w14:paraId="47BE3445" w14:textId="77777777" w:rsidTr="00A0233E">
        <w:trPr>
          <w:jc w:val="center"/>
        </w:trPr>
        <w:tc>
          <w:tcPr>
            <w:tcW w:w="2304" w:type="dxa"/>
            <w:vAlign w:val="center"/>
          </w:tcPr>
          <w:p w14:paraId="1210C582" w14:textId="77777777" w:rsidR="00411E90" w:rsidRDefault="00411E90" w:rsidP="00A0233E">
            <w:r>
              <w:rPr>
                <w:sz w:val="21"/>
              </w:rPr>
              <w:t>Trạng thái</w:t>
            </w:r>
          </w:p>
        </w:tc>
        <w:tc>
          <w:tcPr>
            <w:tcW w:w="8208" w:type="dxa"/>
            <w:vAlign w:val="center"/>
          </w:tcPr>
          <w:p w14:paraId="2875BC1C" w14:textId="77777777" w:rsidR="00411E90" w:rsidRDefault="00411E90" w:rsidP="00A0233E">
            <w:r>
              <w:rPr>
                <w:sz w:val="21"/>
              </w:rPr>
              <w:t>Đạt</w:t>
            </w:r>
          </w:p>
        </w:tc>
      </w:tr>
      <w:tr w:rsidR="00411E90" w14:paraId="7AEEDAF0" w14:textId="77777777" w:rsidTr="00A0233E">
        <w:trPr>
          <w:jc w:val="center"/>
        </w:trPr>
        <w:tc>
          <w:tcPr>
            <w:tcW w:w="2304" w:type="dxa"/>
            <w:vAlign w:val="center"/>
          </w:tcPr>
          <w:p w14:paraId="66E81A73" w14:textId="77777777" w:rsidR="00411E90" w:rsidRDefault="00411E90" w:rsidP="00A0233E">
            <w:r>
              <w:rPr>
                <w:sz w:val="21"/>
              </w:rPr>
              <w:lastRenderedPageBreak/>
              <w:t>Ảnh minh chứng</w:t>
            </w:r>
          </w:p>
        </w:tc>
        <w:tc>
          <w:tcPr>
            <w:tcW w:w="8208" w:type="dxa"/>
            <w:vAlign w:val="center"/>
          </w:tcPr>
          <w:p w14:paraId="714B9061" w14:textId="4362B2DB" w:rsidR="00411E90" w:rsidRDefault="00411E90" w:rsidP="00A0233E">
            <w:r>
              <w:rPr>
                <w:sz w:val="21"/>
              </w:rPr>
              <w:t xml:space="preserve">Hình TC23.x </w:t>
            </w:r>
          </w:p>
        </w:tc>
      </w:tr>
    </w:tbl>
    <w:p w14:paraId="38521336" w14:textId="77777777" w:rsidR="00411E90" w:rsidRDefault="00411E90" w:rsidP="00411E90"/>
    <w:p w14:paraId="3FB7D95B" w14:textId="77777777" w:rsidR="00411E90" w:rsidRPr="00F13818" w:rsidRDefault="00411E90" w:rsidP="00F13818">
      <w:pPr>
        <w:pStyle w:val="NormalParagraph"/>
        <w:rPr>
          <w:b/>
          <w:bCs/>
        </w:rPr>
      </w:pPr>
      <w:r w:rsidRPr="00F13818">
        <w:rPr>
          <w:b/>
          <w:bCs/>
        </w:rPr>
        <w:t>C.4. Nhóm 4 – Nhắc việc và thông báo</w:t>
      </w:r>
    </w:p>
    <w:p w14:paraId="0B1A50A1" w14:textId="77777777" w:rsidR="00411E90" w:rsidRPr="000A7239" w:rsidRDefault="00411E90" w:rsidP="000A7239">
      <w:pPr>
        <w:pStyle w:val="NormalParagraph"/>
        <w:rPr>
          <w:b/>
          <w:bCs/>
        </w:rPr>
      </w:pPr>
      <w:r w:rsidRPr="000A7239">
        <w:rPr>
          <w:b/>
          <w:bCs/>
        </w:rPr>
        <w:t>TC24 – Đồng bộ trạng thái quyền thông báo</w:t>
      </w:r>
    </w:p>
    <w:tbl>
      <w:tblPr>
        <w:tblStyle w:val="TableGrid"/>
        <w:tblW w:w="0" w:type="auto"/>
        <w:jc w:val="center"/>
        <w:tblLook w:val="04A0" w:firstRow="1" w:lastRow="0" w:firstColumn="1" w:lastColumn="0" w:noHBand="0" w:noVBand="1"/>
      </w:tblPr>
      <w:tblGrid>
        <w:gridCol w:w="2078"/>
        <w:gridCol w:w="7268"/>
      </w:tblGrid>
      <w:tr w:rsidR="00411E90" w14:paraId="2E2D31A6" w14:textId="77777777" w:rsidTr="000A7239">
        <w:trPr>
          <w:jc w:val="center"/>
        </w:trPr>
        <w:tc>
          <w:tcPr>
            <w:tcW w:w="2304" w:type="dxa"/>
            <w:vAlign w:val="center"/>
          </w:tcPr>
          <w:p w14:paraId="0B93D86E" w14:textId="77777777" w:rsidR="00411E90" w:rsidRDefault="00411E90" w:rsidP="00A0233E">
            <w:r>
              <w:rPr>
                <w:b/>
                <w:sz w:val="21"/>
              </w:rPr>
              <w:t>Trường</w:t>
            </w:r>
          </w:p>
        </w:tc>
        <w:tc>
          <w:tcPr>
            <w:tcW w:w="8208" w:type="dxa"/>
            <w:vAlign w:val="center"/>
          </w:tcPr>
          <w:p w14:paraId="41E2A052" w14:textId="77777777" w:rsidR="00411E90" w:rsidRDefault="00411E90" w:rsidP="00A0233E">
            <w:r>
              <w:rPr>
                <w:b/>
                <w:sz w:val="21"/>
              </w:rPr>
              <w:t>Nội dung</w:t>
            </w:r>
          </w:p>
        </w:tc>
      </w:tr>
      <w:tr w:rsidR="00411E90" w14:paraId="4C0D2515" w14:textId="77777777" w:rsidTr="00A0233E">
        <w:trPr>
          <w:jc w:val="center"/>
        </w:trPr>
        <w:tc>
          <w:tcPr>
            <w:tcW w:w="2304" w:type="dxa"/>
            <w:vAlign w:val="center"/>
          </w:tcPr>
          <w:p w14:paraId="16D66833" w14:textId="77777777" w:rsidR="00411E90" w:rsidRDefault="00411E90" w:rsidP="00A0233E">
            <w:r>
              <w:rPr>
                <w:sz w:val="21"/>
              </w:rPr>
              <w:t>Test Case ID</w:t>
            </w:r>
          </w:p>
        </w:tc>
        <w:tc>
          <w:tcPr>
            <w:tcW w:w="8208" w:type="dxa"/>
            <w:vAlign w:val="center"/>
          </w:tcPr>
          <w:p w14:paraId="3A683D87" w14:textId="77777777" w:rsidR="00411E90" w:rsidRDefault="00411E90" w:rsidP="00A0233E">
            <w:r>
              <w:rPr>
                <w:sz w:val="21"/>
              </w:rPr>
              <w:t>TC24</w:t>
            </w:r>
          </w:p>
        </w:tc>
      </w:tr>
      <w:tr w:rsidR="00411E90" w14:paraId="00624DE7" w14:textId="77777777" w:rsidTr="00A0233E">
        <w:trPr>
          <w:jc w:val="center"/>
        </w:trPr>
        <w:tc>
          <w:tcPr>
            <w:tcW w:w="2304" w:type="dxa"/>
            <w:vAlign w:val="center"/>
          </w:tcPr>
          <w:p w14:paraId="2F546395" w14:textId="77777777" w:rsidR="00411E90" w:rsidRDefault="00411E90" w:rsidP="00A0233E">
            <w:r>
              <w:rPr>
                <w:sz w:val="21"/>
              </w:rPr>
              <w:t>Chức năng</w:t>
            </w:r>
          </w:p>
        </w:tc>
        <w:tc>
          <w:tcPr>
            <w:tcW w:w="8208" w:type="dxa"/>
            <w:vAlign w:val="center"/>
          </w:tcPr>
          <w:p w14:paraId="537D1382" w14:textId="77777777" w:rsidR="00411E90" w:rsidRDefault="00411E90" w:rsidP="00A0233E">
            <w:r>
              <w:rPr>
                <w:sz w:val="21"/>
              </w:rPr>
              <w:t>Notification Permission State</w:t>
            </w:r>
          </w:p>
        </w:tc>
      </w:tr>
      <w:tr w:rsidR="00411E90" w14:paraId="75FB4E93" w14:textId="77777777" w:rsidTr="00A0233E">
        <w:trPr>
          <w:jc w:val="center"/>
        </w:trPr>
        <w:tc>
          <w:tcPr>
            <w:tcW w:w="2304" w:type="dxa"/>
            <w:vAlign w:val="center"/>
          </w:tcPr>
          <w:p w14:paraId="56534B11" w14:textId="77777777" w:rsidR="00411E90" w:rsidRDefault="00411E90" w:rsidP="00A0233E">
            <w:r>
              <w:rPr>
                <w:sz w:val="21"/>
              </w:rPr>
              <w:t>Mục tiêu</w:t>
            </w:r>
          </w:p>
        </w:tc>
        <w:tc>
          <w:tcPr>
            <w:tcW w:w="8208" w:type="dxa"/>
            <w:vAlign w:val="center"/>
          </w:tcPr>
          <w:p w14:paraId="5473B533" w14:textId="77777777" w:rsidR="00411E90" w:rsidRDefault="00411E90" w:rsidP="00A0233E">
            <w:r>
              <w:rPr>
                <w:sz w:val="21"/>
              </w:rPr>
              <w:t>Kiểm tra chức năng notification permission state.</w:t>
            </w:r>
          </w:p>
        </w:tc>
      </w:tr>
      <w:tr w:rsidR="00411E90" w14:paraId="2D976178" w14:textId="77777777" w:rsidTr="00A0233E">
        <w:trPr>
          <w:jc w:val="center"/>
        </w:trPr>
        <w:tc>
          <w:tcPr>
            <w:tcW w:w="2304" w:type="dxa"/>
            <w:vAlign w:val="center"/>
          </w:tcPr>
          <w:p w14:paraId="45025091" w14:textId="77777777" w:rsidR="00411E90" w:rsidRDefault="00411E90" w:rsidP="00A0233E">
            <w:r>
              <w:rPr>
                <w:sz w:val="21"/>
              </w:rPr>
              <w:t>Điều kiện trước</w:t>
            </w:r>
          </w:p>
        </w:tc>
        <w:tc>
          <w:tcPr>
            <w:tcW w:w="8208" w:type="dxa"/>
            <w:vAlign w:val="center"/>
          </w:tcPr>
          <w:p w14:paraId="04D9AB90" w14:textId="77777777" w:rsidR="00411E90" w:rsidRDefault="00411E90" w:rsidP="00A0233E">
            <w:r>
              <w:rPr>
                <w:sz w:val="21"/>
              </w:rPr>
              <w:t>Ứng dụng đã được cài trên Android.</w:t>
            </w:r>
          </w:p>
        </w:tc>
      </w:tr>
      <w:tr w:rsidR="00411E90" w14:paraId="48C3CF26" w14:textId="77777777" w:rsidTr="00A0233E">
        <w:trPr>
          <w:jc w:val="center"/>
        </w:trPr>
        <w:tc>
          <w:tcPr>
            <w:tcW w:w="2304" w:type="dxa"/>
            <w:vAlign w:val="center"/>
          </w:tcPr>
          <w:p w14:paraId="23830E3D" w14:textId="77777777" w:rsidR="00411E90" w:rsidRDefault="00411E90" w:rsidP="00A0233E">
            <w:r>
              <w:rPr>
                <w:sz w:val="21"/>
              </w:rPr>
              <w:t>Dữ liệu đầu vào</w:t>
            </w:r>
          </w:p>
        </w:tc>
        <w:tc>
          <w:tcPr>
            <w:tcW w:w="8208" w:type="dxa"/>
            <w:vAlign w:val="center"/>
          </w:tcPr>
          <w:p w14:paraId="75C6053C" w14:textId="77777777" w:rsidR="00411E90" w:rsidRDefault="00411E90" w:rsidP="00A0233E">
            <w:r>
              <w:rPr>
                <w:sz w:val="21"/>
              </w:rPr>
              <w:t>Thay đổi quyền POST_NOTIFICATIONS trong Settings.</w:t>
            </w:r>
          </w:p>
        </w:tc>
      </w:tr>
      <w:tr w:rsidR="00411E90" w14:paraId="4D9750E5" w14:textId="77777777" w:rsidTr="00A0233E">
        <w:trPr>
          <w:jc w:val="center"/>
        </w:trPr>
        <w:tc>
          <w:tcPr>
            <w:tcW w:w="2304" w:type="dxa"/>
            <w:vAlign w:val="center"/>
          </w:tcPr>
          <w:p w14:paraId="1AEEC47E" w14:textId="77777777" w:rsidR="00411E90" w:rsidRDefault="00411E90" w:rsidP="00A0233E">
            <w:r>
              <w:rPr>
                <w:sz w:val="21"/>
              </w:rPr>
              <w:t>Các bước thực hiện</w:t>
            </w:r>
          </w:p>
        </w:tc>
        <w:tc>
          <w:tcPr>
            <w:tcW w:w="8208" w:type="dxa"/>
            <w:vAlign w:val="center"/>
          </w:tcPr>
          <w:p w14:paraId="54F4C786" w14:textId="77777777" w:rsidR="00411E90" w:rsidRDefault="00411E90" w:rsidP="00A0233E">
            <w:r>
              <w:rPr>
                <w:sz w:val="21"/>
              </w:rPr>
              <w:t>1. Tắt/bật quyền thông báo trong Android Settings.</w:t>
            </w:r>
            <w:r>
              <w:rPr>
                <w:sz w:val="21"/>
              </w:rPr>
              <w:br/>
              <w:t>2. Mở lại ứng dụng.</w:t>
            </w:r>
          </w:p>
        </w:tc>
      </w:tr>
      <w:tr w:rsidR="00411E90" w14:paraId="28B20276" w14:textId="77777777" w:rsidTr="00A0233E">
        <w:trPr>
          <w:jc w:val="center"/>
        </w:trPr>
        <w:tc>
          <w:tcPr>
            <w:tcW w:w="2304" w:type="dxa"/>
            <w:vAlign w:val="center"/>
          </w:tcPr>
          <w:p w14:paraId="41074CA4" w14:textId="77777777" w:rsidR="00411E90" w:rsidRDefault="00411E90" w:rsidP="00A0233E">
            <w:r>
              <w:rPr>
                <w:sz w:val="21"/>
              </w:rPr>
              <w:t>Kết quả mong đợi</w:t>
            </w:r>
          </w:p>
        </w:tc>
        <w:tc>
          <w:tcPr>
            <w:tcW w:w="8208" w:type="dxa"/>
            <w:vAlign w:val="center"/>
          </w:tcPr>
          <w:p w14:paraId="5013F530" w14:textId="77777777" w:rsidR="00411E90" w:rsidRDefault="00411E90" w:rsidP="00A0233E">
            <w:r>
              <w:rPr>
                <w:sz w:val="21"/>
              </w:rPr>
              <w:t>Trạng thái quyền trên ứng dụng phản ánh đúng trạng thái hệ thống.</w:t>
            </w:r>
          </w:p>
        </w:tc>
      </w:tr>
      <w:tr w:rsidR="00411E90" w14:paraId="7DB6E66C" w14:textId="77777777" w:rsidTr="00A0233E">
        <w:trPr>
          <w:jc w:val="center"/>
        </w:trPr>
        <w:tc>
          <w:tcPr>
            <w:tcW w:w="2304" w:type="dxa"/>
            <w:vAlign w:val="center"/>
          </w:tcPr>
          <w:p w14:paraId="50154268" w14:textId="77777777" w:rsidR="00411E90" w:rsidRDefault="00411E90" w:rsidP="00A0233E">
            <w:r>
              <w:rPr>
                <w:sz w:val="21"/>
              </w:rPr>
              <w:t>Kết quả thực tế</w:t>
            </w:r>
          </w:p>
        </w:tc>
        <w:tc>
          <w:tcPr>
            <w:tcW w:w="8208" w:type="dxa"/>
            <w:vAlign w:val="center"/>
          </w:tcPr>
          <w:p w14:paraId="5AA16BF1" w14:textId="77777777" w:rsidR="00411E90" w:rsidRDefault="00411E90" w:rsidP="00A0233E">
            <w:r>
              <w:rPr>
                <w:sz w:val="21"/>
              </w:rPr>
              <w:t>Đạt theo kết quả kiểm thử.</w:t>
            </w:r>
          </w:p>
        </w:tc>
      </w:tr>
      <w:tr w:rsidR="00411E90" w14:paraId="48749705" w14:textId="77777777" w:rsidTr="00A0233E">
        <w:trPr>
          <w:jc w:val="center"/>
        </w:trPr>
        <w:tc>
          <w:tcPr>
            <w:tcW w:w="2304" w:type="dxa"/>
            <w:vAlign w:val="center"/>
          </w:tcPr>
          <w:p w14:paraId="6CB2B052" w14:textId="77777777" w:rsidR="00411E90" w:rsidRDefault="00411E90" w:rsidP="00A0233E">
            <w:r>
              <w:rPr>
                <w:sz w:val="21"/>
              </w:rPr>
              <w:t>Trạng thái</w:t>
            </w:r>
          </w:p>
        </w:tc>
        <w:tc>
          <w:tcPr>
            <w:tcW w:w="8208" w:type="dxa"/>
            <w:vAlign w:val="center"/>
          </w:tcPr>
          <w:p w14:paraId="1E2339FE" w14:textId="77777777" w:rsidR="00411E90" w:rsidRDefault="00411E90" w:rsidP="00A0233E">
            <w:r>
              <w:rPr>
                <w:sz w:val="21"/>
              </w:rPr>
              <w:t>Đạt</w:t>
            </w:r>
          </w:p>
        </w:tc>
      </w:tr>
      <w:tr w:rsidR="00411E90" w14:paraId="79782944" w14:textId="77777777" w:rsidTr="00A0233E">
        <w:trPr>
          <w:jc w:val="center"/>
        </w:trPr>
        <w:tc>
          <w:tcPr>
            <w:tcW w:w="2304" w:type="dxa"/>
            <w:vAlign w:val="center"/>
          </w:tcPr>
          <w:p w14:paraId="3BD27B2D" w14:textId="77777777" w:rsidR="00411E90" w:rsidRDefault="00411E90" w:rsidP="00A0233E">
            <w:r>
              <w:rPr>
                <w:sz w:val="21"/>
              </w:rPr>
              <w:t>Ảnh minh chứng</w:t>
            </w:r>
          </w:p>
        </w:tc>
        <w:tc>
          <w:tcPr>
            <w:tcW w:w="8208" w:type="dxa"/>
            <w:vAlign w:val="center"/>
          </w:tcPr>
          <w:p w14:paraId="14CC3774" w14:textId="3C745805" w:rsidR="00411E90" w:rsidRDefault="00411E90" w:rsidP="00A0233E">
            <w:r>
              <w:rPr>
                <w:sz w:val="21"/>
              </w:rPr>
              <w:t xml:space="preserve">Hình TC24.x </w:t>
            </w:r>
          </w:p>
        </w:tc>
      </w:tr>
    </w:tbl>
    <w:p w14:paraId="11D40486" w14:textId="77777777" w:rsidR="00411E90" w:rsidRDefault="00411E90" w:rsidP="00411E90"/>
    <w:p w14:paraId="0DBE5509" w14:textId="77777777" w:rsidR="00411E90" w:rsidRPr="000A7239" w:rsidRDefault="00411E90" w:rsidP="000A7239">
      <w:pPr>
        <w:pStyle w:val="NormalParagraph"/>
        <w:rPr>
          <w:b/>
          <w:bCs/>
        </w:rPr>
      </w:pPr>
      <w:r w:rsidRPr="000A7239">
        <w:rPr>
          <w:b/>
          <w:bCs/>
        </w:rPr>
        <w:t>TC25 – Bỏ qua lịch nhắc đã nằm trong quá khứ</w:t>
      </w:r>
    </w:p>
    <w:tbl>
      <w:tblPr>
        <w:tblStyle w:val="TableGrid"/>
        <w:tblW w:w="0" w:type="auto"/>
        <w:jc w:val="center"/>
        <w:tblLook w:val="04A0" w:firstRow="1" w:lastRow="0" w:firstColumn="1" w:lastColumn="0" w:noHBand="0" w:noVBand="1"/>
      </w:tblPr>
      <w:tblGrid>
        <w:gridCol w:w="2115"/>
        <w:gridCol w:w="7231"/>
      </w:tblGrid>
      <w:tr w:rsidR="00411E90" w14:paraId="75D3ABB2" w14:textId="77777777" w:rsidTr="000A7239">
        <w:trPr>
          <w:jc w:val="center"/>
        </w:trPr>
        <w:tc>
          <w:tcPr>
            <w:tcW w:w="2304" w:type="dxa"/>
            <w:vAlign w:val="center"/>
          </w:tcPr>
          <w:p w14:paraId="59D0F144" w14:textId="77777777" w:rsidR="00411E90" w:rsidRDefault="00411E90" w:rsidP="00A0233E">
            <w:r>
              <w:rPr>
                <w:b/>
                <w:sz w:val="21"/>
              </w:rPr>
              <w:t>Trường</w:t>
            </w:r>
          </w:p>
        </w:tc>
        <w:tc>
          <w:tcPr>
            <w:tcW w:w="8208" w:type="dxa"/>
            <w:vAlign w:val="center"/>
          </w:tcPr>
          <w:p w14:paraId="3FC4A3FB" w14:textId="77777777" w:rsidR="00411E90" w:rsidRDefault="00411E90" w:rsidP="00A0233E">
            <w:r>
              <w:rPr>
                <w:b/>
                <w:sz w:val="21"/>
              </w:rPr>
              <w:t>Nội dung</w:t>
            </w:r>
          </w:p>
        </w:tc>
      </w:tr>
      <w:tr w:rsidR="00411E90" w14:paraId="53FB7B4D" w14:textId="77777777" w:rsidTr="00A0233E">
        <w:trPr>
          <w:jc w:val="center"/>
        </w:trPr>
        <w:tc>
          <w:tcPr>
            <w:tcW w:w="2304" w:type="dxa"/>
            <w:vAlign w:val="center"/>
          </w:tcPr>
          <w:p w14:paraId="546ED1DC" w14:textId="77777777" w:rsidR="00411E90" w:rsidRDefault="00411E90" w:rsidP="00A0233E">
            <w:r>
              <w:rPr>
                <w:sz w:val="21"/>
              </w:rPr>
              <w:t>Test Case ID</w:t>
            </w:r>
          </w:p>
        </w:tc>
        <w:tc>
          <w:tcPr>
            <w:tcW w:w="8208" w:type="dxa"/>
            <w:vAlign w:val="center"/>
          </w:tcPr>
          <w:p w14:paraId="3A75CB0D" w14:textId="77777777" w:rsidR="00411E90" w:rsidRDefault="00411E90" w:rsidP="00A0233E">
            <w:r>
              <w:rPr>
                <w:sz w:val="21"/>
              </w:rPr>
              <w:t>TC25</w:t>
            </w:r>
          </w:p>
        </w:tc>
      </w:tr>
      <w:tr w:rsidR="00411E90" w14:paraId="7B1F7969" w14:textId="77777777" w:rsidTr="00A0233E">
        <w:trPr>
          <w:jc w:val="center"/>
        </w:trPr>
        <w:tc>
          <w:tcPr>
            <w:tcW w:w="2304" w:type="dxa"/>
            <w:vAlign w:val="center"/>
          </w:tcPr>
          <w:p w14:paraId="71B6210C" w14:textId="77777777" w:rsidR="00411E90" w:rsidRDefault="00411E90" w:rsidP="00A0233E">
            <w:r>
              <w:rPr>
                <w:sz w:val="21"/>
              </w:rPr>
              <w:t>Chức năng</w:t>
            </w:r>
          </w:p>
        </w:tc>
        <w:tc>
          <w:tcPr>
            <w:tcW w:w="8208" w:type="dxa"/>
            <w:vAlign w:val="center"/>
          </w:tcPr>
          <w:p w14:paraId="731EAEA9" w14:textId="77777777" w:rsidR="00411E90" w:rsidRDefault="00411E90" w:rsidP="00A0233E">
            <w:r>
              <w:rPr>
                <w:sz w:val="21"/>
              </w:rPr>
              <w:t>Past Reminder</w:t>
            </w:r>
          </w:p>
        </w:tc>
      </w:tr>
      <w:tr w:rsidR="00411E90" w14:paraId="1C4B118E" w14:textId="77777777" w:rsidTr="00A0233E">
        <w:trPr>
          <w:jc w:val="center"/>
        </w:trPr>
        <w:tc>
          <w:tcPr>
            <w:tcW w:w="2304" w:type="dxa"/>
            <w:vAlign w:val="center"/>
          </w:tcPr>
          <w:p w14:paraId="0181A044" w14:textId="77777777" w:rsidR="00411E90" w:rsidRDefault="00411E90" w:rsidP="00A0233E">
            <w:r>
              <w:rPr>
                <w:sz w:val="21"/>
              </w:rPr>
              <w:t>Mục tiêu</w:t>
            </w:r>
          </w:p>
        </w:tc>
        <w:tc>
          <w:tcPr>
            <w:tcW w:w="8208" w:type="dxa"/>
            <w:vAlign w:val="center"/>
          </w:tcPr>
          <w:p w14:paraId="64EE1290" w14:textId="77777777" w:rsidR="00411E90" w:rsidRDefault="00411E90" w:rsidP="00A0233E">
            <w:r>
              <w:rPr>
                <w:sz w:val="21"/>
              </w:rPr>
              <w:t>Kiểm tra chức năng past reminder.</w:t>
            </w:r>
          </w:p>
        </w:tc>
      </w:tr>
      <w:tr w:rsidR="00411E90" w14:paraId="17CB0A60" w14:textId="77777777" w:rsidTr="00A0233E">
        <w:trPr>
          <w:jc w:val="center"/>
        </w:trPr>
        <w:tc>
          <w:tcPr>
            <w:tcW w:w="2304" w:type="dxa"/>
            <w:vAlign w:val="center"/>
          </w:tcPr>
          <w:p w14:paraId="06ED4177" w14:textId="77777777" w:rsidR="00411E90" w:rsidRDefault="00411E90" w:rsidP="00A0233E">
            <w:r>
              <w:rPr>
                <w:sz w:val="21"/>
              </w:rPr>
              <w:t>Điều kiện trước</w:t>
            </w:r>
          </w:p>
        </w:tc>
        <w:tc>
          <w:tcPr>
            <w:tcW w:w="8208" w:type="dxa"/>
            <w:vAlign w:val="center"/>
          </w:tcPr>
          <w:p w14:paraId="56F533A4" w14:textId="77777777" w:rsidR="00411E90" w:rsidRDefault="00411E90" w:rsidP="00A0233E">
            <w:r>
              <w:rPr>
                <w:sz w:val="21"/>
              </w:rPr>
              <w:t>Có reminder có thời điểm đã qua.</w:t>
            </w:r>
          </w:p>
        </w:tc>
      </w:tr>
      <w:tr w:rsidR="00411E90" w14:paraId="1AA0651A" w14:textId="77777777" w:rsidTr="00A0233E">
        <w:trPr>
          <w:jc w:val="center"/>
        </w:trPr>
        <w:tc>
          <w:tcPr>
            <w:tcW w:w="2304" w:type="dxa"/>
            <w:vAlign w:val="center"/>
          </w:tcPr>
          <w:p w14:paraId="6359B8A6" w14:textId="77777777" w:rsidR="00411E90" w:rsidRDefault="00411E90" w:rsidP="00A0233E">
            <w:r>
              <w:rPr>
                <w:sz w:val="21"/>
              </w:rPr>
              <w:t>Dữ liệu đầu vào</w:t>
            </w:r>
          </w:p>
        </w:tc>
        <w:tc>
          <w:tcPr>
            <w:tcW w:w="8208" w:type="dxa"/>
            <w:vAlign w:val="center"/>
          </w:tcPr>
          <w:p w14:paraId="040DA5DB" w14:textId="77777777" w:rsidR="00411E90" w:rsidRDefault="00411E90" w:rsidP="00A0233E">
            <w:r>
              <w:rPr>
                <w:sz w:val="21"/>
              </w:rPr>
              <w:t>Reminder ở thời điểm quá khứ.</w:t>
            </w:r>
          </w:p>
        </w:tc>
      </w:tr>
      <w:tr w:rsidR="00411E90" w14:paraId="0392C3F4" w14:textId="77777777" w:rsidTr="00A0233E">
        <w:trPr>
          <w:jc w:val="center"/>
        </w:trPr>
        <w:tc>
          <w:tcPr>
            <w:tcW w:w="2304" w:type="dxa"/>
            <w:vAlign w:val="center"/>
          </w:tcPr>
          <w:p w14:paraId="1653662C" w14:textId="77777777" w:rsidR="00411E90" w:rsidRDefault="00411E90" w:rsidP="00A0233E">
            <w:r>
              <w:rPr>
                <w:sz w:val="21"/>
              </w:rPr>
              <w:t>Các bước thực hiện</w:t>
            </w:r>
          </w:p>
        </w:tc>
        <w:tc>
          <w:tcPr>
            <w:tcW w:w="8208" w:type="dxa"/>
            <w:vAlign w:val="center"/>
          </w:tcPr>
          <w:p w14:paraId="188363A7" w14:textId="77777777" w:rsidR="00411E90" w:rsidRDefault="00411E90" w:rsidP="00A0233E">
            <w:r>
              <w:rPr>
                <w:sz w:val="21"/>
              </w:rPr>
              <w:t>1. Tạo/khôi phục reminder quá hạn.</w:t>
            </w:r>
            <w:r>
              <w:rPr>
                <w:sz w:val="21"/>
              </w:rPr>
              <w:br/>
              <w:t>2. Kiểm tra lịch alarm.</w:t>
            </w:r>
          </w:p>
        </w:tc>
      </w:tr>
      <w:tr w:rsidR="00411E90" w14:paraId="7BC13C37" w14:textId="77777777" w:rsidTr="00A0233E">
        <w:trPr>
          <w:jc w:val="center"/>
        </w:trPr>
        <w:tc>
          <w:tcPr>
            <w:tcW w:w="2304" w:type="dxa"/>
            <w:vAlign w:val="center"/>
          </w:tcPr>
          <w:p w14:paraId="307429A7" w14:textId="77777777" w:rsidR="00411E90" w:rsidRDefault="00411E90" w:rsidP="00A0233E">
            <w:r>
              <w:rPr>
                <w:sz w:val="21"/>
              </w:rPr>
              <w:t>Kết quả mong đợi</w:t>
            </w:r>
          </w:p>
        </w:tc>
        <w:tc>
          <w:tcPr>
            <w:tcW w:w="8208" w:type="dxa"/>
            <w:vAlign w:val="center"/>
          </w:tcPr>
          <w:p w14:paraId="736EC67A" w14:textId="77777777" w:rsidR="00411E90" w:rsidRDefault="00411E90" w:rsidP="00A0233E">
            <w:r>
              <w:rPr>
                <w:sz w:val="21"/>
              </w:rPr>
              <w:t>Không tạo alarm mới cho thời điểm đã qua.</w:t>
            </w:r>
          </w:p>
        </w:tc>
      </w:tr>
      <w:tr w:rsidR="00411E90" w14:paraId="54EF1563" w14:textId="77777777" w:rsidTr="00A0233E">
        <w:trPr>
          <w:jc w:val="center"/>
        </w:trPr>
        <w:tc>
          <w:tcPr>
            <w:tcW w:w="2304" w:type="dxa"/>
            <w:vAlign w:val="center"/>
          </w:tcPr>
          <w:p w14:paraId="3F2FFA99" w14:textId="77777777" w:rsidR="00411E90" w:rsidRDefault="00411E90" w:rsidP="00A0233E">
            <w:r>
              <w:rPr>
                <w:sz w:val="21"/>
              </w:rPr>
              <w:t>Kết quả thực tế</w:t>
            </w:r>
          </w:p>
        </w:tc>
        <w:tc>
          <w:tcPr>
            <w:tcW w:w="8208" w:type="dxa"/>
            <w:vAlign w:val="center"/>
          </w:tcPr>
          <w:p w14:paraId="2EAD99B9" w14:textId="77777777" w:rsidR="00411E90" w:rsidRDefault="00411E90" w:rsidP="00A0233E">
            <w:r>
              <w:rPr>
                <w:sz w:val="21"/>
              </w:rPr>
              <w:t>Đạt theo kết quả kiểm thử.</w:t>
            </w:r>
          </w:p>
        </w:tc>
      </w:tr>
      <w:tr w:rsidR="00411E90" w14:paraId="32CC6159" w14:textId="77777777" w:rsidTr="00A0233E">
        <w:trPr>
          <w:jc w:val="center"/>
        </w:trPr>
        <w:tc>
          <w:tcPr>
            <w:tcW w:w="2304" w:type="dxa"/>
            <w:vAlign w:val="center"/>
          </w:tcPr>
          <w:p w14:paraId="7314663B" w14:textId="77777777" w:rsidR="00411E90" w:rsidRDefault="00411E90" w:rsidP="00A0233E">
            <w:r>
              <w:rPr>
                <w:sz w:val="21"/>
              </w:rPr>
              <w:t>Trạng thái</w:t>
            </w:r>
          </w:p>
        </w:tc>
        <w:tc>
          <w:tcPr>
            <w:tcW w:w="8208" w:type="dxa"/>
            <w:vAlign w:val="center"/>
          </w:tcPr>
          <w:p w14:paraId="70A2DB85" w14:textId="77777777" w:rsidR="00411E90" w:rsidRDefault="00411E90" w:rsidP="00A0233E">
            <w:r>
              <w:rPr>
                <w:sz w:val="21"/>
              </w:rPr>
              <w:t>Đạt</w:t>
            </w:r>
          </w:p>
        </w:tc>
      </w:tr>
      <w:tr w:rsidR="00411E90" w14:paraId="5D0B34D9" w14:textId="77777777" w:rsidTr="00A0233E">
        <w:trPr>
          <w:jc w:val="center"/>
        </w:trPr>
        <w:tc>
          <w:tcPr>
            <w:tcW w:w="2304" w:type="dxa"/>
            <w:vAlign w:val="center"/>
          </w:tcPr>
          <w:p w14:paraId="65BF59B0" w14:textId="77777777" w:rsidR="00411E90" w:rsidRDefault="00411E90" w:rsidP="00A0233E">
            <w:r>
              <w:rPr>
                <w:sz w:val="21"/>
              </w:rPr>
              <w:t>Ảnh minh chứng</w:t>
            </w:r>
          </w:p>
        </w:tc>
        <w:tc>
          <w:tcPr>
            <w:tcW w:w="8208" w:type="dxa"/>
            <w:vAlign w:val="center"/>
          </w:tcPr>
          <w:p w14:paraId="78E0A447" w14:textId="56619733" w:rsidR="00411E90" w:rsidRDefault="00411E90" w:rsidP="00A0233E">
            <w:r>
              <w:rPr>
                <w:sz w:val="21"/>
              </w:rPr>
              <w:t xml:space="preserve">Hình TC25.x </w:t>
            </w:r>
          </w:p>
        </w:tc>
      </w:tr>
    </w:tbl>
    <w:p w14:paraId="11F748D1" w14:textId="77777777" w:rsidR="00411E90" w:rsidRDefault="00411E90" w:rsidP="00411E90"/>
    <w:p w14:paraId="56B1478D" w14:textId="77777777" w:rsidR="00411E90" w:rsidRPr="000A7239" w:rsidRDefault="00411E90" w:rsidP="000A7239">
      <w:pPr>
        <w:pStyle w:val="NormalParagraph"/>
        <w:rPr>
          <w:b/>
          <w:bCs/>
        </w:rPr>
      </w:pPr>
      <w:r w:rsidRPr="000A7239">
        <w:rPr>
          <w:b/>
          <w:bCs/>
        </w:rPr>
        <w:t>TC26 – Mở cài đặt quyền thông báo hệ thống</w:t>
      </w:r>
    </w:p>
    <w:tbl>
      <w:tblPr>
        <w:tblStyle w:val="TableGrid"/>
        <w:tblW w:w="0" w:type="auto"/>
        <w:jc w:val="center"/>
        <w:tblLook w:val="04A0" w:firstRow="1" w:lastRow="0" w:firstColumn="1" w:lastColumn="0" w:noHBand="0" w:noVBand="1"/>
      </w:tblPr>
      <w:tblGrid>
        <w:gridCol w:w="2110"/>
        <w:gridCol w:w="7236"/>
      </w:tblGrid>
      <w:tr w:rsidR="00411E90" w14:paraId="3209ED61" w14:textId="77777777" w:rsidTr="000A7239">
        <w:trPr>
          <w:jc w:val="center"/>
        </w:trPr>
        <w:tc>
          <w:tcPr>
            <w:tcW w:w="2304" w:type="dxa"/>
            <w:vAlign w:val="center"/>
          </w:tcPr>
          <w:p w14:paraId="6A12CCF4" w14:textId="77777777" w:rsidR="00411E90" w:rsidRDefault="00411E90" w:rsidP="00A0233E">
            <w:r>
              <w:rPr>
                <w:b/>
                <w:sz w:val="21"/>
              </w:rPr>
              <w:t>Trường</w:t>
            </w:r>
          </w:p>
        </w:tc>
        <w:tc>
          <w:tcPr>
            <w:tcW w:w="8208" w:type="dxa"/>
            <w:vAlign w:val="center"/>
          </w:tcPr>
          <w:p w14:paraId="6E4D9995" w14:textId="77777777" w:rsidR="00411E90" w:rsidRDefault="00411E90" w:rsidP="00A0233E">
            <w:r>
              <w:rPr>
                <w:b/>
                <w:sz w:val="21"/>
              </w:rPr>
              <w:t>Nội dung</w:t>
            </w:r>
          </w:p>
        </w:tc>
      </w:tr>
      <w:tr w:rsidR="00411E90" w14:paraId="7C178719" w14:textId="77777777" w:rsidTr="00A0233E">
        <w:trPr>
          <w:jc w:val="center"/>
        </w:trPr>
        <w:tc>
          <w:tcPr>
            <w:tcW w:w="2304" w:type="dxa"/>
            <w:vAlign w:val="center"/>
          </w:tcPr>
          <w:p w14:paraId="41E46CA4" w14:textId="77777777" w:rsidR="00411E90" w:rsidRDefault="00411E90" w:rsidP="00A0233E">
            <w:r>
              <w:rPr>
                <w:sz w:val="21"/>
              </w:rPr>
              <w:t>Test Case ID</w:t>
            </w:r>
          </w:p>
        </w:tc>
        <w:tc>
          <w:tcPr>
            <w:tcW w:w="8208" w:type="dxa"/>
            <w:vAlign w:val="center"/>
          </w:tcPr>
          <w:p w14:paraId="7328B793" w14:textId="77777777" w:rsidR="00411E90" w:rsidRDefault="00411E90" w:rsidP="00A0233E">
            <w:r>
              <w:rPr>
                <w:sz w:val="21"/>
              </w:rPr>
              <w:t>TC26</w:t>
            </w:r>
          </w:p>
        </w:tc>
      </w:tr>
      <w:tr w:rsidR="00411E90" w14:paraId="3E98F68E" w14:textId="77777777" w:rsidTr="00A0233E">
        <w:trPr>
          <w:jc w:val="center"/>
        </w:trPr>
        <w:tc>
          <w:tcPr>
            <w:tcW w:w="2304" w:type="dxa"/>
            <w:vAlign w:val="center"/>
          </w:tcPr>
          <w:p w14:paraId="2DA6BE4C" w14:textId="77777777" w:rsidR="00411E90" w:rsidRDefault="00411E90" w:rsidP="00A0233E">
            <w:r>
              <w:rPr>
                <w:sz w:val="21"/>
              </w:rPr>
              <w:t>Chức năng</w:t>
            </w:r>
          </w:p>
        </w:tc>
        <w:tc>
          <w:tcPr>
            <w:tcW w:w="8208" w:type="dxa"/>
            <w:vAlign w:val="center"/>
          </w:tcPr>
          <w:p w14:paraId="70DF38F5" w14:textId="77777777" w:rsidR="00411E90" w:rsidRDefault="00411E90" w:rsidP="00A0233E">
            <w:r>
              <w:rPr>
                <w:sz w:val="21"/>
              </w:rPr>
              <w:t>Open Notification Settings</w:t>
            </w:r>
          </w:p>
        </w:tc>
      </w:tr>
      <w:tr w:rsidR="00411E90" w14:paraId="4734B0B5" w14:textId="77777777" w:rsidTr="00A0233E">
        <w:trPr>
          <w:jc w:val="center"/>
        </w:trPr>
        <w:tc>
          <w:tcPr>
            <w:tcW w:w="2304" w:type="dxa"/>
            <w:vAlign w:val="center"/>
          </w:tcPr>
          <w:p w14:paraId="0D3780A1" w14:textId="77777777" w:rsidR="00411E90" w:rsidRDefault="00411E90" w:rsidP="00A0233E">
            <w:r>
              <w:rPr>
                <w:sz w:val="21"/>
              </w:rPr>
              <w:t>Mục tiêu</w:t>
            </w:r>
          </w:p>
        </w:tc>
        <w:tc>
          <w:tcPr>
            <w:tcW w:w="8208" w:type="dxa"/>
            <w:vAlign w:val="center"/>
          </w:tcPr>
          <w:p w14:paraId="254E4834" w14:textId="77777777" w:rsidR="00411E90" w:rsidRDefault="00411E90" w:rsidP="00A0233E">
            <w:r>
              <w:rPr>
                <w:sz w:val="21"/>
              </w:rPr>
              <w:t>Kiểm tra chức năng open notification settings.</w:t>
            </w:r>
          </w:p>
        </w:tc>
      </w:tr>
      <w:tr w:rsidR="00411E90" w14:paraId="2ACB276B" w14:textId="77777777" w:rsidTr="00A0233E">
        <w:trPr>
          <w:jc w:val="center"/>
        </w:trPr>
        <w:tc>
          <w:tcPr>
            <w:tcW w:w="2304" w:type="dxa"/>
            <w:vAlign w:val="center"/>
          </w:tcPr>
          <w:p w14:paraId="4B6BE3F9" w14:textId="77777777" w:rsidR="00411E90" w:rsidRDefault="00411E90" w:rsidP="00A0233E">
            <w:r>
              <w:rPr>
                <w:sz w:val="21"/>
              </w:rPr>
              <w:t>Điều kiện trước</w:t>
            </w:r>
          </w:p>
        </w:tc>
        <w:tc>
          <w:tcPr>
            <w:tcW w:w="8208" w:type="dxa"/>
            <w:vAlign w:val="center"/>
          </w:tcPr>
          <w:p w14:paraId="0515A798" w14:textId="77777777" w:rsidR="00411E90" w:rsidRDefault="00411E90" w:rsidP="00A0233E">
            <w:r>
              <w:rPr>
                <w:sz w:val="21"/>
              </w:rPr>
              <w:t>Quyền thông báo đang bị tắt.</w:t>
            </w:r>
          </w:p>
        </w:tc>
      </w:tr>
      <w:tr w:rsidR="00411E90" w14:paraId="17293CBE" w14:textId="77777777" w:rsidTr="00A0233E">
        <w:trPr>
          <w:jc w:val="center"/>
        </w:trPr>
        <w:tc>
          <w:tcPr>
            <w:tcW w:w="2304" w:type="dxa"/>
            <w:vAlign w:val="center"/>
          </w:tcPr>
          <w:p w14:paraId="4EB40C5C" w14:textId="77777777" w:rsidR="00411E90" w:rsidRDefault="00411E90" w:rsidP="00A0233E">
            <w:r>
              <w:rPr>
                <w:sz w:val="21"/>
              </w:rPr>
              <w:t>Dữ liệu đầu vào</w:t>
            </w:r>
          </w:p>
        </w:tc>
        <w:tc>
          <w:tcPr>
            <w:tcW w:w="8208" w:type="dxa"/>
            <w:vAlign w:val="center"/>
          </w:tcPr>
          <w:p w14:paraId="6C4B131D" w14:textId="77777777" w:rsidR="00411E90" w:rsidRDefault="00411E90" w:rsidP="00A0233E">
            <w:r>
              <w:rPr>
                <w:sz w:val="21"/>
              </w:rPr>
              <w:t>Chọn tùy chọn mở cài đặt.</w:t>
            </w:r>
          </w:p>
        </w:tc>
      </w:tr>
      <w:tr w:rsidR="00411E90" w14:paraId="52E80412" w14:textId="77777777" w:rsidTr="00A0233E">
        <w:trPr>
          <w:jc w:val="center"/>
        </w:trPr>
        <w:tc>
          <w:tcPr>
            <w:tcW w:w="2304" w:type="dxa"/>
            <w:vAlign w:val="center"/>
          </w:tcPr>
          <w:p w14:paraId="240C0C95" w14:textId="77777777" w:rsidR="00411E90" w:rsidRDefault="00411E90" w:rsidP="00A0233E">
            <w:r>
              <w:rPr>
                <w:sz w:val="21"/>
              </w:rPr>
              <w:t>Các bước thực hiện</w:t>
            </w:r>
          </w:p>
        </w:tc>
        <w:tc>
          <w:tcPr>
            <w:tcW w:w="8208" w:type="dxa"/>
            <w:vAlign w:val="center"/>
          </w:tcPr>
          <w:p w14:paraId="7D4B7582" w14:textId="77777777" w:rsidR="00411E90" w:rsidRDefault="00411E90" w:rsidP="00A0233E">
            <w:r>
              <w:rPr>
                <w:sz w:val="21"/>
              </w:rPr>
              <w:t>1. Mở Settings trong ứng dụng.</w:t>
            </w:r>
            <w:r>
              <w:rPr>
                <w:sz w:val="21"/>
              </w:rPr>
              <w:br/>
              <w:t>2. Chọn mở Notification Settings.</w:t>
            </w:r>
          </w:p>
        </w:tc>
      </w:tr>
      <w:tr w:rsidR="00411E90" w14:paraId="27437853" w14:textId="77777777" w:rsidTr="00A0233E">
        <w:trPr>
          <w:jc w:val="center"/>
        </w:trPr>
        <w:tc>
          <w:tcPr>
            <w:tcW w:w="2304" w:type="dxa"/>
            <w:vAlign w:val="center"/>
          </w:tcPr>
          <w:p w14:paraId="29F10C85" w14:textId="77777777" w:rsidR="00411E90" w:rsidRDefault="00411E90" w:rsidP="00A0233E">
            <w:r>
              <w:rPr>
                <w:sz w:val="21"/>
              </w:rPr>
              <w:t>Kết quả mong đợi</w:t>
            </w:r>
          </w:p>
        </w:tc>
        <w:tc>
          <w:tcPr>
            <w:tcW w:w="8208" w:type="dxa"/>
            <w:vAlign w:val="center"/>
          </w:tcPr>
          <w:p w14:paraId="1F7A05F6" w14:textId="77777777" w:rsidR="00411E90" w:rsidRDefault="00411E90" w:rsidP="00A0233E">
            <w:r>
              <w:rPr>
                <w:sz w:val="21"/>
              </w:rPr>
              <w:t>Ứng dụng chuyển đúng đến trang cài đặt thông báo của hệ thống.</w:t>
            </w:r>
          </w:p>
        </w:tc>
      </w:tr>
      <w:tr w:rsidR="00411E90" w14:paraId="6164E1A6" w14:textId="77777777" w:rsidTr="00A0233E">
        <w:trPr>
          <w:jc w:val="center"/>
        </w:trPr>
        <w:tc>
          <w:tcPr>
            <w:tcW w:w="2304" w:type="dxa"/>
            <w:vAlign w:val="center"/>
          </w:tcPr>
          <w:p w14:paraId="626BC657" w14:textId="77777777" w:rsidR="00411E90" w:rsidRDefault="00411E90" w:rsidP="00A0233E">
            <w:r>
              <w:rPr>
                <w:sz w:val="21"/>
              </w:rPr>
              <w:t>Kết quả thực tế</w:t>
            </w:r>
          </w:p>
        </w:tc>
        <w:tc>
          <w:tcPr>
            <w:tcW w:w="8208" w:type="dxa"/>
            <w:vAlign w:val="center"/>
          </w:tcPr>
          <w:p w14:paraId="5BA4EEAA" w14:textId="77777777" w:rsidR="00411E90" w:rsidRDefault="00411E90" w:rsidP="00A0233E">
            <w:r>
              <w:rPr>
                <w:sz w:val="21"/>
              </w:rPr>
              <w:t>Đạt theo kết quả kiểm thử.</w:t>
            </w:r>
          </w:p>
        </w:tc>
      </w:tr>
      <w:tr w:rsidR="00411E90" w14:paraId="727044D3" w14:textId="77777777" w:rsidTr="00A0233E">
        <w:trPr>
          <w:jc w:val="center"/>
        </w:trPr>
        <w:tc>
          <w:tcPr>
            <w:tcW w:w="2304" w:type="dxa"/>
            <w:vAlign w:val="center"/>
          </w:tcPr>
          <w:p w14:paraId="76317ABD" w14:textId="77777777" w:rsidR="00411E90" w:rsidRDefault="00411E90" w:rsidP="00A0233E">
            <w:r>
              <w:rPr>
                <w:sz w:val="21"/>
              </w:rPr>
              <w:t>Trạng thái</w:t>
            </w:r>
          </w:p>
        </w:tc>
        <w:tc>
          <w:tcPr>
            <w:tcW w:w="8208" w:type="dxa"/>
            <w:vAlign w:val="center"/>
          </w:tcPr>
          <w:p w14:paraId="633E91E7" w14:textId="77777777" w:rsidR="00411E90" w:rsidRDefault="00411E90" w:rsidP="00A0233E">
            <w:r>
              <w:rPr>
                <w:sz w:val="21"/>
              </w:rPr>
              <w:t>Đạt</w:t>
            </w:r>
          </w:p>
        </w:tc>
      </w:tr>
      <w:tr w:rsidR="00411E90" w14:paraId="169759EB" w14:textId="77777777" w:rsidTr="00A0233E">
        <w:trPr>
          <w:jc w:val="center"/>
        </w:trPr>
        <w:tc>
          <w:tcPr>
            <w:tcW w:w="2304" w:type="dxa"/>
            <w:vAlign w:val="center"/>
          </w:tcPr>
          <w:p w14:paraId="580D40CC" w14:textId="77777777" w:rsidR="00411E90" w:rsidRDefault="00411E90" w:rsidP="00A0233E">
            <w:r>
              <w:rPr>
                <w:sz w:val="21"/>
              </w:rPr>
              <w:t>Ảnh minh chứng</w:t>
            </w:r>
          </w:p>
        </w:tc>
        <w:tc>
          <w:tcPr>
            <w:tcW w:w="8208" w:type="dxa"/>
            <w:vAlign w:val="center"/>
          </w:tcPr>
          <w:p w14:paraId="0F7BAC8D" w14:textId="78F26221" w:rsidR="00411E90" w:rsidRDefault="00411E90" w:rsidP="00A0233E">
            <w:r>
              <w:rPr>
                <w:sz w:val="21"/>
              </w:rPr>
              <w:t xml:space="preserve">Hình TC26.x </w:t>
            </w:r>
          </w:p>
        </w:tc>
      </w:tr>
    </w:tbl>
    <w:p w14:paraId="476144CB" w14:textId="77777777" w:rsidR="00411E90" w:rsidRDefault="00411E90" w:rsidP="00411E90"/>
    <w:p w14:paraId="7998F0F7" w14:textId="77777777" w:rsidR="00411E90" w:rsidRPr="000A7239" w:rsidRDefault="00411E90" w:rsidP="000A7239">
      <w:pPr>
        <w:pStyle w:val="NormalParagraph"/>
        <w:rPr>
          <w:b/>
          <w:bCs/>
        </w:rPr>
      </w:pPr>
      <w:r w:rsidRPr="000A7239">
        <w:rPr>
          <w:b/>
          <w:bCs/>
        </w:rPr>
        <w:t>TC27 – Bật thông báo nhắc việc</w:t>
      </w:r>
    </w:p>
    <w:tbl>
      <w:tblPr>
        <w:tblStyle w:val="TableGrid"/>
        <w:tblW w:w="0" w:type="auto"/>
        <w:jc w:val="center"/>
        <w:tblLook w:val="04A0" w:firstRow="1" w:lastRow="0" w:firstColumn="1" w:lastColumn="0" w:noHBand="0" w:noVBand="1"/>
      </w:tblPr>
      <w:tblGrid>
        <w:gridCol w:w="2110"/>
        <w:gridCol w:w="7236"/>
      </w:tblGrid>
      <w:tr w:rsidR="00411E90" w14:paraId="7C842427" w14:textId="77777777" w:rsidTr="000A7239">
        <w:trPr>
          <w:jc w:val="center"/>
        </w:trPr>
        <w:tc>
          <w:tcPr>
            <w:tcW w:w="2304" w:type="dxa"/>
            <w:vAlign w:val="center"/>
          </w:tcPr>
          <w:p w14:paraId="7B613009" w14:textId="77777777" w:rsidR="00411E90" w:rsidRDefault="00411E90" w:rsidP="00A0233E">
            <w:r>
              <w:rPr>
                <w:b/>
                <w:sz w:val="21"/>
              </w:rPr>
              <w:t>Trường</w:t>
            </w:r>
          </w:p>
        </w:tc>
        <w:tc>
          <w:tcPr>
            <w:tcW w:w="8208" w:type="dxa"/>
            <w:vAlign w:val="center"/>
          </w:tcPr>
          <w:p w14:paraId="5A7CB04B" w14:textId="77777777" w:rsidR="00411E90" w:rsidRDefault="00411E90" w:rsidP="00A0233E">
            <w:r>
              <w:rPr>
                <w:b/>
                <w:sz w:val="21"/>
              </w:rPr>
              <w:t>Nội dung</w:t>
            </w:r>
          </w:p>
        </w:tc>
      </w:tr>
      <w:tr w:rsidR="00411E90" w14:paraId="491BDD85" w14:textId="77777777" w:rsidTr="00A0233E">
        <w:trPr>
          <w:jc w:val="center"/>
        </w:trPr>
        <w:tc>
          <w:tcPr>
            <w:tcW w:w="2304" w:type="dxa"/>
            <w:vAlign w:val="center"/>
          </w:tcPr>
          <w:p w14:paraId="746BF67C" w14:textId="77777777" w:rsidR="00411E90" w:rsidRDefault="00411E90" w:rsidP="00A0233E">
            <w:r>
              <w:rPr>
                <w:sz w:val="21"/>
              </w:rPr>
              <w:t>Test Case ID</w:t>
            </w:r>
          </w:p>
        </w:tc>
        <w:tc>
          <w:tcPr>
            <w:tcW w:w="8208" w:type="dxa"/>
            <w:vAlign w:val="center"/>
          </w:tcPr>
          <w:p w14:paraId="6CDBD8DF" w14:textId="77777777" w:rsidR="00411E90" w:rsidRDefault="00411E90" w:rsidP="00A0233E">
            <w:r>
              <w:rPr>
                <w:sz w:val="21"/>
              </w:rPr>
              <w:t>TC27</w:t>
            </w:r>
          </w:p>
        </w:tc>
      </w:tr>
      <w:tr w:rsidR="00411E90" w14:paraId="5B2F3E27" w14:textId="77777777" w:rsidTr="00A0233E">
        <w:trPr>
          <w:jc w:val="center"/>
        </w:trPr>
        <w:tc>
          <w:tcPr>
            <w:tcW w:w="2304" w:type="dxa"/>
            <w:vAlign w:val="center"/>
          </w:tcPr>
          <w:p w14:paraId="4D0E108E" w14:textId="77777777" w:rsidR="00411E90" w:rsidRDefault="00411E90" w:rsidP="00A0233E">
            <w:r>
              <w:rPr>
                <w:sz w:val="21"/>
              </w:rPr>
              <w:t>Chức năng</w:t>
            </w:r>
          </w:p>
        </w:tc>
        <w:tc>
          <w:tcPr>
            <w:tcW w:w="8208" w:type="dxa"/>
            <w:vAlign w:val="center"/>
          </w:tcPr>
          <w:p w14:paraId="2F9DFE3D" w14:textId="77777777" w:rsidR="00411E90" w:rsidRDefault="00411E90" w:rsidP="00A0233E">
            <w:r>
              <w:rPr>
                <w:sz w:val="21"/>
              </w:rPr>
              <w:t>Enable Reminder Notification</w:t>
            </w:r>
          </w:p>
        </w:tc>
      </w:tr>
      <w:tr w:rsidR="00411E90" w14:paraId="15F91FCA" w14:textId="77777777" w:rsidTr="00A0233E">
        <w:trPr>
          <w:jc w:val="center"/>
        </w:trPr>
        <w:tc>
          <w:tcPr>
            <w:tcW w:w="2304" w:type="dxa"/>
            <w:vAlign w:val="center"/>
          </w:tcPr>
          <w:p w14:paraId="3E704FC2" w14:textId="77777777" w:rsidR="00411E90" w:rsidRDefault="00411E90" w:rsidP="00A0233E">
            <w:r>
              <w:rPr>
                <w:sz w:val="21"/>
              </w:rPr>
              <w:t>Mục tiêu</w:t>
            </w:r>
          </w:p>
        </w:tc>
        <w:tc>
          <w:tcPr>
            <w:tcW w:w="8208" w:type="dxa"/>
            <w:vAlign w:val="center"/>
          </w:tcPr>
          <w:p w14:paraId="75B0AD66" w14:textId="77777777" w:rsidR="00411E90" w:rsidRDefault="00411E90" w:rsidP="00A0233E">
            <w:r>
              <w:rPr>
                <w:sz w:val="21"/>
              </w:rPr>
              <w:t>Kiểm tra chức năng enable reminder notification.</w:t>
            </w:r>
          </w:p>
        </w:tc>
      </w:tr>
      <w:tr w:rsidR="00411E90" w14:paraId="2AEAF3FB" w14:textId="77777777" w:rsidTr="00A0233E">
        <w:trPr>
          <w:jc w:val="center"/>
        </w:trPr>
        <w:tc>
          <w:tcPr>
            <w:tcW w:w="2304" w:type="dxa"/>
            <w:vAlign w:val="center"/>
          </w:tcPr>
          <w:p w14:paraId="11453412" w14:textId="77777777" w:rsidR="00411E90" w:rsidRDefault="00411E90" w:rsidP="00A0233E">
            <w:r>
              <w:rPr>
                <w:sz w:val="21"/>
              </w:rPr>
              <w:t>Điều kiện trước</w:t>
            </w:r>
          </w:p>
        </w:tc>
        <w:tc>
          <w:tcPr>
            <w:tcW w:w="8208" w:type="dxa"/>
            <w:vAlign w:val="center"/>
          </w:tcPr>
          <w:p w14:paraId="26EB460C" w14:textId="77777777" w:rsidR="00411E90" w:rsidRDefault="00411E90" w:rsidP="00A0233E">
            <w:r>
              <w:rPr>
                <w:sz w:val="21"/>
              </w:rPr>
              <w:t>Quyền thông báo đã được cấp.</w:t>
            </w:r>
          </w:p>
        </w:tc>
      </w:tr>
      <w:tr w:rsidR="00411E90" w14:paraId="5466C168" w14:textId="77777777" w:rsidTr="00A0233E">
        <w:trPr>
          <w:jc w:val="center"/>
        </w:trPr>
        <w:tc>
          <w:tcPr>
            <w:tcW w:w="2304" w:type="dxa"/>
            <w:vAlign w:val="center"/>
          </w:tcPr>
          <w:p w14:paraId="129EB1D0" w14:textId="77777777" w:rsidR="00411E90" w:rsidRDefault="00411E90" w:rsidP="00A0233E">
            <w:r>
              <w:rPr>
                <w:sz w:val="21"/>
              </w:rPr>
              <w:t>Dữ liệu đầu vào</w:t>
            </w:r>
          </w:p>
        </w:tc>
        <w:tc>
          <w:tcPr>
            <w:tcW w:w="8208" w:type="dxa"/>
            <w:vAlign w:val="center"/>
          </w:tcPr>
          <w:p w14:paraId="6D1832EE" w14:textId="77777777" w:rsidR="00411E90" w:rsidRDefault="00411E90" w:rsidP="00A0233E">
            <w:r>
              <w:rPr>
                <w:sz w:val="21"/>
              </w:rPr>
              <w:t>Task có reminder hợp lệ.</w:t>
            </w:r>
          </w:p>
        </w:tc>
      </w:tr>
      <w:tr w:rsidR="00411E90" w14:paraId="1F628298" w14:textId="77777777" w:rsidTr="00A0233E">
        <w:trPr>
          <w:jc w:val="center"/>
        </w:trPr>
        <w:tc>
          <w:tcPr>
            <w:tcW w:w="2304" w:type="dxa"/>
            <w:vAlign w:val="center"/>
          </w:tcPr>
          <w:p w14:paraId="051690D2" w14:textId="77777777" w:rsidR="00411E90" w:rsidRDefault="00411E90" w:rsidP="00A0233E">
            <w:r>
              <w:rPr>
                <w:sz w:val="21"/>
              </w:rPr>
              <w:lastRenderedPageBreak/>
              <w:t>Các bước thực hiện</w:t>
            </w:r>
          </w:p>
        </w:tc>
        <w:tc>
          <w:tcPr>
            <w:tcW w:w="8208" w:type="dxa"/>
            <w:vAlign w:val="center"/>
          </w:tcPr>
          <w:p w14:paraId="4DBE7A31" w14:textId="77777777" w:rsidR="00411E90" w:rsidRDefault="00411E90" w:rsidP="00A0233E">
            <w:r>
              <w:rPr>
                <w:sz w:val="21"/>
              </w:rPr>
              <w:t>1. Cấp quyền.</w:t>
            </w:r>
            <w:r>
              <w:rPr>
                <w:sz w:val="21"/>
              </w:rPr>
              <w:br/>
              <w:t>2. Tạo task có reminder.</w:t>
            </w:r>
            <w:r>
              <w:rPr>
                <w:sz w:val="21"/>
              </w:rPr>
              <w:br/>
              <w:t>3. Chờ đến thời điểm nhắc.</w:t>
            </w:r>
          </w:p>
        </w:tc>
      </w:tr>
      <w:tr w:rsidR="00411E90" w14:paraId="6BF18AF6" w14:textId="77777777" w:rsidTr="00A0233E">
        <w:trPr>
          <w:jc w:val="center"/>
        </w:trPr>
        <w:tc>
          <w:tcPr>
            <w:tcW w:w="2304" w:type="dxa"/>
            <w:vAlign w:val="center"/>
          </w:tcPr>
          <w:p w14:paraId="2138BE10" w14:textId="77777777" w:rsidR="00411E90" w:rsidRDefault="00411E90" w:rsidP="00A0233E">
            <w:r>
              <w:rPr>
                <w:sz w:val="21"/>
              </w:rPr>
              <w:t>Kết quả mong đợi</w:t>
            </w:r>
          </w:p>
        </w:tc>
        <w:tc>
          <w:tcPr>
            <w:tcW w:w="8208" w:type="dxa"/>
            <w:vAlign w:val="center"/>
          </w:tcPr>
          <w:p w14:paraId="18E0322C" w14:textId="77777777" w:rsidR="00411E90" w:rsidRDefault="00411E90" w:rsidP="00A0233E">
            <w:r>
              <w:rPr>
                <w:sz w:val="21"/>
              </w:rPr>
              <w:t>Notification xuất hiện đúng thời điểm.</w:t>
            </w:r>
          </w:p>
        </w:tc>
      </w:tr>
      <w:tr w:rsidR="00411E90" w14:paraId="207B80F9" w14:textId="77777777" w:rsidTr="00A0233E">
        <w:trPr>
          <w:jc w:val="center"/>
        </w:trPr>
        <w:tc>
          <w:tcPr>
            <w:tcW w:w="2304" w:type="dxa"/>
            <w:vAlign w:val="center"/>
          </w:tcPr>
          <w:p w14:paraId="2C6CFC6D" w14:textId="77777777" w:rsidR="00411E90" w:rsidRDefault="00411E90" w:rsidP="00A0233E">
            <w:r>
              <w:rPr>
                <w:sz w:val="21"/>
              </w:rPr>
              <w:t>Kết quả thực tế</w:t>
            </w:r>
          </w:p>
        </w:tc>
        <w:tc>
          <w:tcPr>
            <w:tcW w:w="8208" w:type="dxa"/>
            <w:vAlign w:val="center"/>
          </w:tcPr>
          <w:p w14:paraId="6C1C9B37" w14:textId="77777777" w:rsidR="00411E90" w:rsidRDefault="00411E90" w:rsidP="00A0233E">
            <w:r>
              <w:rPr>
                <w:sz w:val="21"/>
              </w:rPr>
              <w:t>Đạt theo kết quả kiểm thử.</w:t>
            </w:r>
          </w:p>
        </w:tc>
      </w:tr>
      <w:tr w:rsidR="00411E90" w14:paraId="7709A477" w14:textId="77777777" w:rsidTr="00A0233E">
        <w:trPr>
          <w:jc w:val="center"/>
        </w:trPr>
        <w:tc>
          <w:tcPr>
            <w:tcW w:w="2304" w:type="dxa"/>
            <w:vAlign w:val="center"/>
          </w:tcPr>
          <w:p w14:paraId="3D0F8AD4" w14:textId="77777777" w:rsidR="00411E90" w:rsidRDefault="00411E90" w:rsidP="00A0233E">
            <w:r>
              <w:rPr>
                <w:sz w:val="21"/>
              </w:rPr>
              <w:t>Trạng thái</w:t>
            </w:r>
          </w:p>
        </w:tc>
        <w:tc>
          <w:tcPr>
            <w:tcW w:w="8208" w:type="dxa"/>
            <w:vAlign w:val="center"/>
          </w:tcPr>
          <w:p w14:paraId="184DAD9A" w14:textId="77777777" w:rsidR="00411E90" w:rsidRDefault="00411E90" w:rsidP="00A0233E">
            <w:r>
              <w:rPr>
                <w:sz w:val="21"/>
              </w:rPr>
              <w:t>Đạt</w:t>
            </w:r>
          </w:p>
        </w:tc>
      </w:tr>
      <w:tr w:rsidR="00411E90" w14:paraId="29CEA8A9" w14:textId="77777777" w:rsidTr="00A0233E">
        <w:trPr>
          <w:jc w:val="center"/>
        </w:trPr>
        <w:tc>
          <w:tcPr>
            <w:tcW w:w="2304" w:type="dxa"/>
            <w:vAlign w:val="center"/>
          </w:tcPr>
          <w:p w14:paraId="47F759EC" w14:textId="77777777" w:rsidR="00411E90" w:rsidRDefault="00411E90" w:rsidP="00A0233E">
            <w:r>
              <w:rPr>
                <w:sz w:val="21"/>
              </w:rPr>
              <w:t>Ảnh minh chứng</w:t>
            </w:r>
          </w:p>
        </w:tc>
        <w:tc>
          <w:tcPr>
            <w:tcW w:w="8208" w:type="dxa"/>
            <w:vAlign w:val="center"/>
          </w:tcPr>
          <w:p w14:paraId="774193C3" w14:textId="05AB8DB1" w:rsidR="00411E90" w:rsidRDefault="00411E90" w:rsidP="00A0233E">
            <w:r>
              <w:rPr>
                <w:sz w:val="21"/>
              </w:rPr>
              <w:t xml:space="preserve">Hình TC27.x </w:t>
            </w:r>
          </w:p>
        </w:tc>
      </w:tr>
    </w:tbl>
    <w:p w14:paraId="782928F1" w14:textId="77777777" w:rsidR="00411E90" w:rsidRDefault="00411E90" w:rsidP="00411E90"/>
    <w:p w14:paraId="5E14A5AD" w14:textId="77777777" w:rsidR="00411E90" w:rsidRPr="000A7239" w:rsidRDefault="00411E90" w:rsidP="000A7239">
      <w:pPr>
        <w:pStyle w:val="NormalParagraph"/>
        <w:rPr>
          <w:b/>
          <w:bCs/>
        </w:rPr>
      </w:pPr>
      <w:r w:rsidRPr="000A7239">
        <w:rPr>
          <w:b/>
          <w:bCs/>
        </w:rPr>
        <w:t>TC28 – Không bật nhắc việc khi chưa cấp quyền thông báo</w:t>
      </w:r>
    </w:p>
    <w:tbl>
      <w:tblPr>
        <w:tblStyle w:val="TableGrid"/>
        <w:tblW w:w="0" w:type="auto"/>
        <w:jc w:val="center"/>
        <w:tblLook w:val="04A0" w:firstRow="1" w:lastRow="0" w:firstColumn="1" w:lastColumn="0" w:noHBand="0" w:noVBand="1"/>
      </w:tblPr>
      <w:tblGrid>
        <w:gridCol w:w="2110"/>
        <w:gridCol w:w="7236"/>
      </w:tblGrid>
      <w:tr w:rsidR="00411E90" w14:paraId="5166C3F3" w14:textId="77777777" w:rsidTr="000A7239">
        <w:trPr>
          <w:jc w:val="center"/>
        </w:trPr>
        <w:tc>
          <w:tcPr>
            <w:tcW w:w="2304" w:type="dxa"/>
            <w:vAlign w:val="center"/>
          </w:tcPr>
          <w:p w14:paraId="5924CF10" w14:textId="77777777" w:rsidR="00411E90" w:rsidRDefault="00411E90" w:rsidP="00A0233E">
            <w:r>
              <w:rPr>
                <w:b/>
                <w:sz w:val="21"/>
              </w:rPr>
              <w:t>Trường</w:t>
            </w:r>
          </w:p>
        </w:tc>
        <w:tc>
          <w:tcPr>
            <w:tcW w:w="8208" w:type="dxa"/>
            <w:vAlign w:val="center"/>
          </w:tcPr>
          <w:p w14:paraId="74288442" w14:textId="77777777" w:rsidR="00411E90" w:rsidRDefault="00411E90" w:rsidP="00A0233E">
            <w:r>
              <w:rPr>
                <w:b/>
                <w:sz w:val="21"/>
              </w:rPr>
              <w:t>Nội dung</w:t>
            </w:r>
          </w:p>
        </w:tc>
      </w:tr>
      <w:tr w:rsidR="00411E90" w14:paraId="0FC737A5" w14:textId="77777777" w:rsidTr="00A0233E">
        <w:trPr>
          <w:jc w:val="center"/>
        </w:trPr>
        <w:tc>
          <w:tcPr>
            <w:tcW w:w="2304" w:type="dxa"/>
            <w:vAlign w:val="center"/>
          </w:tcPr>
          <w:p w14:paraId="6E781160" w14:textId="77777777" w:rsidR="00411E90" w:rsidRDefault="00411E90" w:rsidP="00A0233E">
            <w:r>
              <w:rPr>
                <w:sz w:val="21"/>
              </w:rPr>
              <w:t>Test Case ID</w:t>
            </w:r>
          </w:p>
        </w:tc>
        <w:tc>
          <w:tcPr>
            <w:tcW w:w="8208" w:type="dxa"/>
            <w:vAlign w:val="center"/>
          </w:tcPr>
          <w:p w14:paraId="0F3F7063" w14:textId="77777777" w:rsidR="00411E90" w:rsidRDefault="00411E90" w:rsidP="00A0233E">
            <w:r>
              <w:rPr>
                <w:sz w:val="21"/>
              </w:rPr>
              <w:t>TC28</w:t>
            </w:r>
          </w:p>
        </w:tc>
      </w:tr>
      <w:tr w:rsidR="00411E90" w14:paraId="1EED1DF1" w14:textId="77777777" w:rsidTr="00A0233E">
        <w:trPr>
          <w:jc w:val="center"/>
        </w:trPr>
        <w:tc>
          <w:tcPr>
            <w:tcW w:w="2304" w:type="dxa"/>
            <w:vAlign w:val="center"/>
          </w:tcPr>
          <w:p w14:paraId="68AE78D3" w14:textId="77777777" w:rsidR="00411E90" w:rsidRDefault="00411E90" w:rsidP="00A0233E">
            <w:r>
              <w:rPr>
                <w:sz w:val="21"/>
              </w:rPr>
              <w:t>Chức năng</w:t>
            </w:r>
          </w:p>
        </w:tc>
        <w:tc>
          <w:tcPr>
            <w:tcW w:w="8208" w:type="dxa"/>
            <w:vAlign w:val="center"/>
          </w:tcPr>
          <w:p w14:paraId="085E2639" w14:textId="77777777" w:rsidR="00411E90" w:rsidRDefault="00411E90" w:rsidP="00A0233E">
            <w:r>
              <w:rPr>
                <w:sz w:val="21"/>
              </w:rPr>
              <w:t>Notification Permission Denied</w:t>
            </w:r>
          </w:p>
        </w:tc>
      </w:tr>
      <w:tr w:rsidR="00411E90" w14:paraId="6EB67092" w14:textId="77777777" w:rsidTr="00A0233E">
        <w:trPr>
          <w:jc w:val="center"/>
        </w:trPr>
        <w:tc>
          <w:tcPr>
            <w:tcW w:w="2304" w:type="dxa"/>
            <w:vAlign w:val="center"/>
          </w:tcPr>
          <w:p w14:paraId="09A27A19" w14:textId="77777777" w:rsidR="00411E90" w:rsidRDefault="00411E90" w:rsidP="00A0233E">
            <w:r>
              <w:rPr>
                <w:sz w:val="21"/>
              </w:rPr>
              <w:t>Mục tiêu</w:t>
            </w:r>
          </w:p>
        </w:tc>
        <w:tc>
          <w:tcPr>
            <w:tcW w:w="8208" w:type="dxa"/>
            <w:vAlign w:val="center"/>
          </w:tcPr>
          <w:p w14:paraId="3932D8DD" w14:textId="77777777" w:rsidR="00411E90" w:rsidRDefault="00411E90" w:rsidP="00A0233E">
            <w:r>
              <w:rPr>
                <w:sz w:val="21"/>
              </w:rPr>
              <w:t>Kiểm tra chức năng notification permission denied.</w:t>
            </w:r>
          </w:p>
        </w:tc>
      </w:tr>
      <w:tr w:rsidR="00411E90" w14:paraId="05804D72" w14:textId="77777777" w:rsidTr="00A0233E">
        <w:trPr>
          <w:jc w:val="center"/>
        </w:trPr>
        <w:tc>
          <w:tcPr>
            <w:tcW w:w="2304" w:type="dxa"/>
            <w:vAlign w:val="center"/>
          </w:tcPr>
          <w:p w14:paraId="68098C85" w14:textId="77777777" w:rsidR="00411E90" w:rsidRDefault="00411E90" w:rsidP="00A0233E">
            <w:r>
              <w:rPr>
                <w:sz w:val="21"/>
              </w:rPr>
              <w:t>Điều kiện trước</w:t>
            </w:r>
          </w:p>
        </w:tc>
        <w:tc>
          <w:tcPr>
            <w:tcW w:w="8208" w:type="dxa"/>
            <w:vAlign w:val="center"/>
          </w:tcPr>
          <w:p w14:paraId="5160B158" w14:textId="77777777" w:rsidR="00411E90" w:rsidRDefault="00411E90" w:rsidP="00A0233E">
            <w:r>
              <w:rPr>
                <w:sz w:val="21"/>
              </w:rPr>
              <w:t>Quyền thông báo bị từ chối.</w:t>
            </w:r>
          </w:p>
        </w:tc>
      </w:tr>
      <w:tr w:rsidR="00411E90" w14:paraId="59DA7C4C" w14:textId="77777777" w:rsidTr="00A0233E">
        <w:trPr>
          <w:jc w:val="center"/>
        </w:trPr>
        <w:tc>
          <w:tcPr>
            <w:tcW w:w="2304" w:type="dxa"/>
            <w:vAlign w:val="center"/>
          </w:tcPr>
          <w:p w14:paraId="2627C50A" w14:textId="77777777" w:rsidR="00411E90" w:rsidRDefault="00411E90" w:rsidP="00A0233E">
            <w:r>
              <w:rPr>
                <w:sz w:val="21"/>
              </w:rPr>
              <w:t>Dữ liệu đầu vào</w:t>
            </w:r>
          </w:p>
        </w:tc>
        <w:tc>
          <w:tcPr>
            <w:tcW w:w="8208" w:type="dxa"/>
            <w:vAlign w:val="center"/>
          </w:tcPr>
          <w:p w14:paraId="5EBED411" w14:textId="77777777" w:rsidR="00411E90" w:rsidRDefault="00411E90" w:rsidP="00A0233E">
            <w:r>
              <w:rPr>
                <w:sz w:val="21"/>
              </w:rPr>
              <w:t>Tạo task có reminder.</w:t>
            </w:r>
          </w:p>
        </w:tc>
      </w:tr>
      <w:tr w:rsidR="00411E90" w14:paraId="704CDF27" w14:textId="77777777" w:rsidTr="00A0233E">
        <w:trPr>
          <w:jc w:val="center"/>
        </w:trPr>
        <w:tc>
          <w:tcPr>
            <w:tcW w:w="2304" w:type="dxa"/>
            <w:vAlign w:val="center"/>
          </w:tcPr>
          <w:p w14:paraId="2DDF4D92" w14:textId="77777777" w:rsidR="00411E90" w:rsidRDefault="00411E90" w:rsidP="00A0233E">
            <w:r>
              <w:rPr>
                <w:sz w:val="21"/>
              </w:rPr>
              <w:t>Các bước thực hiện</w:t>
            </w:r>
          </w:p>
        </w:tc>
        <w:tc>
          <w:tcPr>
            <w:tcW w:w="8208" w:type="dxa"/>
            <w:vAlign w:val="center"/>
          </w:tcPr>
          <w:p w14:paraId="6AAFAB55" w14:textId="77777777" w:rsidR="00411E90" w:rsidRDefault="00411E90" w:rsidP="00A0233E">
            <w:r>
              <w:rPr>
                <w:sz w:val="21"/>
              </w:rPr>
              <w:t>1. Từ chối quyền.</w:t>
            </w:r>
            <w:r>
              <w:rPr>
                <w:sz w:val="21"/>
              </w:rPr>
              <w:br/>
              <w:t>2. Tạo task có reminder.</w:t>
            </w:r>
          </w:p>
        </w:tc>
      </w:tr>
      <w:tr w:rsidR="00411E90" w14:paraId="7C28A831" w14:textId="77777777" w:rsidTr="00A0233E">
        <w:trPr>
          <w:jc w:val="center"/>
        </w:trPr>
        <w:tc>
          <w:tcPr>
            <w:tcW w:w="2304" w:type="dxa"/>
            <w:vAlign w:val="center"/>
          </w:tcPr>
          <w:p w14:paraId="5019BDFF" w14:textId="77777777" w:rsidR="00411E90" w:rsidRDefault="00411E90" w:rsidP="00A0233E">
            <w:r>
              <w:rPr>
                <w:sz w:val="21"/>
              </w:rPr>
              <w:t>Kết quả mong đợi</w:t>
            </w:r>
          </w:p>
        </w:tc>
        <w:tc>
          <w:tcPr>
            <w:tcW w:w="8208" w:type="dxa"/>
            <w:vAlign w:val="center"/>
          </w:tcPr>
          <w:p w14:paraId="069ACFF5" w14:textId="77777777" w:rsidR="00411E90" w:rsidRDefault="00411E90" w:rsidP="00A0233E">
            <w:r>
              <w:rPr>
                <w:sz w:val="21"/>
              </w:rPr>
              <w:t>Hệ thống không cố hiển thị notification khi chưa có quyền và xử lý trạng thái phù hợp.</w:t>
            </w:r>
          </w:p>
        </w:tc>
      </w:tr>
      <w:tr w:rsidR="00411E90" w14:paraId="660513DE" w14:textId="77777777" w:rsidTr="00A0233E">
        <w:trPr>
          <w:jc w:val="center"/>
        </w:trPr>
        <w:tc>
          <w:tcPr>
            <w:tcW w:w="2304" w:type="dxa"/>
            <w:vAlign w:val="center"/>
          </w:tcPr>
          <w:p w14:paraId="3EC956DD" w14:textId="77777777" w:rsidR="00411E90" w:rsidRDefault="00411E90" w:rsidP="00A0233E">
            <w:r>
              <w:rPr>
                <w:sz w:val="21"/>
              </w:rPr>
              <w:t>Kết quả thực tế</w:t>
            </w:r>
          </w:p>
        </w:tc>
        <w:tc>
          <w:tcPr>
            <w:tcW w:w="8208" w:type="dxa"/>
            <w:vAlign w:val="center"/>
          </w:tcPr>
          <w:p w14:paraId="4D1627E3" w14:textId="77777777" w:rsidR="00411E90" w:rsidRDefault="00411E90" w:rsidP="00A0233E">
            <w:r>
              <w:rPr>
                <w:sz w:val="21"/>
              </w:rPr>
              <w:t>Đạt theo kết quả kiểm thử.</w:t>
            </w:r>
          </w:p>
        </w:tc>
      </w:tr>
      <w:tr w:rsidR="00411E90" w14:paraId="67DD86DD" w14:textId="77777777" w:rsidTr="00A0233E">
        <w:trPr>
          <w:jc w:val="center"/>
        </w:trPr>
        <w:tc>
          <w:tcPr>
            <w:tcW w:w="2304" w:type="dxa"/>
            <w:vAlign w:val="center"/>
          </w:tcPr>
          <w:p w14:paraId="6BD814C5" w14:textId="77777777" w:rsidR="00411E90" w:rsidRDefault="00411E90" w:rsidP="00A0233E">
            <w:r>
              <w:rPr>
                <w:sz w:val="21"/>
              </w:rPr>
              <w:t>Trạng thái</w:t>
            </w:r>
          </w:p>
        </w:tc>
        <w:tc>
          <w:tcPr>
            <w:tcW w:w="8208" w:type="dxa"/>
            <w:vAlign w:val="center"/>
          </w:tcPr>
          <w:p w14:paraId="5BA1C3B3" w14:textId="77777777" w:rsidR="00411E90" w:rsidRDefault="00411E90" w:rsidP="00A0233E">
            <w:r>
              <w:rPr>
                <w:sz w:val="21"/>
              </w:rPr>
              <w:t>Đạt</w:t>
            </w:r>
          </w:p>
        </w:tc>
      </w:tr>
      <w:tr w:rsidR="00411E90" w14:paraId="086CC70D" w14:textId="77777777" w:rsidTr="00A0233E">
        <w:trPr>
          <w:jc w:val="center"/>
        </w:trPr>
        <w:tc>
          <w:tcPr>
            <w:tcW w:w="2304" w:type="dxa"/>
            <w:vAlign w:val="center"/>
          </w:tcPr>
          <w:p w14:paraId="388BA826" w14:textId="77777777" w:rsidR="00411E90" w:rsidRDefault="00411E90" w:rsidP="00A0233E">
            <w:r>
              <w:rPr>
                <w:sz w:val="21"/>
              </w:rPr>
              <w:t>Ảnh minh chứng</w:t>
            </w:r>
          </w:p>
        </w:tc>
        <w:tc>
          <w:tcPr>
            <w:tcW w:w="8208" w:type="dxa"/>
            <w:vAlign w:val="center"/>
          </w:tcPr>
          <w:p w14:paraId="60BE87CE" w14:textId="216782F7" w:rsidR="00411E90" w:rsidRDefault="00411E90" w:rsidP="00A0233E">
            <w:r>
              <w:rPr>
                <w:sz w:val="21"/>
              </w:rPr>
              <w:t xml:space="preserve">Hình TC28.x </w:t>
            </w:r>
          </w:p>
        </w:tc>
      </w:tr>
    </w:tbl>
    <w:p w14:paraId="501CEFB3" w14:textId="77777777" w:rsidR="00411E90" w:rsidRDefault="00411E90" w:rsidP="00411E90"/>
    <w:p w14:paraId="012485CA" w14:textId="77777777" w:rsidR="00411E90" w:rsidRPr="000A7239" w:rsidRDefault="00411E90" w:rsidP="000A7239">
      <w:pPr>
        <w:pStyle w:val="NormalParagraph"/>
        <w:rPr>
          <w:b/>
          <w:bCs/>
        </w:rPr>
      </w:pPr>
      <w:r w:rsidRPr="000A7239">
        <w:rPr>
          <w:b/>
          <w:bCs/>
        </w:rPr>
        <w:t>TC29 – Đặt lại lịch khi sửa thời gian công việc</w:t>
      </w:r>
    </w:p>
    <w:tbl>
      <w:tblPr>
        <w:tblStyle w:val="TableGrid"/>
        <w:tblW w:w="0" w:type="auto"/>
        <w:jc w:val="center"/>
        <w:tblLook w:val="04A0" w:firstRow="1" w:lastRow="0" w:firstColumn="1" w:lastColumn="0" w:noHBand="0" w:noVBand="1"/>
      </w:tblPr>
      <w:tblGrid>
        <w:gridCol w:w="2111"/>
        <w:gridCol w:w="7235"/>
      </w:tblGrid>
      <w:tr w:rsidR="00411E90" w14:paraId="304FF67F" w14:textId="77777777" w:rsidTr="000A7239">
        <w:trPr>
          <w:jc w:val="center"/>
        </w:trPr>
        <w:tc>
          <w:tcPr>
            <w:tcW w:w="2304" w:type="dxa"/>
            <w:vAlign w:val="center"/>
          </w:tcPr>
          <w:p w14:paraId="712D4F1A" w14:textId="77777777" w:rsidR="00411E90" w:rsidRDefault="00411E90" w:rsidP="00A0233E">
            <w:r>
              <w:rPr>
                <w:b/>
                <w:sz w:val="21"/>
              </w:rPr>
              <w:t>Trường</w:t>
            </w:r>
          </w:p>
        </w:tc>
        <w:tc>
          <w:tcPr>
            <w:tcW w:w="8208" w:type="dxa"/>
            <w:vAlign w:val="center"/>
          </w:tcPr>
          <w:p w14:paraId="7240858A" w14:textId="77777777" w:rsidR="00411E90" w:rsidRDefault="00411E90" w:rsidP="00A0233E">
            <w:r>
              <w:rPr>
                <w:b/>
                <w:sz w:val="21"/>
              </w:rPr>
              <w:t>Nội dung</w:t>
            </w:r>
          </w:p>
        </w:tc>
      </w:tr>
      <w:tr w:rsidR="00411E90" w14:paraId="2C33DA3F" w14:textId="77777777" w:rsidTr="00A0233E">
        <w:trPr>
          <w:jc w:val="center"/>
        </w:trPr>
        <w:tc>
          <w:tcPr>
            <w:tcW w:w="2304" w:type="dxa"/>
            <w:vAlign w:val="center"/>
          </w:tcPr>
          <w:p w14:paraId="06B02741" w14:textId="77777777" w:rsidR="00411E90" w:rsidRDefault="00411E90" w:rsidP="00A0233E">
            <w:r>
              <w:rPr>
                <w:sz w:val="21"/>
              </w:rPr>
              <w:t>Test Case ID</w:t>
            </w:r>
          </w:p>
        </w:tc>
        <w:tc>
          <w:tcPr>
            <w:tcW w:w="8208" w:type="dxa"/>
            <w:vAlign w:val="center"/>
          </w:tcPr>
          <w:p w14:paraId="2EDE962C" w14:textId="77777777" w:rsidR="00411E90" w:rsidRDefault="00411E90" w:rsidP="00A0233E">
            <w:r>
              <w:rPr>
                <w:sz w:val="21"/>
              </w:rPr>
              <w:t>TC29</w:t>
            </w:r>
          </w:p>
        </w:tc>
      </w:tr>
      <w:tr w:rsidR="00411E90" w14:paraId="1F9C8854" w14:textId="77777777" w:rsidTr="00A0233E">
        <w:trPr>
          <w:jc w:val="center"/>
        </w:trPr>
        <w:tc>
          <w:tcPr>
            <w:tcW w:w="2304" w:type="dxa"/>
            <w:vAlign w:val="center"/>
          </w:tcPr>
          <w:p w14:paraId="5C486892" w14:textId="77777777" w:rsidR="00411E90" w:rsidRDefault="00411E90" w:rsidP="00A0233E">
            <w:r>
              <w:rPr>
                <w:sz w:val="21"/>
              </w:rPr>
              <w:t>Chức năng</w:t>
            </w:r>
          </w:p>
        </w:tc>
        <w:tc>
          <w:tcPr>
            <w:tcW w:w="8208" w:type="dxa"/>
            <w:vAlign w:val="center"/>
          </w:tcPr>
          <w:p w14:paraId="60E08007" w14:textId="77777777" w:rsidR="00411E90" w:rsidRDefault="00411E90" w:rsidP="00A0233E">
            <w:r>
              <w:rPr>
                <w:sz w:val="21"/>
              </w:rPr>
              <w:t>Reschedule Reminder</w:t>
            </w:r>
          </w:p>
        </w:tc>
      </w:tr>
      <w:tr w:rsidR="00411E90" w14:paraId="7507B75D" w14:textId="77777777" w:rsidTr="00A0233E">
        <w:trPr>
          <w:jc w:val="center"/>
        </w:trPr>
        <w:tc>
          <w:tcPr>
            <w:tcW w:w="2304" w:type="dxa"/>
            <w:vAlign w:val="center"/>
          </w:tcPr>
          <w:p w14:paraId="5326B4B0" w14:textId="77777777" w:rsidR="00411E90" w:rsidRDefault="00411E90" w:rsidP="00A0233E">
            <w:r>
              <w:rPr>
                <w:sz w:val="21"/>
              </w:rPr>
              <w:t>Mục tiêu</w:t>
            </w:r>
          </w:p>
        </w:tc>
        <w:tc>
          <w:tcPr>
            <w:tcW w:w="8208" w:type="dxa"/>
            <w:vAlign w:val="center"/>
          </w:tcPr>
          <w:p w14:paraId="0EEEAA4B" w14:textId="77777777" w:rsidR="00411E90" w:rsidRDefault="00411E90" w:rsidP="00A0233E">
            <w:r>
              <w:rPr>
                <w:sz w:val="21"/>
              </w:rPr>
              <w:t>Kiểm tra chức năng reschedule reminder.</w:t>
            </w:r>
          </w:p>
        </w:tc>
      </w:tr>
      <w:tr w:rsidR="00411E90" w14:paraId="69EAADC8" w14:textId="77777777" w:rsidTr="00A0233E">
        <w:trPr>
          <w:jc w:val="center"/>
        </w:trPr>
        <w:tc>
          <w:tcPr>
            <w:tcW w:w="2304" w:type="dxa"/>
            <w:vAlign w:val="center"/>
          </w:tcPr>
          <w:p w14:paraId="44126CDC" w14:textId="77777777" w:rsidR="00411E90" w:rsidRDefault="00411E90" w:rsidP="00A0233E">
            <w:r>
              <w:rPr>
                <w:sz w:val="21"/>
              </w:rPr>
              <w:t>Điều kiện trước</w:t>
            </w:r>
          </w:p>
        </w:tc>
        <w:tc>
          <w:tcPr>
            <w:tcW w:w="8208" w:type="dxa"/>
            <w:vAlign w:val="center"/>
          </w:tcPr>
          <w:p w14:paraId="11E71A5A" w14:textId="77777777" w:rsidR="00411E90" w:rsidRDefault="00411E90" w:rsidP="00A0233E">
            <w:r>
              <w:rPr>
                <w:sz w:val="21"/>
              </w:rPr>
              <w:t>Task đã có reminder.</w:t>
            </w:r>
          </w:p>
        </w:tc>
      </w:tr>
      <w:tr w:rsidR="00411E90" w14:paraId="6FED55E3" w14:textId="77777777" w:rsidTr="00A0233E">
        <w:trPr>
          <w:jc w:val="center"/>
        </w:trPr>
        <w:tc>
          <w:tcPr>
            <w:tcW w:w="2304" w:type="dxa"/>
            <w:vAlign w:val="center"/>
          </w:tcPr>
          <w:p w14:paraId="6B19CF9C" w14:textId="77777777" w:rsidR="00411E90" w:rsidRDefault="00411E90" w:rsidP="00A0233E">
            <w:r>
              <w:rPr>
                <w:sz w:val="21"/>
              </w:rPr>
              <w:t>Dữ liệu đầu vào</w:t>
            </w:r>
          </w:p>
        </w:tc>
        <w:tc>
          <w:tcPr>
            <w:tcW w:w="8208" w:type="dxa"/>
            <w:vAlign w:val="center"/>
          </w:tcPr>
          <w:p w14:paraId="583E7A79" w14:textId="77777777" w:rsidR="00411E90" w:rsidRDefault="00411E90" w:rsidP="00A0233E">
            <w:r>
              <w:rPr>
                <w:sz w:val="21"/>
              </w:rPr>
              <w:t>Thay đổi Due Date/Time.</w:t>
            </w:r>
          </w:p>
        </w:tc>
      </w:tr>
      <w:tr w:rsidR="00411E90" w14:paraId="7DF2B64C" w14:textId="77777777" w:rsidTr="00A0233E">
        <w:trPr>
          <w:jc w:val="center"/>
        </w:trPr>
        <w:tc>
          <w:tcPr>
            <w:tcW w:w="2304" w:type="dxa"/>
            <w:vAlign w:val="center"/>
          </w:tcPr>
          <w:p w14:paraId="7F04CECF" w14:textId="77777777" w:rsidR="00411E90" w:rsidRDefault="00411E90" w:rsidP="00A0233E">
            <w:r>
              <w:rPr>
                <w:sz w:val="21"/>
              </w:rPr>
              <w:t>Các bước thực hiện</w:t>
            </w:r>
          </w:p>
        </w:tc>
        <w:tc>
          <w:tcPr>
            <w:tcW w:w="8208" w:type="dxa"/>
            <w:vAlign w:val="center"/>
          </w:tcPr>
          <w:p w14:paraId="767EEA62" w14:textId="77777777" w:rsidR="00411E90" w:rsidRDefault="00411E90" w:rsidP="00A0233E">
            <w:r>
              <w:rPr>
                <w:sz w:val="21"/>
              </w:rPr>
              <w:t>1. Tạo task có reminder.</w:t>
            </w:r>
            <w:r>
              <w:rPr>
                <w:sz w:val="21"/>
              </w:rPr>
              <w:br/>
              <w:t>2. Sửa Due Date/Time.</w:t>
            </w:r>
            <w:r>
              <w:rPr>
                <w:sz w:val="21"/>
              </w:rPr>
              <w:br/>
              <w:t>3. Kiểm tra alarm.</w:t>
            </w:r>
          </w:p>
        </w:tc>
      </w:tr>
      <w:tr w:rsidR="00411E90" w14:paraId="4FC9BA8D" w14:textId="77777777" w:rsidTr="00A0233E">
        <w:trPr>
          <w:jc w:val="center"/>
        </w:trPr>
        <w:tc>
          <w:tcPr>
            <w:tcW w:w="2304" w:type="dxa"/>
            <w:vAlign w:val="center"/>
          </w:tcPr>
          <w:p w14:paraId="634875D2" w14:textId="77777777" w:rsidR="00411E90" w:rsidRDefault="00411E90" w:rsidP="00A0233E">
            <w:r>
              <w:rPr>
                <w:sz w:val="21"/>
              </w:rPr>
              <w:t>Kết quả mong đợi</w:t>
            </w:r>
          </w:p>
        </w:tc>
        <w:tc>
          <w:tcPr>
            <w:tcW w:w="8208" w:type="dxa"/>
            <w:vAlign w:val="center"/>
          </w:tcPr>
          <w:p w14:paraId="6DDCEF00" w14:textId="77777777" w:rsidR="00411E90" w:rsidRDefault="00411E90" w:rsidP="00A0233E">
            <w:r>
              <w:rPr>
                <w:sz w:val="21"/>
              </w:rPr>
              <w:t>Alarm cũ được hủy và alarm mới được đăng ký theo thời gian mới.</w:t>
            </w:r>
          </w:p>
        </w:tc>
      </w:tr>
      <w:tr w:rsidR="00411E90" w14:paraId="3574BCB0" w14:textId="77777777" w:rsidTr="00A0233E">
        <w:trPr>
          <w:jc w:val="center"/>
        </w:trPr>
        <w:tc>
          <w:tcPr>
            <w:tcW w:w="2304" w:type="dxa"/>
            <w:vAlign w:val="center"/>
          </w:tcPr>
          <w:p w14:paraId="09068E44" w14:textId="77777777" w:rsidR="00411E90" w:rsidRDefault="00411E90" w:rsidP="00A0233E">
            <w:r>
              <w:rPr>
                <w:sz w:val="21"/>
              </w:rPr>
              <w:t>Kết quả thực tế</w:t>
            </w:r>
          </w:p>
        </w:tc>
        <w:tc>
          <w:tcPr>
            <w:tcW w:w="8208" w:type="dxa"/>
            <w:vAlign w:val="center"/>
          </w:tcPr>
          <w:p w14:paraId="5B8C6E6A" w14:textId="77777777" w:rsidR="00411E90" w:rsidRDefault="00411E90" w:rsidP="00A0233E">
            <w:r>
              <w:rPr>
                <w:sz w:val="21"/>
              </w:rPr>
              <w:t>Đạt theo kết quả kiểm thử.</w:t>
            </w:r>
          </w:p>
        </w:tc>
      </w:tr>
      <w:tr w:rsidR="00411E90" w14:paraId="7F487B51" w14:textId="77777777" w:rsidTr="00A0233E">
        <w:trPr>
          <w:jc w:val="center"/>
        </w:trPr>
        <w:tc>
          <w:tcPr>
            <w:tcW w:w="2304" w:type="dxa"/>
            <w:vAlign w:val="center"/>
          </w:tcPr>
          <w:p w14:paraId="5A778028" w14:textId="77777777" w:rsidR="00411E90" w:rsidRDefault="00411E90" w:rsidP="00A0233E">
            <w:r>
              <w:rPr>
                <w:sz w:val="21"/>
              </w:rPr>
              <w:t>Trạng thái</w:t>
            </w:r>
          </w:p>
        </w:tc>
        <w:tc>
          <w:tcPr>
            <w:tcW w:w="8208" w:type="dxa"/>
            <w:vAlign w:val="center"/>
          </w:tcPr>
          <w:p w14:paraId="357C5EAA" w14:textId="77777777" w:rsidR="00411E90" w:rsidRDefault="00411E90" w:rsidP="00A0233E">
            <w:r>
              <w:rPr>
                <w:sz w:val="21"/>
              </w:rPr>
              <w:t>Đạt</w:t>
            </w:r>
          </w:p>
        </w:tc>
      </w:tr>
      <w:tr w:rsidR="00411E90" w14:paraId="22903820" w14:textId="77777777" w:rsidTr="00A0233E">
        <w:trPr>
          <w:jc w:val="center"/>
        </w:trPr>
        <w:tc>
          <w:tcPr>
            <w:tcW w:w="2304" w:type="dxa"/>
            <w:vAlign w:val="center"/>
          </w:tcPr>
          <w:p w14:paraId="1AAFD148" w14:textId="77777777" w:rsidR="00411E90" w:rsidRDefault="00411E90" w:rsidP="00A0233E">
            <w:r>
              <w:rPr>
                <w:sz w:val="21"/>
              </w:rPr>
              <w:t>Ảnh minh chứng</w:t>
            </w:r>
          </w:p>
        </w:tc>
        <w:tc>
          <w:tcPr>
            <w:tcW w:w="8208" w:type="dxa"/>
            <w:vAlign w:val="center"/>
          </w:tcPr>
          <w:p w14:paraId="65FC7E90" w14:textId="1B17F208" w:rsidR="00411E90" w:rsidRDefault="00411E90" w:rsidP="00A0233E">
            <w:r>
              <w:rPr>
                <w:sz w:val="21"/>
              </w:rPr>
              <w:t xml:space="preserve">Hình TC29.x </w:t>
            </w:r>
          </w:p>
        </w:tc>
      </w:tr>
    </w:tbl>
    <w:p w14:paraId="11C5E6FD" w14:textId="77777777" w:rsidR="00411E90" w:rsidRDefault="00411E90" w:rsidP="00411E90"/>
    <w:p w14:paraId="703B36B3" w14:textId="77777777" w:rsidR="00411E90" w:rsidRPr="000A7239" w:rsidRDefault="00411E90" w:rsidP="000A7239">
      <w:pPr>
        <w:pStyle w:val="NormalParagraph"/>
        <w:rPr>
          <w:b/>
          <w:bCs/>
        </w:rPr>
      </w:pPr>
      <w:r w:rsidRPr="000A7239">
        <w:rPr>
          <w:b/>
          <w:bCs/>
        </w:rPr>
        <w:t>TC30 – Hủy lịch khi xóa hoặc hoàn thành công việc</w:t>
      </w:r>
    </w:p>
    <w:tbl>
      <w:tblPr>
        <w:tblStyle w:val="TableGrid"/>
        <w:tblW w:w="0" w:type="auto"/>
        <w:jc w:val="center"/>
        <w:tblLook w:val="04A0" w:firstRow="1" w:lastRow="0" w:firstColumn="1" w:lastColumn="0" w:noHBand="0" w:noVBand="1"/>
      </w:tblPr>
      <w:tblGrid>
        <w:gridCol w:w="2099"/>
        <w:gridCol w:w="7247"/>
      </w:tblGrid>
      <w:tr w:rsidR="00411E90" w14:paraId="19D99B06" w14:textId="77777777" w:rsidTr="000A7239">
        <w:trPr>
          <w:jc w:val="center"/>
        </w:trPr>
        <w:tc>
          <w:tcPr>
            <w:tcW w:w="2304" w:type="dxa"/>
            <w:vAlign w:val="center"/>
          </w:tcPr>
          <w:p w14:paraId="2AAE531C" w14:textId="77777777" w:rsidR="00411E90" w:rsidRDefault="00411E90" w:rsidP="00A0233E">
            <w:r>
              <w:rPr>
                <w:b/>
                <w:sz w:val="21"/>
              </w:rPr>
              <w:t>Trường</w:t>
            </w:r>
          </w:p>
        </w:tc>
        <w:tc>
          <w:tcPr>
            <w:tcW w:w="8208" w:type="dxa"/>
            <w:vAlign w:val="center"/>
          </w:tcPr>
          <w:p w14:paraId="7CB72A2A" w14:textId="77777777" w:rsidR="00411E90" w:rsidRDefault="00411E90" w:rsidP="00A0233E">
            <w:r>
              <w:rPr>
                <w:b/>
                <w:sz w:val="21"/>
              </w:rPr>
              <w:t>Nội dung</w:t>
            </w:r>
          </w:p>
        </w:tc>
      </w:tr>
      <w:tr w:rsidR="00411E90" w14:paraId="4327E39B" w14:textId="77777777" w:rsidTr="00A0233E">
        <w:trPr>
          <w:jc w:val="center"/>
        </w:trPr>
        <w:tc>
          <w:tcPr>
            <w:tcW w:w="2304" w:type="dxa"/>
            <w:vAlign w:val="center"/>
          </w:tcPr>
          <w:p w14:paraId="4C1D0221" w14:textId="77777777" w:rsidR="00411E90" w:rsidRDefault="00411E90" w:rsidP="00A0233E">
            <w:r>
              <w:rPr>
                <w:sz w:val="21"/>
              </w:rPr>
              <w:t>Test Case ID</w:t>
            </w:r>
          </w:p>
        </w:tc>
        <w:tc>
          <w:tcPr>
            <w:tcW w:w="8208" w:type="dxa"/>
            <w:vAlign w:val="center"/>
          </w:tcPr>
          <w:p w14:paraId="0FE79ABC" w14:textId="77777777" w:rsidR="00411E90" w:rsidRDefault="00411E90" w:rsidP="00A0233E">
            <w:r>
              <w:rPr>
                <w:sz w:val="21"/>
              </w:rPr>
              <w:t>TC30</w:t>
            </w:r>
          </w:p>
        </w:tc>
      </w:tr>
      <w:tr w:rsidR="00411E90" w14:paraId="00FB94CE" w14:textId="77777777" w:rsidTr="00A0233E">
        <w:trPr>
          <w:jc w:val="center"/>
        </w:trPr>
        <w:tc>
          <w:tcPr>
            <w:tcW w:w="2304" w:type="dxa"/>
            <w:vAlign w:val="center"/>
          </w:tcPr>
          <w:p w14:paraId="6C538BD2" w14:textId="77777777" w:rsidR="00411E90" w:rsidRDefault="00411E90" w:rsidP="00A0233E">
            <w:r>
              <w:rPr>
                <w:sz w:val="21"/>
              </w:rPr>
              <w:t>Chức năng</w:t>
            </w:r>
          </w:p>
        </w:tc>
        <w:tc>
          <w:tcPr>
            <w:tcW w:w="8208" w:type="dxa"/>
            <w:vAlign w:val="center"/>
          </w:tcPr>
          <w:p w14:paraId="5C27E150" w14:textId="77777777" w:rsidR="00411E90" w:rsidRDefault="00411E90" w:rsidP="00A0233E">
            <w:r>
              <w:rPr>
                <w:sz w:val="21"/>
              </w:rPr>
              <w:t>Cancel Reminder</w:t>
            </w:r>
          </w:p>
        </w:tc>
      </w:tr>
      <w:tr w:rsidR="00411E90" w14:paraId="499C6502" w14:textId="77777777" w:rsidTr="00A0233E">
        <w:trPr>
          <w:jc w:val="center"/>
        </w:trPr>
        <w:tc>
          <w:tcPr>
            <w:tcW w:w="2304" w:type="dxa"/>
            <w:vAlign w:val="center"/>
          </w:tcPr>
          <w:p w14:paraId="4E88550A" w14:textId="77777777" w:rsidR="00411E90" w:rsidRDefault="00411E90" w:rsidP="00A0233E">
            <w:r>
              <w:rPr>
                <w:sz w:val="21"/>
              </w:rPr>
              <w:t>Mục tiêu</w:t>
            </w:r>
          </w:p>
        </w:tc>
        <w:tc>
          <w:tcPr>
            <w:tcW w:w="8208" w:type="dxa"/>
            <w:vAlign w:val="center"/>
          </w:tcPr>
          <w:p w14:paraId="5F332EEF" w14:textId="77777777" w:rsidR="00411E90" w:rsidRDefault="00411E90" w:rsidP="00A0233E">
            <w:r>
              <w:rPr>
                <w:sz w:val="21"/>
              </w:rPr>
              <w:t>Kiểm tra chức năng cancel reminder.</w:t>
            </w:r>
          </w:p>
        </w:tc>
      </w:tr>
      <w:tr w:rsidR="00411E90" w14:paraId="55281AAE" w14:textId="77777777" w:rsidTr="00A0233E">
        <w:trPr>
          <w:jc w:val="center"/>
        </w:trPr>
        <w:tc>
          <w:tcPr>
            <w:tcW w:w="2304" w:type="dxa"/>
            <w:vAlign w:val="center"/>
          </w:tcPr>
          <w:p w14:paraId="0FDBE3EF" w14:textId="77777777" w:rsidR="00411E90" w:rsidRDefault="00411E90" w:rsidP="00A0233E">
            <w:r>
              <w:rPr>
                <w:sz w:val="21"/>
              </w:rPr>
              <w:t>Điều kiện trước</w:t>
            </w:r>
          </w:p>
        </w:tc>
        <w:tc>
          <w:tcPr>
            <w:tcW w:w="8208" w:type="dxa"/>
            <w:vAlign w:val="center"/>
          </w:tcPr>
          <w:p w14:paraId="01C3F203" w14:textId="77777777" w:rsidR="00411E90" w:rsidRDefault="00411E90" w:rsidP="00A0233E">
            <w:r>
              <w:rPr>
                <w:sz w:val="21"/>
              </w:rPr>
              <w:t>Task có reminder.</w:t>
            </w:r>
          </w:p>
        </w:tc>
      </w:tr>
      <w:tr w:rsidR="00411E90" w14:paraId="011A9A2F" w14:textId="77777777" w:rsidTr="00A0233E">
        <w:trPr>
          <w:jc w:val="center"/>
        </w:trPr>
        <w:tc>
          <w:tcPr>
            <w:tcW w:w="2304" w:type="dxa"/>
            <w:vAlign w:val="center"/>
          </w:tcPr>
          <w:p w14:paraId="7E946AE3" w14:textId="77777777" w:rsidR="00411E90" w:rsidRDefault="00411E90" w:rsidP="00A0233E">
            <w:r>
              <w:rPr>
                <w:sz w:val="21"/>
              </w:rPr>
              <w:t>Dữ liệu đầu vào</w:t>
            </w:r>
          </w:p>
        </w:tc>
        <w:tc>
          <w:tcPr>
            <w:tcW w:w="8208" w:type="dxa"/>
            <w:vAlign w:val="center"/>
          </w:tcPr>
          <w:p w14:paraId="1ED589F7" w14:textId="77777777" w:rsidR="00411E90" w:rsidRDefault="00411E90" w:rsidP="00A0233E">
            <w:r>
              <w:rPr>
                <w:sz w:val="21"/>
              </w:rPr>
              <w:t>Delete hoặc Complete task.</w:t>
            </w:r>
          </w:p>
        </w:tc>
      </w:tr>
      <w:tr w:rsidR="00411E90" w14:paraId="0FA76D5C" w14:textId="77777777" w:rsidTr="00A0233E">
        <w:trPr>
          <w:jc w:val="center"/>
        </w:trPr>
        <w:tc>
          <w:tcPr>
            <w:tcW w:w="2304" w:type="dxa"/>
            <w:vAlign w:val="center"/>
          </w:tcPr>
          <w:p w14:paraId="74999B31" w14:textId="77777777" w:rsidR="00411E90" w:rsidRDefault="00411E90" w:rsidP="00A0233E">
            <w:r>
              <w:rPr>
                <w:sz w:val="21"/>
              </w:rPr>
              <w:t>Các bước thực hiện</w:t>
            </w:r>
          </w:p>
        </w:tc>
        <w:tc>
          <w:tcPr>
            <w:tcW w:w="8208" w:type="dxa"/>
            <w:vAlign w:val="center"/>
          </w:tcPr>
          <w:p w14:paraId="43E3A7C1" w14:textId="77777777" w:rsidR="00411E90" w:rsidRDefault="00411E90" w:rsidP="00A0233E">
            <w:r>
              <w:rPr>
                <w:sz w:val="21"/>
              </w:rPr>
              <w:t>1. Tạo task có reminder.</w:t>
            </w:r>
            <w:r>
              <w:rPr>
                <w:sz w:val="21"/>
              </w:rPr>
              <w:br/>
              <w:t>2. Delete/Complete.</w:t>
            </w:r>
            <w:r>
              <w:rPr>
                <w:sz w:val="21"/>
              </w:rPr>
              <w:br/>
              <w:t>3. Kiểm tra alarm.</w:t>
            </w:r>
          </w:p>
        </w:tc>
      </w:tr>
      <w:tr w:rsidR="00411E90" w14:paraId="5F7E06A2" w14:textId="77777777" w:rsidTr="00A0233E">
        <w:trPr>
          <w:jc w:val="center"/>
        </w:trPr>
        <w:tc>
          <w:tcPr>
            <w:tcW w:w="2304" w:type="dxa"/>
            <w:vAlign w:val="center"/>
          </w:tcPr>
          <w:p w14:paraId="251B1886" w14:textId="77777777" w:rsidR="00411E90" w:rsidRDefault="00411E90" w:rsidP="00A0233E">
            <w:r>
              <w:rPr>
                <w:sz w:val="21"/>
              </w:rPr>
              <w:t>Kết quả mong đợi</w:t>
            </w:r>
          </w:p>
        </w:tc>
        <w:tc>
          <w:tcPr>
            <w:tcW w:w="8208" w:type="dxa"/>
            <w:vAlign w:val="center"/>
          </w:tcPr>
          <w:p w14:paraId="1B8885B4" w14:textId="77777777" w:rsidR="00411E90" w:rsidRDefault="00411E90" w:rsidP="00A0233E">
            <w:r>
              <w:rPr>
                <w:sz w:val="21"/>
              </w:rPr>
              <w:t>Reminder không còn hợp lệ được hủy.</w:t>
            </w:r>
          </w:p>
        </w:tc>
      </w:tr>
      <w:tr w:rsidR="00411E90" w14:paraId="49D348A9" w14:textId="77777777" w:rsidTr="00A0233E">
        <w:trPr>
          <w:jc w:val="center"/>
        </w:trPr>
        <w:tc>
          <w:tcPr>
            <w:tcW w:w="2304" w:type="dxa"/>
            <w:vAlign w:val="center"/>
          </w:tcPr>
          <w:p w14:paraId="00D15031" w14:textId="77777777" w:rsidR="00411E90" w:rsidRDefault="00411E90" w:rsidP="00A0233E">
            <w:r>
              <w:rPr>
                <w:sz w:val="21"/>
              </w:rPr>
              <w:t>Kết quả thực tế</w:t>
            </w:r>
          </w:p>
        </w:tc>
        <w:tc>
          <w:tcPr>
            <w:tcW w:w="8208" w:type="dxa"/>
            <w:vAlign w:val="center"/>
          </w:tcPr>
          <w:p w14:paraId="78FE2B62" w14:textId="77777777" w:rsidR="00411E90" w:rsidRDefault="00411E90" w:rsidP="00A0233E">
            <w:r>
              <w:rPr>
                <w:sz w:val="21"/>
              </w:rPr>
              <w:t>Đạt theo kết quả kiểm thử.</w:t>
            </w:r>
          </w:p>
        </w:tc>
      </w:tr>
      <w:tr w:rsidR="00411E90" w14:paraId="2ED9220D" w14:textId="77777777" w:rsidTr="00A0233E">
        <w:trPr>
          <w:jc w:val="center"/>
        </w:trPr>
        <w:tc>
          <w:tcPr>
            <w:tcW w:w="2304" w:type="dxa"/>
            <w:vAlign w:val="center"/>
          </w:tcPr>
          <w:p w14:paraId="49975CBA" w14:textId="77777777" w:rsidR="00411E90" w:rsidRDefault="00411E90" w:rsidP="00A0233E">
            <w:r>
              <w:rPr>
                <w:sz w:val="21"/>
              </w:rPr>
              <w:t>Trạng thái</w:t>
            </w:r>
          </w:p>
        </w:tc>
        <w:tc>
          <w:tcPr>
            <w:tcW w:w="8208" w:type="dxa"/>
            <w:vAlign w:val="center"/>
          </w:tcPr>
          <w:p w14:paraId="4ECD2389" w14:textId="77777777" w:rsidR="00411E90" w:rsidRDefault="00411E90" w:rsidP="00A0233E">
            <w:r>
              <w:rPr>
                <w:sz w:val="21"/>
              </w:rPr>
              <w:t>Đạt</w:t>
            </w:r>
          </w:p>
        </w:tc>
      </w:tr>
      <w:tr w:rsidR="00411E90" w14:paraId="13C81033" w14:textId="77777777" w:rsidTr="00A0233E">
        <w:trPr>
          <w:jc w:val="center"/>
        </w:trPr>
        <w:tc>
          <w:tcPr>
            <w:tcW w:w="2304" w:type="dxa"/>
            <w:vAlign w:val="center"/>
          </w:tcPr>
          <w:p w14:paraId="5AFC1A0C" w14:textId="77777777" w:rsidR="00411E90" w:rsidRDefault="00411E90" w:rsidP="00A0233E">
            <w:r>
              <w:rPr>
                <w:sz w:val="21"/>
              </w:rPr>
              <w:t>Ảnh minh chứng</w:t>
            </w:r>
          </w:p>
        </w:tc>
        <w:tc>
          <w:tcPr>
            <w:tcW w:w="8208" w:type="dxa"/>
            <w:vAlign w:val="center"/>
          </w:tcPr>
          <w:p w14:paraId="14802996" w14:textId="00ACEE82" w:rsidR="00411E90" w:rsidRDefault="00411E90" w:rsidP="00A0233E">
            <w:r>
              <w:rPr>
                <w:sz w:val="21"/>
              </w:rPr>
              <w:t xml:space="preserve">Hình TC30.x </w:t>
            </w:r>
          </w:p>
        </w:tc>
      </w:tr>
    </w:tbl>
    <w:p w14:paraId="7D222A8C" w14:textId="77777777" w:rsidR="00411E90" w:rsidRDefault="00411E90" w:rsidP="00411E90"/>
    <w:p w14:paraId="22C73BA4" w14:textId="77777777" w:rsidR="00411E90" w:rsidRPr="000A7239" w:rsidRDefault="00411E90" w:rsidP="000A7239">
      <w:pPr>
        <w:pStyle w:val="NormalParagraph"/>
        <w:rPr>
          <w:b/>
          <w:bCs/>
        </w:rPr>
      </w:pPr>
      <w:r w:rsidRPr="000A7239">
        <w:rPr>
          <w:b/>
          <w:bCs/>
        </w:rPr>
        <w:t>TC31 – Mở task từ thông báo</w:t>
      </w:r>
    </w:p>
    <w:tbl>
      <w:tblPr>
        <w:tblStyle w:val="TableGrid"/>
        <w:tblW w:w="0" w:type="auto"/>
        <w:jc w:val="center"/>
        <w:tblLook w:val="04A0" w:firstRow="1" w:lastRow="0" w:firstColumn="1" w:lastColumn="0" w:noHBand="0" w:noVBand="1"/>
      </w:tblPr>
      <w:tblGrid>
        <w:gridCol w:w="2110"/>
        <w:gridCol w:w="7236"/>
      </w:tblGrid>
      <w:tr w:rsidR="00411E90" w14:paraId="014BF910" w14:textId="77777777" w:rsidTr="000A7239">
        <w:trPr>
          <w:jc w:val="center"/>
        </w:trPr>
        <w:tc>
          <w:tcPr>
            <w:tcW w:w="2304" w:type="dxa"/>
            <w:vAlign w:val="center"/>
          </w:tcPr>
          <w:p w14:paraId="5047C2F1" w14:textId="77777777" w:rsidR="00411E90" w:rsidRDefault="00411E90" w:rsidP="00A0233E">
            <w:r>
              <w:rPr>
                <w:b/>
                <w:sz w:val="21"/>
              </w:rPr>
              <w:lastRenderedPageBreak/>
              <w:t>Trường</w:t>
            </w:r>
          </w:p>
        </w:tc>
        <w:tc>
          <w:tcPr>
            <w:tcW w:w="8208" w:type="dxa"/>
            <w:vAlign w:val="center"/>
          </w:tcPr>
          <w:p w14:paraId="6C0E7283" w14:textId="77777777" w:rsidR="00411E90" w:rsidRDefault="00411E90" w:rsidP="00A0233E">
            <w:r>
              <w:rPr>
                <w:b/>
                <w:sz w:val="21"/>
              </w:rPr>
              <w:t>Nội dung</w:t>
            </w:r>
          </w:p>
        </w:tc>
      </w:tr>
      <w:tr w:rsidR="00411E90" w14:paraId="37F1313B" w14:textId="77777777" w:rsidTr="00A0233E">
        <w:trPr>
          <w:jc w:val="center"/>
        </w:trPr>
        <w:tc>
          <w:tcPr>
            <w:tcW w:w="2304" w:type="dxa"/>
            <w:vAlign w:val="center"/>
          </w:tcPr>
          <w:p w14:paraId="5A9E9CD3" w14:textId="77777777" w:rsidR="00411E90" w:rsidRDefault="00411E90" w:rsidP="00A0233E">
            <w:r>
              <w:rPr>
                <w:sz w:val="21"/>
              </w:rPr>
              <w:t>Test Case ID</w:t>
            </w:r>
          </w:p>
        </w:tc>
        <w:tc>
          <w:tcPr>
            <w:tcW w:w="8208" w:type="dxa"/>
            <w:vAlign w:val="center"/>
          </w:tcPr>
          <w:p w14:paraId="11F32578" w14:textId="77777777" w:rsidR="00411E90" w:rsidRDefault="00411E90" w:rsidP="00A0233E">
            <w:r>
              <w:rPr>
                <w:sz w:val="21"/>
              </w:rPr>
              <w:t>TC31</w:t>
            </w:r>
          </w:p>
        </w:tc>
      </w:tr>
      <w:tr w:rsidR="00411E90" w14:paraId="090AAA64" w14:textId="77777777" w:rsidTr="00A0233E">
        <w:trPr>
          <w:jc w:val="center"/>
        </w:trPr>
        <w:tc>
          <w:tcPr>
            <w:tcW w:w="2304" w:type="dxa"/>
            <w:vAlign w:val="center"/>
          </w:tcPr>
          <w:p w14:paraId="3AFA6699" w14:textId="77777777" w:rsidR="00411E90" w:rsidRDefault="00411E90" w:rsidP="00A0233E">
            <w:r>
              <w:rPr>
                <w:sz w:val="21"/>
              </w:rPr>
              <w:t>Chức năng</w:t>
            </w:r>
          </w:p>
        </w:tc>
        <w:tc>
          <w:tcPr>
            <w:tcW w:w="8208" w:type="dxa"/>
            <w:vAlign w:val="center"/>
          </w:tcPr>
          <w:p w14:paraId="333EBDF8" w14:textId="77777777" w:rsidR="00411E90" w:rsidRDefault="00411E90" w:rsidP="00A0233E">
            <w:r>
              <w:rPr>
                <w:sz w:val="21"/>
              </w:rPr>
              <w:t>Notification Deep Link</w:t>
            </w:r>
          </w:p>
        </w:tc>
      </w:tr>
      <w:tr w:rsidR="00411E90" w14:paraId="2757AD73" w14:textId="77777777" w:rsidTr="00A0233E">
        <w:trPr>
          <w:jc w:val="center"/>
        </w:trPr>
        <w:tc>
          <w:tcPr>
            <w:tcW w:w="2304" w:type="dxa"/>
            <w:vAlign w:val="center"/>
          </w:tcPr>
          <w:p w14:paraId="793762E4" w14:textId="77777777" w:rsidR="00411E90" w:rsidRDefault="00411E90" w:rsidP="00A0233E">
            <w:r>
              <w:rPr>
                <w:sz w:val="21"/>
              </w:rPr>
              <w:t>Mục tiêu</w:t>
            </w:r>
          </w:p>
        </w:tc>
        <w:tc>
          <w:tcPr>
            <w:tcW w:w="8208" w:type="dxa"/>
            <w:vAlign w:val="center"/>
          </w:tcPr>
          <w:p w14:paraId="5CD9B73E" w14:textId="77777777" w:rsidR="00411E90" w:rsidRDefault="00411E90" w:rsidP="00A0233E">
            <w:r>
              <w:rPr>
                <w:sz w:val="21"/>
              </w:rPr>
              <w:t>Kiểm tra chức năng notification deep link.</w:t>
            </w:r>
          </w:p>
        </w:tc>
      </w:tr>
      <w:tr w:rsidR="00411E90" w14:paraId="3115E68A" w14:textId="77777777" w:rsidTr="00A0233E">
        <w:trPr>
          <w:jc w:val="center"/>
        </w:trPr>
        <w:tc>
          <w:tcPr>
            <w:tcW w:w="2304" w:type="dxa"/>
            <w:vAlign w:val="center"/>
          </w:tcPr>
          <w:p w14:paraId="69A5EC24" w14:textId="77777777" w:rsidR="00411E90" w:rsidRDefault="00411E90" w:rsidP="00A0233E">
            <w:r>
              <w:rPr>
                <w:sz w:val="21"/>
              </w:rPr>
              <w:t>Điều kiện trước</w:t>
            </w:r>
          </w:p>
        </w:tc>
        <w:tc>
          <w:tcPr>
            <w:tcW w:w="8208" w:type="dxa"/>
            <w:vAlign w:val="center"/>
          </w:tcPr>
          <w:p w14:paraId="1D611957" w14:textId="77777777" w:rsidR="00411E90" w:rsidRDefault="00411E90" w:rsidP="00A0233E">
            <w:r>
              <w:rPr>
                <w:sz w:val="21"/>
              </w:rPr>
              <w:t>Có notification của một task.</w:t>
            </w:r>
          </w:p>
        </w:tc>
      </w:tr>
      <w:tr w:rsidR="00411E90" w14:paraId="7F6B455D" w14:textId="77777777" w:rsidTr="00A0233E">
        <w:trPr>
          <w:jc w:val="center"/>
        </w:trPr>
        <w:tc>
          <w:tcPr>
            <w:tcW w:w="2304" w:type="dxa"/>
            <w:vAlign w:val="center"/>
          </w:tcPr>
          <w:p w14:paraId="3039FDFF" w14:textId="77777777" w:rsidR="00411E90" w:rsidRDefault="00411E90" w:rsidP="00A0233E">
            <w:r>
              <w:rPr>
                <w:sz w:val="21"/>
              </w:rPr>
              <w:t>Dữ liệu đầu vào</w:t>
            </w:r>
          </w:p>
        </w:tc>
        <w:tc>
          <w:tcPr>
            <w:tcW w:w="8208" w:type="dxa"/>
            <w:vAlign w:val="center"/>
          </w:tcPr>
          <w:p w14:paraId="3BD1EC84" w14:textId="77777777" w:rsidR="00411E90" w:rsidRDefault="00411E90" w:rsidP="00A0233E">
            <w:r>
              <w:rPr>
                <w:sz w:val="21"/>
              </w:rPr>
              <w:t>Chạm vào notification.</w:t>
            </w:r>
          </w:p>
        </w:tc>
      </w:tr>
      <w:tr w:rsidR="00411E90" w14:paraId="53AF8676" w14:textId="77777777" w:rsidTr="00A0233E">
        <w:trPr>
          <w:jc w:val="center"/>
        </w:trPr>
        <w:tc>
          <w:tcPr>
            <w:tcW w:w="2304" w:type="dxa"/>
            <w:vAlign w:val="center"/>
          </w:tcPr>
          <w:p w14:paraId="5150F094" w14:textId="77777777" w:rsidR="00411E90" w:rsidRDefault="00411E90" w:rsidP="00A0233E">
            <w:r>
              <w:rPr>
                <w:sz w:val="21"/>
              </w:rPr>
              <w:t>Các bước thực hiện</w:t>
            </w:r>
          </w:p>
        </w:tc>
        <w:tc>
          <w:tcPr>
            <w:tcW w:w="8208" w:type="dxa"/>
            <w:vAlign w:val="center"/>
          </w:tcPr>
          <w:p w14:paraId="292A37E8" w14:textId="77777777" w:rsidR="00411E90" w:rsidRDefault="00411E90" w:rsidP="00A0233E">
            <w:r>
              <w:rPr>
                <w:sz w:val="21"/>
              </w:rPr>
              <w:t>1. Chờ notification.</w:t>
            </w:r>
            <w:r>
              <w:rPr>
                <w:sz w:val="21"/>
              </w:rPr>
              <w:br/>
              <w:t>2. Chạm notification.</w:t>
            </w:r>
          </w:p>
        </w:tc>
      </w:tr>
      <w:tr w:rsidR="00411E90" w14:paraId="1B8E6EB8" w14:textId="77777777" w:rsidTr="00A0233E">
        <w:trPr>
          <w:jc w:val="center"/>
        </w:trPr>
        <w:tc>
          <w:tcPr>
            <w:tcW w:w="2304" w:type="dxa"/>
            <w:vAlign w:val="center"/>
          </w:tcPr>
          <w:p w14:paraId="0FC64C24" w14:textId="77777777" w:rsidR="00411E90" w:rsidRDefault="00411E90" w:rsidP="00A0233E">
            <w:r>
              <w:rPr>
                <w:sz w:val="21"/>
              </w:rPr>
              <w:t>Kết quả mong đợi</w:t>
            </w:r>
          </w:p>
        </w:tc>
        <w:tc>
          <w:tcPr>
            <w:tcW w:w="8208" w:type="dxa"/>
            <w:vAlign w:val="center"/>
          </w:tcPr>
          <w:p w14:paraId="4563AA70" w14:textId="77777777" w:rsidR="00411E90" w:rsidRDefault="00411E90" w:rsidP="00A0233E">
            <w:r>
              <w:rPr>
                <w:sz w:val="21"/>
              </w:rPr>
              <w:t>Ứng dụng mở đúng Task Detail tương ứng.</w:t>
            </w:r>
          </w:p>
        </w:tc>
      </w:tr>
      <w:tr w:rsidR="00411E90" w14:paraId="0E4E45D1" w14:textId="77777777" w:rsidTr="00A0233E">
        <w:trPr>
          <w:jc w:val="center"/>
        </w:trPr>
        <w:tc>
          <w:tcPr>
            <w:tcW w:w="2304" w:type="dxa"/>
            <w:vAlign w:val="center"/>
          </w:tcPr>
          <w:p w14:paraId="423A4F20" w14:textId="77777777" w:rsidR="00411E90" w:rsidRDefault="00411E90" w:rsidP="00A0233E">
            <w:r>
              <w:rPr>
                <w:sz w:val="21"/>
              </w:rPr>
              <w:t>Kết quả thực tế</w:t>
            </w:r>
          </w:p>
        </w:tc>
        <w:tc>
          <w:tcPr>
            <w:tcW w:w="8208" w:type="dxa"/>
            <w:vAlign w:val="center"/>
          </w:tcPr>
          <w:p w14:paraId="51FA6700" w14:textId="77777777" w:rsidR="00411E90" w:rsidRDefault="00411E90" w:rsidP="00A0233E">
            <w:r>
              <w:rPr>
                <w:sz w:val="21"/>
              </w:rPr>
              <w:t>Đạt theo kết quả kiểm thử.</w:t>
            </w:r>
          </w:p>
        </w:tc>
      </w:tr>
      <w:tr w:rsidR="00411E90" w14:paraId="3F919E96" w14:textId="77777777" w:rsidTr="00A0233E">
        <w:trPr>
          <w:jc w:val="center"/>
        </w:trPr>
        <w:tc>
          <w:tcPr>
            <w:tcW w:w="2304" w:type="dxa"/>
            <w:vAlign w:val="center"/>
          </w:tcPr>
          <w:p w14:paraId="6BD91C18" w14:textId="77777777" w:rsidR="00411E90" w:rsidRDefault="00411E90" w:rsidP="00A0233E">
            <w:r>
              <w:rPr>
                <w:sz w:val="21"/>
              </w:rPr>
              <w:t>Trạng thái</w:t>
            </w:r>
          </w:p>
        </w:tc>
        <w:tc>
          <w:tcPr>
            <w:tcW w:w="8208" w:type="dxa"/>
            <w:vAlign w:val="center"/>
          </w:tcPr>
          <w:p w14:paraId="0317B544" w14:textId="77777777" w:rsidR="00411E90" w:rsidRDefault="00411E90" w:rsidP="00A0233E">
            <w:r>
              <w:rPr>
                <w:sz w:val="21"/>
              </w:rPr>
              <w:t>Đạt</w:t>
            </w:r>
          </w:p>
        </w:tc>
      </w:tr>
      <w:tr w:rsidR="00411E90" w14:paraId="0B324BF5" w14:textId="77777777" w:rsidTr="00A0233E">
        <w:trPr>
          <w:jc w:val="center"/>
        </w:trPr>
        <w:tc>
          <w:tcPr>
            <w:tcW w:w="2304" w:type="dxa"/>
            <w:vAlign w:val="center"/>
          </w:tcPr>
          <w:p w14:paraId="507DB2C4" w14:textId="77777777" w:rsidR="00411E90" w:rsidRDefault="00411E90" w:rsidP="00A0233E">
            <w:r>
              <w:rPr>
                <w:sz w:val="21"/>
              </w:rPr>
              <w:t>Ảnh minh chứng</w:t>
            </w:r>
          </w:p>
        </w:tc>
        <w:tc>
          <w:tcPr>
            <w:tcW w:w="8208" w:type="dxa"/>
            <w:vAlign w:val="center"/>
          </w:tcPr>
          <w:p w14:paraId="013FE49F" w14:textId="05469D4A" w:rsidR="00411E90" w:rsidRDefault="00411E90" w:rsidP="00A0233E">
            <w:r>
              <w:rPr>
                <w:sz w:val="21"/>
              </w:rPr>
              <w:t xml:space="preserve">Hình TC31.x </w:t>
            </w:r>
          </w:p>
        </w:tc>
      </w:tr>
    </w:tbl>
    <w:p w14:paraId="23989F38" w14:textId="77777777" w:rsidR="00411E90" w:rsidRDefault="00411E90" w:rsidP="00411E90"/>
    <w:p w14:paraId="3120E293" w14:textId="77777777" w:rsidR="00411E90" w:rsidRPr="000A7239" w:rsidRDefault="00411E90" w:rsidP="000A7239">
      <w:pPr>
        <w:pStyle w:val="NormalParagraph"/>
        <w:rPr>
          <w:b/>
          <w:bCs/>
        </w:rPr>
      </w:pPr>
      <w:r w:rsidRPr="000A7239">
        <w:rPr>
          <w:b/>
          <w:bCs/>
        </w:rPr>
        <w:t>TC32 – Hiển thị thông báo khi ứng dụng chạy nền</w:t>
      </w:r>
    </w:p>
    <w:tbl>
      <w:tblPr>
        <w:tblStyle w:val="TableGrid"/>
        <w:tblW w:w="0" w:type="auto"/>
        <w:jc w:val="center"/>
        <w:tblLook w:val="04A0" w:firstRow="1" w:lastRow="0" w:firstColumn="1" w:lastColumn="0" w:noHBand="0" w:noVBand="1"/>
      </w:tblPr>
      <w:tblGrid>
        <w:gridCol w:w="2110"/>
        <w:gridCol w:w="7236"/>
      </w:tblGrid>
      <w:tr w:rsidR="00411E90" w14:paraId="3F35FEBA" w14:textId="77777777" w:rsidTr="000A7239">
        <w:trPr>
          <w:jc w:val="center"/>
        </w:trPr>
        <w:tc>
          <w:tcPr>
            <w:tcW w:w="2304" w:type="dxa"/>
            <w:vAlign w:val="center"/>
          </w:tcPr>
          <w:p w14:paraId="55A0FE93" w14:textId="77777777" w:rsidR="00411E90" w:rsidRDefault="00411E90" w:rsidP="00A0233E">
            <w:r>
              <w:rPr>
                <w:b/>
                <w:sz w:val="21"/>
              </w:rPr>
              <w:t>Trường</w:t>
            </w:r>
          </w:p>
        </w:tc>
        <w:tc>
          <w:tcPr>
            <w:tcW w:w="8208" w:type="dxa"/>
            <w:vAlign w:val="center"/>
          </w:tcPr>
          <w:p w14:paraId="1C533571" w14:textId="77777777" w:rsidR="00411E90" w:rsidRDefault="00411E90" w:rsidP="00A0233E">
            <w:r>
              <w:rPr>
                <w:b/>
                <w:sz w:val="21"/>
              </w:rPr>
              <w:t>Nội dung</w:t>
            </w:r>
          </w:p>
        </w:tc>
      </w:tr>
      <w:tr w:rsidR="00411E90" w14:paraId="3576DED8" w14:textId="77777777" w:rsidTr="00A0233E">
        <w:trPr>
          <w:jc w:val="center"/>
        </w:trPr>
        <w:tc>
          <w:tcPr>
            <w:tcW w:w="2304" w:type="dxa"/>
            <w:vAlign w:val="center"/>
          </w:tcPr>
          <w:p w14:paraId="1579F4C6" w14:textId="77777777" w:rsidR="00411E90" w:rsidRDefault="00411E90" w:rsidP="00A0233E">
            <w:r>
              <w:rPr>
                <w:sz w:val="21"/>
              </w:rPr>
              <w:t>Test Case ID</w:t>
            </w:r>
          </w:p>
        </w:tc>
        <w:tc>
          <w:tcPr>
            <w:tcW w:w="8208" w:type="dxa"/>
            <w:vAlign w:val="center"/>
          </w:tcPr>
          <w:p w14:paraId="02B0032F" w14:textId="77777777" w:rsidR="00411E90" w:rsidRDefault="00411E90" w:rsidP="00A0233E">
            <w:r>
              <w:rPr>
                <w:sz w:val="21"/>
              </w:rPr>
              <w:t>TC32</w:t>
            </w:r>
          </w:p>
        </w:tc>
      </w:tr>
      <w:tr w:rsidR="00411E90" w14:paraId="73F5E0CB" w14:textId="77777777" w:rsidTr="00A0233E">
        <w:trPr>
          <w:jc w:val="center"/>
        </w:trPr>
        <w:tc>
          <w:tcPr>
            <w:tcW w:w="2304" w:type="dxa"/>
            <w:vAlign w:val="center"/>
          </w:tcPr>
          <w:p w14:paraId="2C4FC3DD" w14:textId="77777777" w:rsidR="00411E90" w:rsidRDefault="00411E90" w:rsidP="00A0233E">
            <w:r>
              <w:rPr>
                <w:sz w:val="21"/>
              </w:rPr>
              <w:t>Chức năng</w:t>
            </w:r>
          </w:p>
        </w:tc>
        <w:tc>
          <w:tcPr>
            <w:tcW w:w="8208" w:type="dxa"/>
            <w:vAlign w:val="center"/>
          </w:tcPr>
          <w:p w14:paraId="0B19B308" w14:textId="77777777" w:rsidR="00411E90" w:rsidRDefault="00411E90" w:rsidP="00A0233E">
            <w:r>
              <w:rPr>
                <w:sz w:val="21"/>
              </w:rPr>
              <w:t>Background Notification</w:t>
            </w:r>
          </w:p>
        </w:tc>
      </w:tr>
      <w:tr w:rsidR="00411E90" w14:paraId="51268C31" w14:textId="77777777" w:rsidTr="00A0233E">
        <w:trPr>
          <w:jc w:val="center"/>
        </w:trPr>
        <w:tc>
          <w:tcPr>
            <w:tcW w:w="2304" w:type="dxa"/>
            <w:vAlign w:val="center"/>
          </w:tcPr>
          <w:p w14:paraId="3ABDB000" w14:textId="77777777" w:rsidR="00411E90" w:rsidRDefault="00411E90" w:rsidP="00A0233E">
            <w:r>
              <w:rPr>
                <w:sz w:val="21"/>
              </w:rPr>
              <w:t>Mục tiêu</w:t>
            </w:r>
          </w:p>
        </w:tc>
        <w:tc>
          <w:tcPr>
            <w:tcW w:w="8208" w:type="dxa"/>
            <w:vAlign w:val="center"/>
          </w:tcPr>
          <w:p w14:paraId="1A15CB57" w14:textId="77777777" w:rsidR="00411E90" w:rsidRDefault="00411E90" w:rsidP="00A0233E">
            <w:r>
              <w:rPr>
                <w:sz w:val="21"/>
              </w:rPr>
              <w:t>Kiểm tra chức năng background notification.</w:t>
            </w:r>
          </w:p>
        </w:tc>
      </w:tr>
      <w:tr w:rsidR="00411E90" w14:paraId="03446B9C" w14:textId="77777777" w:rsidTr="00A0233E">
        <w:trPr>
          <w:jc w:val="center"/>
        </w:trPr>
        <w:tc>
          <w:tcPr>
            <w:tcW w:w="2304" w:type="dxa"/>
            <w:vAlign w:val="center"/>
          </w:tcPr>
          <w:p w14:paraId="4EDD077F" w14:textId="77777777" w:rsidR="00411E90" w:rsidRDefault="00411E90" w:rsidP="00A0233E">
            <w:r>
              <w:rPr>
                <w:sz w:val="21"/>
              </w:rPr>
              <w:t>Điều kiện trước</w:t>
            </w:r>
          </w:p>
        </w:tc>
        <w:tc>
          <w:tcPr>
            <w:tcW w:w="8208" w:type="dxa"/>
            <w:vAlign w:val="center"/>
          </w:tcPr>
          <w:p w14:paraId="107568DC" w14:textId="77777777" w:rsidR="00411E90" w:rsidRDefault="00411E90" w:rsidP="00A0233E">
            <w:r>
              <w:rPr>
                <w:sz w:val="21"/>
              </w:rPr>
              <w:t>Task có reminder hợp lệ.</w:t>
            </w:r>
          </w:p>
        </w:tc>
      </w:tr>
      <w:tr w:rsidR="00411E90" w14:paraId="6EBCAE81" w14:textId="77777777" w:rsidTr="00A0233E">
        <w:trPr>
          <w:jc w:val="center"/>
        </w:trPr>
        <w:tc>
          <w:tcPr>
            <w:tcW w:w="2304" w:type="dxa"/>
            <w:vAlign w:val="center"/>
          </w:tcPr>
          <w:p w14:paraId="72E0EF2C" w14:textId="77777777" w:rsidR="00411E90" w:rsidRDefault="00411E90" w:rsidP="00A0233E">
            <w:r>
              <w:rPr>
                <w:sz w:val="21"/>
              </w:rPr>
              <w:t>Dữ liệu đầu vào</w:t>
            </w:r>
          </w:p>
        </w:tc>
        <w:tc>
          <w:tcPr>
            <w:tcW w:w="8208" w:type="dxa"/>
            <w:vAlign w:val="center"/>
          </w:tcPr>
          <w:p w14:paraId="3A447155" w14:textId="77777777" w:rsidR="00411E90" w:rsidRDefault="00411E90" w:rsidP="00A0233E">
            <w:r>
              <w:rPr>
                <w:sz w:val="21"/>
              </w:rPr>
              <w:t>Đưa ứng dụng xuống background.</w:t>
            </w:r>
          </w:p>
        </w:tc>
      </w:tr>
      <w:tr w:rsidR="00411E90" w14:paraId="4B5F0B22" w14:textId="77777777" w:rsidTr="00A0233E">
        <w:trPr>
          <w:jc w:val="center"/>
        </w:trPr>
        <w:tc>
          <w:tcPr>
            <w:tcW w:w="2304" w:type="dxa"/>
            <w:vAlign w:val="center"/>
          </w:tcPr>
          <w:p w14:paraId="577F88E4" w14:textId="77777777" w:rsidR="00411E90" w:rsidRDefault="00411E90" w:rsidP="00A0233E">
            <w:r>
              <w:rPr>
                <w:sz w:val="21"/>
              </w:rPr>
              <w:t>Các bước thực hiện</w:t>
            </w:r>
          </w:p>
        </w:tc>
        <w:tc>
          <w:tcPr>
            <w:tcW w:w="8208" w:type="dxa"/>
            <w:vAlign w:val="center"/>
          </w:tcPr>
          <w:p w14:paraId="52B380BF" w14:textId="77777777" w:rsidR="00411E90" w:rsidRDefault="00411E90" w:rsidP="00A0233E">
            <w:r>
              <w:rPr>
                <w:sz w:val="21"/>
              </w:rPr>
              <w:t>1. Tạo reminder.</w:t>
            </w:r>
            <w:r>
              <w:rPr>
                <w:sz w:val="21"/>
              </w:rPr>
              <w:br/>
              <w:t>2. Đưa app về background.</w:t>
            </w:r>
            <w:r>
              <w:rPr>
                <w:sz w:val="21"/>
              </w:rPr>
              <w:br/>
              <w:t>3. Chờ đến thời điểm reminder.</w:t>
            </w:r>
          </w:p>
        </w:tc>
      </w:tr>
      <w:tr w:rsidR="00411E90" w14:paraId="38CA4A32" w14:textId="77777777" w:rsidTr="00A0233E">
        <w:trPr>
          <w:jc w:val="center"/>
        </w:trPr>
        <w:tc>
          <w:tcPr>
            <w:tcW w:w="2304" w:type="dxa"/>
            <w:vAlign w:val="center"/>
          </w:tcPr>
          <w:p w14:paraId="183AF8D6" w14:textId="77777777" w:rsidR="00411E90" w:rsidRDefault="00411E90" w:rsidP="00A0233E">
            <w:r>
              <w:rPr>
                <w:sz w:val="21"/>
              </w:rPr>
              <w:t>Kết quả mong đợi</w:t>
            </w:r>
          </w:p>
        </w:tc>
        <w:tc>
          <w:tcPr>
            <w:tcW w:w="8208" w:type="dxa"/>
            <w:vAlign w:val="center"/>
          </w:tcPr>
          <w:p w14:paraId="2968E948" w14:textId="77777777" w:rsidR="00411E90" w:rsidRDefault="00411E90" w:rsidP="00A0233E">
            <w:r>
              <w:rPr>
                <w:sz w:val="21"/>
              </w:rPr>
              <w:t>Notification vẫn hiển thị đúng thời điểm.</w:t>
            </w:r>
          </w:p>
        </w:tc>
      </w:tr>
      <w:tr w:rsidR="00411E90" w14:paraId="4E19E3D3" w14:textId="77777777" w:rsidTr="00A0233E">
        <w:trPr>
          <w:jc w:val="center"/>
        </w:trPr>
        <w:tc>
          <w:tcPr>
            <w:tcW w:w="2304" w:type="dxa"/>
            <w:vAlign w:val="center"/>
          </w:tcPr>
          <w:p w14:paraId="438D2E3D" w14:textId="77777777" w:rsidR="00411E90" w:rsidRDefault="00411E90" w:rsidP="00A0233E">
            <w:r>
              <w:rPr>
                <w:sz w:val="21"/>
              </w:rPr>
              <w:t>Kết quả thực tế</w:t>
            </w:r>
          </w:p>
        </w:tc>
        <w:tc>
          <w:tcPr>
            <w:tcW w:w="8208" w:type="dxa"/>
            <w:vAlign w:val="center"/>
          </w:tcPr>
          <w:p w14:paraId="1A33BE58" w14:textId="77777777" w:rsidR="00411E90" w:rsidRDefault="00411E90" w:rsidP="00A0233E">
            <w:r>
              <w:rPr>
                <w:sz w:val="21"/>
              </w:rPr>
              <w:t>Đạt theo kết quả kiểm thử.</w:t>
            </w:r>
          </w:p>
        </w:tc>
      </w:tr>
      <w:tr w:rsidR="00411E90" w14:paraId="64AA5B9E" w14:textId="77777777" w:rsidTr="00A0233E">
        <w:trPr>
          <w:jc w:val="center"/>
        </w:trPr>
        <w:tc>
          <w:tcPr>
            <w:tcW w:w="2304" w:type="dxa"/>
            <w:vAlign w:val="center"/>
          </w:tcPr>
          <w:p w14:paraId="5245F5C9" w14:textId="77777777" w:rsidR="00411E90" w:rsidRDefault="00411E90" w:rsidP="00A0233E">
            <w:r>
              <w:rPr>
                <w:sz w:val="21"/>
              </w:rPr>
              <w:t>Trạng thái</w:t>
            </w:r>
          </w:p>
        </w:tc>
        <w:tc>
          <w:tcPr>
            <w:tcW w:w="8208" w:type="dxa"/>
            <w:vAlign w:val="center"/>
          </w:tcPr>
          <w:p w14:paraId="60F2FB95" w14:textId="77777777" w:rsidR="00411E90" w:rsidRDefault="00411E90" w:rsidP="00A0233E">
            <w:r>
              <w:rPr>
                <w:sz w:val="21"/>
              </w:rPr>
              <w:t>Đạt</w:t>
            </w:r>
          </w:p>
        </w:tc>
      </w:tr>
      <w:tr w:rsidR="00411E90" w14:paraId="6B2D28DE" w14:textId="77777777" w:rsidTr="00A0233E">
        <w:trPr>
          <w:jc w:val="center"/>
        </w:trPr>
        <w:tc>
          <w:tcPr>
            <w:tcW w:w="2304" w:type="dxa"/>
            <w:vAlign w:val="center"/>
          </w:tcPr>
          <w:p w14:paraId="7689AA17" w14:textId="77777777" w:rsidR="00411E90" w:rsidRDefault="00411E90" w:rsidP="00A0233E">
            <w:r>
              <w:rPr>
                <w:sz w:val="21"/>
              </w:rPr>
              <w:t>Ảnh minh chứng</w:t>
            </w:r>
          </w:p>
        </w:tc>
        <w:tc>
          <w:tcPr>
            <w:tcW w:w="8208" w:type="dxa"/>
            <w:vAlign w:val="center"/>
          </w:tcPr>
          <w:p w14:paraId="1A4F3190" w14:textId="010CCBDF" w:rsidR="00411E90" w:rsidRDefault="00411E90" w:rsidP="00A0233E">
            <w:r>
              <w:rPr>
                <w:sz w:val="21"/>
              </w:rPr>
              <w:t xml:space="preserve">Hình TC32.x </w:t>
            </w:r>
          </w:p>
        </w:tc>
      </w:tr>
    </w:tbl>
    <w:p w14:paraId="3E85B865" w14:textId="77777777" w:rsidR="00411E90" w:rsidRDefault="00411E90" w:rsidP="00411E90"/>
    <w:p w14:paraId="2AFFDC53" w14:textId="77777777" w:rsidR="00411E90" w:rsidRPr="00F13818" w:rsidRDefault="00411E90" w:rsidP="00F13818">
      <w:pPr>
        <w:pStyle w:val="NormalParagraph"/>
        <w:rPr>
          <w:b/>
          <w:bCs/>
        </w:rPr>
      </w:pPr>
      <w:r w:rsidRPr="00F13818">
        <w:rPr>
          <w:b/>
          <w:bCs/>
        </w:rPr>
        <w:t>C.5. Nhóm 5 – Bảo mật PIN</w:t>
      </w:r>
    </w:p>
    <w:p w14:paraId="34B429A1" w14:textId="77777777" w:rsidR="00411E90" w:rsidRPr="000A7239" w:rsidRDefault="00411E90" w:rsidP="000A7239">
      <w:pPr>
        <w:pStyle w:val="NormalParagraph"/>
        <w:rPr>
          <w:b/>
          <w:bCs/>
        </w:rPr>
      </w:pPr>
      <w:r w:rsidRPr="000A7239">
        <w:rPr>
          <w:b/>
          <w:bCs/>
        </w:rPr>
        <w:t>TC33 – Bật PIN với hai lần nhập khớp</w:t>
      </w:r>
    </w:p>
    <w:tbl>
      <w:tblPr>
        <w:tblStyle w:val="TableGrid"/>
        <w:tblW w:w="0" w:type="auto"/>
        <w:jc w:val="center"/>
        <w:tblLook w:val="04A0" w:firstRow="1" w:lastRow="0" w:firstColumn="1" w:lastColumn="0" w:noHBand="0" w:noVBand="1"/>
      </w:tblPr>
      <w:tblGrid>
        <w:gridCol w:w="2117"/>
        <w:gridCol w:w="7229"/>
      </w:tblGrid>
      <w:tr w:rsidR="00411E90" w14:paraId="700B081A" w14:textId="77777777" w:rsidTr="000A7239">
        <w:trPr>
          <w:jc w:val="center"/>
        </w:trPr>
        <w:tc>
          <w:tcPr>
            <w:tcW w:w="2304" w:type="dxa"/>
            <w:vAlign w:val="center"/>
          </w:tcPr>
          <w:p w14:paraId="7EADD848" w14:textId="77777777" w:rsidR="00411E90" w:rsidRDefault="00411E90" w:rsidP="00A0233E">
            <w:r>
              <w:rPr>
                <w:b/>
                <w:sz w:val="21"/>
              </w:rPr>
              <w:t>Trường</w:t>
            </w:r>
          </w:p>
        </w:tc>
        <w:tc>
          <w:tcPr>
            <w:tcW w:w="8208" w:type="dxa"/>
            <w:vAlign w:val="center"/>
          </w:tcPr>
          <w:p w14:paraId="6E4F3757" w14:textId="77777777" w:rsidR="00411E90" w:rsidRDefault="00411E90" w:rsidP="00A0233E">
            <w:r>
              <w:rPr>
                <w:b/>
                <w:sz w:val="21"/>
              </w:rPr>
              <w:t>Nội dung</w:t>
            </w:r>
          </w:p>
        </w:tc>
      </w:tr>
      <w:tr w:rsidR="00411E90" w14:paraId="4C2A1E67" w14:textId="77777777" w:rsidTr="00A0233E">
        <w:trPr>
          <w:jc w:val="center"/>
        </w:trPr>
        <w:tc>
          <w:tcPr>
            <w:tcW w:w="2304" w:type="dxa"/>
            <w:vAlign w:val="center"/>
          </w:tcPr>
          <w:p w14:paraId="7242C541" w14:textId="77777777" w:rsidR="00411E90" w:rsidRDefault="00411E90" w:rsidP="00A0233E">
            <w:r>
              <w:rPr>
                <w:sz w:val="21"/>
              </w:rPr>
              <w:t>Test Case ID</w:t>
            </w:r>
          </w:p>
        </w:tc>
        <w:tc>
          <w:tcPr>
            <w:tcW w:w="8208" w:type="dxa"/>
            <w:vAlign w:val="center"/>
          </w:tcPr>
          <w:p w14:paraId="0696398A" w14:textId="77777777" w:rsidR="00411E90" w:rsidRDefault="00411E90" w:rsidP="00A0233E">
            <w:r>
              <w:rPr>
                <w:sz w:val="21"/>
              </w:rPr>
              <w:t>TC33</w:t>
            </w:r>
          </w:p>
        </w:tc>
      </w:tr>
      <w:tr w:rsidR="00411E90" w14:paraId="7E3E21BB" w14:textId="77777777" w:rsidTr="00A0233E">
        <w:trPr>
          <w:jc w:val="center"/>
        </w:trPr>
        <w:tc>
          <w:tcPr>
            <w:tcW w:w="2304" w:type="dxa"/>
            <w:vAlign w:val="center"/>
          </w:tcPr>
          <w:p w14:paraId="06DD22E6" w14:textId="77777777" w:rsidR="00411E90" w:rsidRDefault="00411E90" w:rsidP="00A0233E">
            <w:r>
              <w:rPr>
                <w:sz w:val="21"/>
              </w:rPr>
              <w:t>Chức năng</w:t>
            </w:r>
          </w:p>
        </w:tc>
        <w:tc>
          <w:tcPr>
            <w:tcW w:w="8208" w:type="dxa"/>
            <w:vAlign w:val="center"/>
          </w:tcPr>
          <w:p w14:paraId="6C907DFC" w14:textId="77777777" w:rsidR="00411E90" w:rsidRDefault="00411E90" w:rsidP="00A0233E">
            <w:r>
              <w:rPr>
                <w:sz w:val="21"/>
              </w:rPr>
              <w:t>Enable PIN</w:t>
            </w:r>
          </w:p>
        </w:tc>
      </w:tr>
      <w:tr w:rsidR="00411E90" w14:paraId="5DCAED6A" w14:textId="77777777" w:rsidTr="00A0233E">
        <w:trPr>
          <w:jc w:val="center"/>
        </w:trPr>
        <w:tc>
          <w:tcPr>
            <w:tcW w:w="2304" w:type="dxa"/>
            <w:vAlign w:val="center"/>
          </w:tcPr>
          <w:p w14:paraId="30A1066F" w14:textId="77777777" w:rsidR="00411E90" w:rsidRDefault="00411E90" w:rsidP="00A0233E">
            <w:r>
              <w:rPr>
                <w:sz w:val="21"/>
              </w:rPr>
              <w:t>Mục tiêu</w:t>
            </w:r>
          </w:p>
        </w:tc>
        <w:tc>
          <w:tcPr>
            <w:tcW w:w="8208" w:type="dxa"/>
            <w:vAlign w:val="center"/>
          </w:tcPr>
          <w:p w14:paraId="2C80A1C6" w14:textId="77777777" w:rsidR="00411E90" w:rsidRDefault="00411E90" w:rsidP="00A0233E">
            <w:r>
              <w:rPr>
                <w:sz w:val="21"/>
              </w:rPr>
              <w:t>Kiểm tra chức năng enable pin.</w:t>
            </w:r>
          </w:p>
        </w:tc>
      </w:tr>
      <w:tr w:rsidR="00411E90" w14:paraId="1DB7E7A9" w14:textId="77777777" w:rsidTr="00A0233E">
        <w:trPr>
          <w:jc w:val="center"/>
        </w:trPr>
        <w:tc>
          <w:tcPr>
            <w:tcW w:w="2304" w:type="dxa"/>
            <w:vAlign w:val="center"/>
          </w:tcPr>
          <w:p w14:paraId="4D02D618" w14:textId="77777777" w:rsidR="00411E90" w:rsidRDefault="00411E90" w:rsidP="00A0233E">
            <w:r>
              <w:rPr>
                <w:sz w:val="21"/>
              </w:rPr>
              <w:t>Điều kiện trước</w:t>
            </w:r>
          </w:p>
        </w:tc>
        <w:tc>
          <w:tcPr>
            <w:tcW w:w="8208" w:type="dxa"/>
            <w:vAlign w:val="center"/>
          </w:tcPr>
          <w:p w14:paraId="00DC47B7" w14:textId="77777777" w:rsidR="00411E90" w:rsidRDefault="00411E90" w:rsidP="00A0233E">
            <w:r>
              <w:rPr>
                <w:sz w:val="21"/>
              </w:rPr>
              <w:t>PIN Lock đang tắt.</w:t>
            </w:r>
          </w:p>
        </w:tc>
      </w:tr>
      <w:tr w:rsidR="00411E90" w14:paraId="2EDEAD9D" w14:textId="77777777" w:rsidTr="00A0233E">
        <w:trPr>
          <w:jc w:val="center"/>
        </w:trPr>
        <w:tc>
          <w:tcPr>
            <w:tcW w:w="2304" w:type="dxa"/>
            <w:vAlign w:val="center"/>
          </w:tcPr>
          <w:p w14:paraId="333F105E" w14:textId="77777777" w:rsidR="00411E90" w:rsidRDefault="00411E90" w:rsidP="00A0233E">
            <w:r>
              <w:rPr>
                <w:sz w:val="21"/>
              </w:rPr>
              <w:t>Dữ liệu đầu vào</w:t>
            </w:r>
          </w:p>
        </w:tc>
        <w:tc>
          <w:tcPr>
            <w:tcW w:w="8208" w:type="dxa"/>
            <w:vAlign w:val="center"/>
          </w:tcPr>
          <w:p w14:paraId="1563C08D" w14:textId="77777777" w:rsidR="00411E90" w:rsidRDefault="00411E90" w:rsidP="00A0233E">
            <w:r>
              <w:rPr>
                <w:sz w:val="21"/>
              </w:rPr>
              <w:t>PIN mới và PIN xác nhận giống nhau.</w:t>
            </w:r>
          </w:p>
        </w:tc>
      </w:tr>
      <w:tr w:rsidR="00411E90" w14:paraId="20D92685" w14:textId="77777777" w:rsidTr="00A0233E">
        <w:trPr>
          <w:jc w:val="center"/>
        </w:trPr>
        <w:tc>
          <w:tcPr>
            <w:tcW w:w="2304" w:type="dxa"/>
            <w:vAlign w:val="center"/>
          </w:tcPr>
          <w:p w14:paraId="2FB72DB3" w14:textId="77777777" w:rsidR="00411E90" w:rsidRDefault="00411E90" w:rsidP="00A0233E">
            <w:r>
              <w:rPr>
                <w:sz w:val="21"/>
              </w:rPr>
              <w:t>Các bước thực hiện</w:t>
            </w:r>
          </w:p>
        </w:tc>
        <w:tc>
          <w:tcPr>
            <w:tcW w:w="8208" w:type="dxa"/>
            <w:vAlign w:val="center"/>
          </w:tcPr>
          <w:p w14:paraId="2160FD11" w14:textId="77777777" w:rsidR="00411E90" w:rsidRDefault="00411E90" w:rsidP="00A0233E">
            <w:r>
              <w:rPr>
                <w:sz w:val="21"/>
              </w:rPr>
              <w:t>1. Mở Settings.</w:t>
            </w:r>
            <w:r>
              <w:rPr>
                <w:sz w:val="21"/>
              </w:rPr>
              <w:br/>
              <w:t>2. Bật PIN.</w:t>
            </w:r>
            <w:r>
              <w:rPr>
                <w:sz w:val="21"/>
              </w:rPr>
              <w:br/>
              <w:t>3. Nhập PIN.</w:t>
            </w:r>
            <w:r>
              <w:rPr>
                <w:sz w:val="21"/>
              </w:rPr>
              <w:br/>
              <w:t>4. Xác nhận PIN.</w:t>
            </w:r>
          </w:p>
        </w:tc>
      </w:tr>
      <w:tr w:rsidR="00411E90" w14:paraId="59D3911F" w14:textId="77777777" w:rsidTr="00A0233E">
        <w:trPr>
          <w:jc w:val="center"/>
        </w:trPr>
        <w:tc>
          <w:tcPr>
            <w:tcW w:w="2304" w:type="dxa"/>
            <w:vAlign w:val="center"/>
          </w:tcPr>
          <w:p w14:paraId="45A77407" w14:textId="77777777" w:rsidR="00411E90" w:rsidRDefault="00411E90" w:rsidP="00A0233E">
            <w:r>
              <w:rPr>
                <w:sz w:val="21"/>
              </w:rPr>
              <w:t>Kết quả mong đợi</w:t>
            </w:r>
          </w:p>
        </w:tc>
        <w:tc>
          <w:tcPr>
            <w:tcW w:w="8208" w:type="dxa"/>
            <w:vAlign w:val="center"/>
          </w:tcPr>
          <w:p w14:paraId="441AF91C" w14:textId="77777777" w:rsidR="00411E90" w:rsidRDefault="00411E90" w:rsidP="00A0233E">
            <w:r>
              <w:rPr>
                <w:sz w:val="21"/>
              </w:rPr>
              <w:t>PIN được thiết lập thành công; dữ liệu xác thực không lưu PIN thuần.</w:t>
            </w:r>
          </w:p>
        </w:tc>
      </w:tr>
      <w:tr w:rsidR="00411E90" w14:paraId="12A97442" w14:textId="77777777" w:rsidTr="00A0233E">
        <w:trPr>
          <w:jc w:val="center"/>
        </w:trPr>
        <w:tc>
          <w:tcPr>
            <w:tcW w:w="2304" w:type="dxa"/>
            <w:vAlign w:val="center"/>
          </w:tcPr>
          <w:p w14:paraId="247325F5" w14:textId="77777777" w:rsidR="00411E90" w:rsidRDefault="00411E90" w:rsidP="00A0233E">
            <w:r>
              <w:rPr>
                <w:sz w:val="21"/>
              </w:rPr>
              <w:t>Kết quả thực tế</w:t>
            </w:r>
          </w:p>
        </w:tc>
        <w:tc>
          <w:tcPr>
            <w:tcW w:w="8208" w:type="dxa"/>
            <w:vAlign w:val="center"/>
          </w:tcPr>
          <w:p w14:paraId="7083FDB8" w14:textId="77777777" w:rsidR="00411E90" w:rsidRDefault="00411E90" w:rsidP="00A0233E">
            <w:r>
              <w:rPr>
                <w:sz w:val="21"/>
              </w:rPr>
              <w:t>Đạt theo kết quả kiểm thử.</w:t>
            </w:r>
          </w:p>
        </w:tc>
      </w:tr>
      <w:tr w:rsidR="00411E90" w14:paraId="018FDCA4" w14:textId="77777777" w:rsidTr="00A0233E">
        <w:trPr>
          <w:jc w:val="center"/>
        </w:trPr>
        <w:tc>
          <w:tcPr>
            <w:tcW w:w="2304" w:type="dxa"/>
            <w:vAlign w:val="center"/>
          </w:tcPr>
          <w:p w14:paraId="09DDB78F" w14:textId="77777777" w:rsidR="00411E90" w:rsidRDefault="00411E90" w:rsidP="00A0233E">
            <w:r>
              <w:rPr>
                <w:sz w:val="21"/>
              </w:rPr>
              <w:t>Trạng thái</w:t>
            </w:r>
          </w:p>
        </w:tc>
        <w:tc>
          <w:tcPr>
            <w:tcW w:w="8208" w:type="dxa"/>
            <w:vAlign w:val="center"/>
          </w:tcPr>
          <w:p w14:paraId="19D7A98A" w14:textId="77777777" w:rsidR="00411E90" w:rsidRDefault="00411E90" w:rsidP="00A0233E">
            <w:r>
              <w:rPr>
                <w:sz w:val="21"/>
              </w:rPr>
              <w:t>Đạt</w:t>
            </w:r>
          </w:p>
        </w:tc>
      </w:tr>
      <w:tr w:rsidR="00411E90" w14:paraId="7D5E23C2" w14:textId="77777777" w:rsidTr="00A0233E">
        <w:trPr>
          <w:jc w:val="center"/>
        </w:trPr>
        <w:tc>
          <w:tcPr>
            <w:tcW w:w="2304" w:type="dxa"/>
            <w:vAlign w:val="center"/>
          </w:tcPr>
          <w:p w14:paraId="07103A53" w14:textId="77777777" w:rsidR="00411E90" w:rsidRDefault="00411E90" w:rsidP="00A0233E">
            <w:r>
              <w:rPr>
                <w:sz w:val="21"/>
              </w:rPr>
              <w:t>Ảnh minh chứng</w:t>
            </w:r>
          </w:p>
        </w:tc>
        <w:tc>
          <w:tcPr>
            <w:tcW w:w="8208" w:type="dxa"/>
            <w:vAlign w:val="center"/>
          </w:tcPr>
          <w:p w14:paraId="149A4538" w14:textId="62F5DA85" w:rsidR="00411E90" w:rsidRDefault="00411E90" w:rsidP="00A0233E">
            <w:r>
              <w:rPr>
                <w:sz w:val="21"/>
              </w:rPr>
              <w:t xml:space="preserve">Hình TC33.x </w:t>
            </w:r>
          </w:p>
        </w:tc>
      </w:tr>
    </w:tbl>
    <w:p w14:paraId="1F8ECAB1" w14:textId="77777777" w:rsidR="00411E90" w:rsidRDefault="00411E90" w:rsidP="00411E90"/>
    <w:p w14:paraId="4402B840" w14:textId="77777777" w:rsidR="00411E90" w:rsidRPr="000A7239" w:rsidRDefault="00411E90" w:rsidP="000A7239">
      <w:pPr>
        <w:pStyle w:val="NormalParagraph"/>
        <w:rPr>
          <w:b/>
          <w:bCs/>
        </w:rPr>
      </w:pPr>
      <w:r w:rsidRPr="000A7239">
        <w:rPr>
          <w:b/>
          <w:bCs/>
        </w:rPr>
        <w:t>TC34 – Không bật PIN khi xác nhận không khớp</w:t>
      </w:r>
    </w:p>
    <w:tbl>
      <w:tblPr>
        <w:tblStyle w:val="TableGrid"/>
        <w:tblW w:w="0" w:type="auto"/>
        <w:jc w:val="center"/>
        <w:tblLook w:val="04A0" w:firstRow="1" w:lastRow="0" w:firstColumn="1" w:lastColumn="0" w:noHBand="0" w:noVBand="1"/>
      </w:tblPr>
      <w:tblGrid>
        <w:gridCol w:w="2107"/>
        <w:gridCol w:w="7239"/>
      </w:tblGrid>
      <w:tr w:rsidR="00411E90" w14:paraId="5239CB8A" w14:textId="77777777" w:rsidTr="000A7239">
        <w:trPr>
          <w:jc w:val="center"/>
        </w:trPr>
        <w:tc>
          <w:tcPr>
            <w:tcW w:w="2304" w:type="dxa"/>
            <w:vAlign w:val="center"/>
          </w:tcPr>
          <w:p w14:paraId="376341D2" w14:textId="77777777" w:rsidR="00411E90" w:rsidRDefault="00411E90" w:rsidP="00A0233E">
            <w:r>
              <w:rPr>
                <w:b/>
                <w:sz w:val="21"/>
              </w:rPr>
              <w:t>Trường</w:t>
            </w:r>
          </w:p>
        </w:tc>
        <w:tc>
          <w:tcPr>
            <w:tcW w:w="8208" w:type="dxa"/>
            <w:vAlign w:val="center"/>
          </w:tcPr>
          <w:p w14:paraId="75E0F592" w14:textId="77777777" w:rsidR="00411E90" w:rsidRDefault="00411E90" w:rsidP="00A0233E">
            <w:r>
              <w:rPr>
                <w:b/>
                <w:sz w:val="21"/>
              </w:rPr>
              <w:t>Nội dung</w:t>
            </w:r>
          </w:p>
        </w:tc>
      </w:tr>
      <w:tr w:rsidR="00411E90" w14:paraId="23D62960" w14:textId="77777777" w:rsidTr="00A0233E">
        <w:trPr>
          <w:jc w:val="center"/>
        </w:trPr>
        <w:tc>
          <w:tcPr>
            <w:tcW w:w="2304" w:type="dxa"/>
            <w:vAlign w:val="center"/>
          </w:tcPr>
          <w:p w14:paraId="0E423D62" w14:textId="77777777" w:rsidR="00411E90" w:rsidRDefault="00411E90" w:rsidP="00A0233E">
            <w:r>
              <w:rPr>
                <w:sz w:val="21"/>
              </w:rPr>
              <w:t>Test Case ID</w:t>
            </w:r>
          </w:p>
        </w:tc>
        <w:tc>
          <w:tcPr>
            <w:tcW w:w="8208" w:type="dxa"/>
            <w:vAlign w:val="center"/>
          </w:tcPr>
          <w:p w14:paraId="1E39A0AF" w14:textId="77777777" w:rsidR="00411E90" w:rsidRDefault="00411E90" w:rsidP="00A0233E">
            <w:r>
              <w:rPr>
                <w:sz w:val="21"/>
              </w:rPr>
              <w:t>TC34</w:t>
            </w:r>
          </w:p>
        </w:tc>
      </w:tr>
      <w:tr w:rsidR="00411E90" w14:paraId="7FF3117F" w14:textId="77777777" w:rsidTr="00A0233E">
        <w:trPr>
          <w:jc w:val="center"/>
        </w:trPr>
        <w:tc>
          <w:tcPr>
            <w:tcW w:w="2304" w:type="dxa"/>
            <w:vAlign w:val="center"/>
          </w:tcPr>
          <w:p w14:paraId="69FE0C82" w14:textId="77777777" w:rsidR="00411E90" w:rsidRDefault="00411E90" w:rsidP="00A0233E">
            <w:r>
              <w:rPr>
                <w:sz w:val="21"/>
              </w:rPr>
              <w:t>Chức năng</w:t>
            </w:r>
          </w:p>
        </w:tc>
        <w:tc>
          <w:tcPr>
            <w:tcW w:w="8208" w:type="dxa"/>
            <w:vAlign w:val="center"/>
          </w:tcPr>
          <w:p w14:paraId="5232BFC0" w14:textId="77777777" w:rsidR="00411E90" w:rsidRDefault="00411E90" w:rsidP="00A0233E">
            <w:r>
              <w:rPr>
                <w:sz w:val="21"/>
              </w:rPr>
              <w:t>PIN Confirmation</w:t>
            </w:r>
          </w:p>
        </w:tc>
      </w:tr>
      <w:tr w:rsidR="00411E90" w14:paraId="76BC78C4" w14:textId="77777777" w:rsidTr="00A0233E">
        <w:trPr>
          <w:jc w:val="center"/>
        </w:trPr>
        <w:tc>
          <w:tcPr>
            <w:tcW w:w="2304" w:type="dxa"/>
            <w:vAlign w:val="center"/>
          </w:tcPr>
          <w:p w14:paraId="2AF332CB" w14:textId="77777777" w:rsidR="00411E90" w:rsidRDefault="00411E90" w:rsidP="00A0233E">
            <w:r>
              <w:rPr>
                <w:sz w:val="21"/>
              </w:rPr>
              <w:t>Mục tiêu</w:t>
            </w:r>
          </w:p>
        </w:tc>
        <w:tc>
          <w:tcPr>
            <w:tcW w:w="8208" w:type="dxa"/>
            <w:vAlign w:val="center"/>
          </w:tcPr>
          <w:p w14:paraId="4EF060C0" w14:textId="77777777" w:rsidR="00411E90" w:rsidRDefault="00411E90" w:rsidP="00A0233E">
            <w:r>
              <w:rPr>
                <w:sz w:val="21"/>
              </w:rPr>
              <w:t>Kiểm tra chức năng pin confirmation.</w:t>
            </w:r>
          </w:p>
        </w:tc>
      </w:tr>
      <w:tr w:rsidR="00411E90" w14:paraId="7CE10EF7" w14:textId="77777777" w:rsidTr="00A0233E">
        <w:trPr>
          <w:jc w:val="center"/>
        </w:trPr>
        <w:tc>
          <w:tcPr>
            <w:tcW w:w="2304" w:type="dxa"/>
            <w:vAlign w:val="center"/>
          </w:tcPr>
          <w:p w14:paraId="3772014C" w14:textId="77777777" w:rsidR="00411E90" w:rsidRDefault="00411E90" w:rsidP="00A0233E">
            <w:r>
              <w:rPr>
                <w:sz w:val="21"/>
              </w:rPr>
              <w:t>Điều kiện trước</w:t>
            </w:r>
          </w:p>
        </w:tc>
        <w:tc>
          <w:tcPr>
            <w:tcW w:w="8208" w:type="dxa"/>
            <w:vAlign w:val="center"/>
          </w:tcPr>
          <w:p w14:paraId="2BA89175" w14:textId="77777777" w:rsidR="00411E90" w:rsidRDefault="00411E90" w:rsidP="00A0233E">
            <w:r>
              <w:rPr>
                <w:sz w:val="21"/>
              </w:rPr>
              <w:t>PIN Lock đang tắt.</w:t>
            </w:r>
          </w:p>
        </w:tc>
      </w:tr>
      <w:tr w:rsidR="00411E90" w14:paraId="4F9C972D" w14:textId="77777777" w:rsidTr="00A0233E">
        <w:trPr>
          <w:jc w:val="center"/>
        </w:trPr>
        <w:tc>
          <w:tcPr>
            <w:tcW w:w="2304" w:type="dxa"/>
            <w:vAlign w:val="center"/>
          </w:tcPr>
          <w:p w14:paraId="61081549" w14:textId="77777777" w:rsidR="00411E90" w:rsidRDefault="00411E90" w:rsidP="00A0233E">
            <w:r>
              <w:rPr>
                <w:sz w:val="21"/>
              </w:rPr>
              <w:t>Dữ liệu đầu vào</w:t>
            </w:r>
          </w:p>
        </w:tc>
        <w:tc>
          <w:tcPr>
            <w:tcW w:w="8208" w:type="dxa"/>
            <w:vAlign w:val="center"/>
          </w:tcPr>
          <w:p w14:paraId="0E257F98" w14:textId="77777777" w:rsidR="00411E90" w:rsidRDefault="00411E90" w:rsidP="00A0233E">
            <w:r>
              <w:rPr>
                <w:sz w:val="21"/>
              </w:rPr>
              <w:t>PIN mới và PIN xác nhận khác nhau.</w:t>
            </w:r>
          </w:p>
        </w:tc>
      </w:tr>
      <w:tr w:rsidR="00411E90" w14:paraId="72361E6F" w14:textId="77777777" w:rsidTr="00A0233E">
        <w:trPr>
          <w:jc w:val="center"/>
        </w:trPr>
        <w:tc>
          <w:tcPr>
            <w:tcW w:w="2304" w:type="dxa"/>
            <w:vAlign w:val="center"/>
          </w:tcPr>
          <w:p w14:paraId="45607296" w14:textId="77777777" w:rsidR="00411E90" w:rsidRDefault="00411E90" w:rsidP="00A0233E">
            <w:r>
              <w:rPr>
                <w:sz w:val="21"/>
              </w:rPr>
              <w:lastRenderedPageBreak/>
              <w:t>Các bước thực hiện</w:t>
            </w:r>
          </w:p>
        </w:tc>
        <w:tc>
          <w:tcPr>
            <w:tcW w:w="8208" w:type="dxa"/>
            <w:vAlign w:val="center"/>
          </w:tcPr>
          <w:p w14:paraId="2018CB25" w14:textId="77777777" w:rsidR="00411E90" w:rsidRDefault="00411E90" w:rsidP="00A0233E">
            <w:r>
              <w:rPr>
                <w:sz w:val="21"/>
              </w:rPr>
              <w:t>1. Nhập PIN mới.</w:t>
            </w:r>
            <w:r>
              <w:rPr>
                <w:sz w:val="21"/>
              </w:rPr>
              <w:br/>
              <w:t>2. Nhập PIN xác nhận khác.</w:t>
            </w:r>
            <w:r>
              <w:rPr>
                <w:sz w:val="21"/>
              </w:rPr>
              <w:br/>
              <w:t>3. Xác nhận.</w:t>
            </w:r>
          </w:p>
        </w:tc>
      </w:tr>
      <w:tr w:rsidR="00411E90" w14:paraId="23ABC131" w14:textId="77777777" w:rsidTr="00A0233E">
        <w:trPr>
          <w:jc w:val="center"/>
        </w:trPr>
        <w:tc>
          <w:tcPr>
            <w:tcW w:w="2304" w:type="dxa"/>
            <w:vAlign w:val="center"/>
          </w:tcPr>
          <w:p w14:paraId="213A79EB" w14:textId="77777777" w:rsidR="00411E90" w:rsidRDefault="00411E90" w:rsidP="00A0233E">
            <w:r>
              <w:rPr>
                <w:sz w:val="21"/>
              </w:rPr>
              <w:t>Kết quả mong đợi</w:t>
            </w:r>
          </w:p>
        </w:tc>
        <w:tc>
          <w:tcPr>
            <w:tcW w:w="8208" w:type="dxa"/>
            <w:vAlign w:val="center"/>
          </w:tcPr>
          <w:p w14:paraId="5B63EDEF" w14:textId="77777777" w:rsidR="00411E90" w:rsidRDefault="00411E90" w:rsidP="00A0233E">
            <w:r>
              <w:rPr>
                <w:sz w:val="21"/>
              </w:rPr>
              <w:t>Hiển thị lỗi và không kích hoạt PIN.</w:t>
            </w:r>
          </w:p>
        </w:tc>
      </w:tr>
      <w:tr w:rsidR="00411E90" w14:paraId="09AC873C" w14:textId="77777777" w:rsidTr="00A0233E">
        <w:trPr>
          <w:jc w:val="center"/>
        </w:trPr>
        <w:tc>
          <w:tcPr>
            <w:tcW w:w="2304" w:type="dxa"/>
            <w:vAlign w:val="center"/>
          </w:tcPr>
          <w:p w14:paraId="0F1F46B3" w14:textId="77777777" w:rsidR="00411E90" w:rsidRDefault="00411E90" w:rsidP="00A0233E">
            <w:r>
              <w:rPr>
                <w:sz w:val="21"/>
              </w:rPr>
              <w:t>Kết quả thực tế</w:t>
            </w:r>
          </w:p>
        </w:tc>
        <w:tc>
          <w:tcPr>
            <w:tcW w:w="8208" w:type="dxa"/>
            <w:vAlign w:val="center"/>
          </w:tcPr>
          <w:p w14:paraId="3DE808F5" w14:textId="77777777" w:rsidR="00411E90" w:rsidRDefault="00411E90" w:rsidP="00A0233E">
            <w:r>
              <w:rPr>
                <w:sz w:val="21"/>
              </w:rPr>
              <w:t>Đạt theo kết quả kiểm thử.</w:t>
            </w:r>
          </w:p>
        </w:tc>
      </w:tr>
      <w:tr w:rsidR="00411E90" w14:paraId="78387EBF" w14:textId="77777777" w:rsidTr="00A0233E">
        <w:trPr>
          <w:jc w:val="center"/>
        </w:trPr>
        <w:tc>
          <w:tcPr>
            <w:tcW w:w="2304" w:type="dxa"/>
            <w:vAlign w:val="center"/>
          </w:tcPr>
          <w:p w14:paraId="3ACCAF50" w14:textId="77777777" w:rsidR="00411E90" w:rsidRDefault="00411E90" w:rsidP="00A0233E">
            <w:r>
              <w:rPr>
                <w:sz w:val="21"/>
              </w:rPr>
              <w:t>Trạng thái</w:t>
            </w:r>
          </w:p>
        </w:tc>
        <w:tc>
          <w:tcPr>
            <w:tcW w:w="8208" w:type="dxa"/>
            <w:vAlign w:val="center"/>
          </w:tcPr>
          <w:p w14:paraId="596E5179" w14:textId="77777777" w:rsidR="00411E90" w:rsidRDefault="00411E90" w:rsidP="00A0233E">
            <w:r>
              <w:rPr>
                <w:sz w:val="21"/>
              </w:rPr>
              <w:t>Đạt</w:t>
            </w:r>
          </w:p>
        </w:tc>
      </w:tr>
      <w:tr w:rsidR="00411E90" w14:paraId="77A552DD" w14:textId="77777777" w:rsidTr="00A0233E">
        <w:trPr>
          <w:jc w:val="center"/>
        </w:trPr>
        <w:tc>
          <w:tcPr>
            <w:tcW w:w="2304" w:type="dxa"/>
            <w:vAlign w:val="center"/>
          </w:tcPr>
          <w:p w14:paraId="2A6365E4" w14:textId="77777777" w:rsidR="00411E90" w:rsidRDefault="00411E90" w:rsidP="00A0233E">
            <w:r>
              <w:rPr>
                <w:sz w:val="21"/>
              </w:rPr>
              <w:t>Ảnh minh chứng</w:t>
            </w:r>
          </w:p>
        </w:tc>
        <w:tc>
          <w:tcPr>
            <w:tcW w:w="8208" w:type="dxa"/>
            <w:vAlign w:val="center"/>
          </w:tcPr>
          <w:p w14:paraId="4248A316" w14:textId="0CCD1D34" w:rsidR="00411E90" w:rsidRDefault="00411E90" w:rsidP="00A0233E">
            <w:r>
              <w:rPr>
                <w:sz w:val="21"/>
              </w:rPr>
              <w:t xml:space="preserve">Hình TC34.x </w:t>
            </w:r>
          </w:p>
        </w:tc>
      </w:tr>
    </w:tbl>
    <w:p w14:paraId="1C68DA41" w14:textId="77777777" w:rsidR="00411E90" w:rsidRDefault="00411E90" w:rsidP="00411E90"/>
    <w:p w14:paraId="7D89ADBA" w14:textId="77777777" w:rsidR="00411E90" w:rsidRPr="000A7239" w:rsidRDefault="00411E90" w:rsidP="000A7239">
      <w:pPr>
        <w:pStyle w:val="NormalParagraph"/>
        <w:rPr>
          <w:b/>
          <w:bCs/>
        </w:rPr>
      </w:pPr>
      <w:r w:rsidRPr="000A7239">
        <w:rPr>
          <w:b/>
          <w:bCs/>
        </w:rPr>
        <w:t>TC35 – Không tắt PIN khi nhập sai</w:t>
      </w:r>
    </w:p>
    <w:tbl>
      <w:tblPr>
        <w:tblStyle w:val="TableGrid"/>
        <w:tblW w:w="0" w:type="auto"/>
        <w:jc w:val="center"/>
        <w:tblLook w:val="04A0" w:firstRow="1" w:lastRow="0" w:firstColumn="1" w:lastColumn="0" w:noHBand="0" w:noVBand="1"/>
      </w:tblPr>
      <w:tblGrid>
        <w:gridCol w:w="2119"/>
        <w:gridCol w:w="7227"/>
      </w:tblGrid>
      <w:tr w:rsidR="00411E90" w14:paraId="2590DFD8" w14:textId="77777777" w:rsidTr="000A7239">
        <w:trPr>
          <w:jc w:val="center"/>
        </w:trPr>
        <w:tc>
          <w:tcPr>
            <w:tcW w:w="2304" w:type="dxa"/>
            <w:vAlign w:val="center"/>
          </w:tcPr>
          <w:p w14:paraId="25DAA8AA" w14:textId="77777777" w:rsidR="00411E90" w:rsidRDefault="00411E90" w:rsidP="00A0233E">
            <w:r>
              <w:rPr>
                <w:b/>
                <w:sz w:val="21"/>
              </w:rPr>
              <w:t>Trường</w:t>
            </w:r>
          </w:p>
        </w:tc>
        <w:tc>
          <w:tcPr>
            <w:tcW w:w="8208" w:type="dxa"/>
            <w:vAlign w:val="center"/>
          </w:tcPr>
          <w:p w14:paraId="50855168" w14:textId="77777777" w:rsidR="00411E90" w:rsidRDefault="00411E90" w:rsidP="00A0233E">
            <w:r>
              <w:rPr>
                <w:b/>
                <w:sz w:val="21"/>
              </w:rPr>
              <w:t>Nội dung</w:t>
            </w:r>
          </w:p>
        </w:tc>
      </w:tr>
      <w:tr w:rsidR="00411E90" w14:paraId="173C3B6D" w14:textId="77777777" w:rsidTr="00A0233E">
        <w:trPr>
          <w:jc w:val="center"/>
        </w:trPr>
        <w:tc>
          <w:tcPr>
            <w:tcW w:w="2304" w:type="dxa"/>
            <w:vAlign w:val="center"/>
          </w:tcPr>
          <w:p w14:paraId="41E82BDF" w14:textId="77777777" w:rsidR="00411E90" w:rsidRDefault="00411E90" w:rsidP="00A0233E">
            <w:r>
              <w:rPr>
                <w:sz w:val="21"/>
              </w:rPr>
              <w:t>Test Case ID</w:t>
            </w:r>
          </w:p>
        </w:tc>
        <w:tc>
          <w:tcPr>
            <w:tcW w:w="8208" w:type="dxa"/>
            <w:vAlign w:val="center"/>
          </w:tcPr>
          <w:p w14:paraId="02E7F204" w14:textId="77777777" w:rsidR="00411E90" w:rsidRDefault="00411E90" w:rsidP="00A0233E">
            <w:r>
              <w:rPr>
                <w:sz w:val="21"/>
              </w:rPr>
              <w:t>TC35</w:t>
            </w:r>
          </w:p>
        </w:tc>
      </w:tr>
      <w:tr w:rsidR="00411E90" w14:paraId="0CC382B7" w14:textId="77777777" w:rsidTr="00A0233E">
        <w:trPr>
          <w:jc w:val="center"/>
        </w:trPr>
        <w:tc>
          <w:tcPr>
            <w:tcW w:w="2304" w:type="dxa"/>
            <w:vAlign w:val="center"/>
          </w:tcPr>
          <w:p w14:paraId="7CC0925F" w14:textId="77777777" w:rsidR="00411E90" w:rsidRDefault="00411E90" w:rsidP="00A0233E">
            <w:r>
              <w:rPr>
                <w:sz w:val="21"/>
              </w:rPr>
              <w:t>Chức năng</w:t>
            </w:r>
          </w:p>
        </w:tc>
        <w:tc>
          <w:tcPr>
            <w:tcW w:w="8208" w:type="dxa"/>
            <w:vAlign w:val="center"/>
          </w:tcPr>
          <w:p w14:paraId="02BC4C30" w14:textId="77777777" w:rsidR="00411E90" w:rsidRDefault="00411E90" w:rsidP="00A0233E">
            <w:r>
              <w:rPr>
                <w:sz w:val="21"/>
              </w:rPr>
              <w:t>Disable PIN – Wrong PIN</w:t>
            </w:r>
          </w:p>
        </w:tc>
      </w:tr>
      <w:tr w:rsidR="00411E90" w14:paraId="5E2D3152" w14:textId="77777777" w:rsidTr="00A0233E">
        <w:trPr>
          <w:jc w:val="center"/>
        </w:trPr>
        <w:tc>
          <w:tcPr>
            <w:tcW w:w="2304" w:type="dxa"/>
            <w:vAlign w:val="center"/>
          </w:tcPr>
          <w:p w14:paraId="437A5F94" w14:textId="77777777" w:rsidR="00411E90" w:rsidRDefault="00411E90" w:rsidP="00A0233E">
            <w:r>
              <w:rPr>
                <w:sz w:val="21"/>
              </w:rPr>
              <w:t>Mục tiêu</w:t>
            </w:r>
          </w:p>
        </w:tc>
        <w:tc>
          <w:tcPr>
            <w:tcW w:w="8208" w:type="dxa"/>
            <w:vAlign w:val="center"/>
          </w:tcPr>
          <w:p w14:paraId="48B18AF8" w14:textId="77777777" w:rsidR="00411E90" w:rsidRDefault="00411E90" w:rsidP="00A0233E">
            <w:r>
              <w:rPr>
                <w:sz w:val="21"/>
              </w:rPr>
              <w:t>Kiểm tra chức năng disable pin – wrong pin.</w:t>
            </w:r>
          </w:p>
        </w:tc>
      </w:tr>
      <w:tr w:rsidR="00411E90" w14:paraId="5FFE5016" w14:textId="77777777" w:rsidTr="00A0233E">
        <w:trPr>
          <w:jc w:val="center"/>
        </w:trPr>
        <w:tc>
          <w:tcPr>
            <w:tcW w:w="2304" w:type="dxa"/>
            <w:vAlign w:val="center"/>
          </w:tcPr>
          <w:p w14:paraId="06C9FFD8" w14:textId="77777777" w:rsidR="00411E90" w:rsidRDefault="00411E90" w:rsidP="00A0233E">
            <w:r>
              <w:rPr>
                <w:sz w:val="21"/>
              </w:rPr>
              <w:t>Điều kiện trước</w:t>
            </w:r>
          </w:p>
        </w:tc>
        <w:tc>
          <w:tcPr>
            <w:tcW w:w="8208" w:type="dxa"/>
            <w:vAlign w:val="center"/>
          </w:tcPr>
          <w:p w14:paraId="0E68A7E9" w14:textId="77777777" w:rsidR="00411E90" w:rsidRDefault="00411E90" w:rsidP="00A0233E">
            <w:r>
              <w:rPr>
                <w:sz w:val="21"/>
              </w:rPr>
              <w:t>PIN Lock đang bật.</w:t>
            </w:r>
          </w:p>
        </w:tc>
      </w:tr>
      <w:tr w:rsidR="00411E90" w14:paraId="4A8B0410" w14:textId="77777777" w:rsidTr="00A0233E">
        <w:trPr>
          <w:jc w:val="center"/>
        </w:trPr>
        <w:tc>
          <w:tcPr>
            <w:tcW w:w="2304" w:type="dxa"/>
            <w:vAlign w:val="center"/>
          </w:tcPr>
          <w:p w14:paraId="3A534FE8" w14:textId="77777777" w:rsidR="00411E90" w:rsidRDefault="00411E90" w:rsidP="00A0233E">
            <w:r>
              <w:rPr>
                <w:sz w:val="21"/>
              </w:rPr>
              <w:t>Dữ liệu đầu vào</w:t>
            </w:r>
          </w:p>
        </w:tc>
        <w:tc>
          <w:tcPr>
            <w:tcW w:w="8208" w:type="dxa"/>
            <w:vAlign w:val="center"/>
          </w:tcPr>
          <w:p w14:paraId="292D510C" w14:textId="77777777" w:rsidR="00411E90" w:rsidRDefault="00411E90" w:rsidP="00A0233E">
            <w:r>
              <w:rPr>
                <w:sz w:val="21"/>
              </w:rPr>
              <w:t>Nhập sai PIN hiện tại.</w:t>
            </w:r>
          </w:p>
        </w:tc>
      </w:tr>
      <w:tr w:rsidR="00411E90" w14:paraId="0EB62AA4" w14:textId="77777777" w:rsidTr="00A0233E">
        <w:trPr>
          <w:jc w:val="center"/>
        </w:trPr>
        <w:tc>
          <w:tcPr>
            <w:tcW w:w="2304" w:type="dxa"/>
            <w:vAlign w:val="center"/>
          </w:tcPr>
          <w:p w14:paraId="5227B752" w14:textId="77777777" w:rsidR="00411E90" w:rsidRDefault="00411E90" w:rsidP="00A0233E">
            <w:r>
              <w:rPr>
                <w:sz w:val="21"/>
              </w:rPr>
              <w:t>Các bước thực hiện</w:t>
            </w:r>
          </w:p>
        </w:tc>
        <w:tc>
          <w:tcPr>
            <w:tcW w:w="8208" w:type="dxa"/>
            <w:vAlign w:val="center"/>
          </w:tcPr>
          <w:p w14:paraId="58B0B900" w14:textId="77777777" w:rsidR="00411E90" w:rsidRDefault="00411E90" w:rsidP="00A0233E">
            <w:r>
              <w:rPr>
                <w:sz w:val="21"/>
              </w:rPr>
              <w:t>1. Chọn tắt PIN.</w:t>
            </w:r>
            <w:r>
              <w:rPr>
                <w:sz w:val="21"/>
              </w:rPr>
              <w:br/>
              <w:t>2. Nhập PIN sai.</w:t>
            </w:r>
            <w:r>
              <w:rPr>
                <w:sz w:val="21"/>
              </w:rPr>
              <w:br/>
              <w:t>3. Xác nhận.</w:t>
            </w:r>
          </w:p>
        </w:tc>
      </w:tr>
      <w:tr w:rsidR="00411E90" w14:paraId="7220B906" w14:textId="77777777" w:rsidTr="00A0233E">
        <w:trPr>
          <w:jc w:val="center"/>
        </w:trPr>
        <w:tc>
          <w:tcPr>
            <w:tcW w:w="2304" w:type="dxa"/>
            <w:vAlign w:val="center"/>
          </w:tcPr>
          <w:p w14:paraId="7D8E8FCB" w14:textId="77777777" w:rsidR="00411E90" w:rsidRDefault="00411E90" w:rsidP="00A0233E">
            <w:r>
              <w:rPr>
                <w:sz w:val="21"/>
              </w:rPr>
              <w:t>Kết quả mong đợi</w:t>
            </w:r>
          </w:p>
        </w:tc>
        <w:tc>
          <w:tcPr>
            <w:tcW w:w="8208" w:type="dxa"/>
            <w:vAlign w:val="center"/>
          </w:tcPr>
          <w:p w14:paraId="612F641E" w14:textId="77777777" w:rsidR="00411E90" w:rsidRDefault="00411E90" w:rsidP="00A0233E">
            <w:r>
              <w:rPr>
                <w:sz w:val="21"/>
              </w:rPr>
              <w:t>PIN vẫn được bật.</w:t>
            </w:r>
          </w:p>
        </w:tc>
      </w:tr>
      <w:tr w:rsidR="00411E90" w14:paraId="7074645C" w14:textId="77777777" w:rsidTr="00A0233E">
        <w:trPr>
          <w:jc w:val="center"/>
        </w:trPr>
        <w:tc>
          <w:tcPr>
            <w:tcW w:w="2304" w:type="dxa"/>
            <w:vAlign w:val="center"/>
          </w:tcPr>
          <w:p w14:paraId="6C670B1F" w14:textId="77777777" w:rsidR="00411E90" w:rsidRDefault="00411E90" w:rsidP="00A0233E">
            <w:r>
              <w:rPr>
                <w:sz w:val="21"/>
              </w:rPr>
              <w:t>Kết quả thực tế</w:t>
            </w:r>
          </w:p>
        </w:tc>
        <w:tc>
          <w:tcPr>
            <w:tcW w:w="8208" w:type="dxa"/>
            <w:vAlign w:val="center"/>
          </w:tcPr>
          <w:p w14:paraId="48228C7D" w14:textId="77777777" w:rsidR="00411E90" w:rsidRDefault="00411E90" w:rsidP="00A0233E">
            <w:r>
              <w:rPr>
                <w:sz w:val="21"/>
              </w:rPr>
              <w:t>Đạt theo kết quả kiểm thử.</w:t>
            </w:r>
          </w:p>
        </w:tc>
      </w:tr>
      <w:tr w:rsidR="00411E90" w14:paraId="216D4EB8" w14:textId="77777777" w:rsidTr="00A0233E">
        <w:trPr>
          <w:jc w:val="center"/>
        </w:trPr>
        <w:tc>
          <w:tcPr>
            <w:tcW w:w="2304" w:type="dxa"/>
            <w:vAlign w:val="center"/>
          </w:tcPr>
          <w:p w14:paraId="3C3B0C2B" w14:textId="77777777" w:rsidR="00411E90" w:rsidRDefault="00411E90" w:rsidP="00A0233E">
            <w:r>
              <w:rPr>
                <w:sz w:val="21"/>
              </w:rPr>
              <w:t>Trạng thái</w:t>
            </w:r>
          </w:p>
        </w:tc>
        <w:tc>
          <w:tcPr>
            <w:tcW w:w="8208" w:type="dxa"/>
            <w:vAlign w:val="center"/>
          </w:tcPr>
          <w:p w14:paraId="404E9314" w14:textId="77777777" w:rsidR="00411E90" w:rsidRDefault="00411E90" w:rsidP="00A0233E">
            <w:r>
              <w:rPr>
                <w:sz w:val="21"/>
              </w:rPr>
              <w:t>Đạt</w:t>
            </w:r>
          </w:p>
        </w:tc>
      </w:tr>
      <w:tr w:rsidR="00411E90" w14:paraId="74C6ABAA" w14:textId="77777777" w:rsidTr="00A0233E">
        <w:trPr>
          <w:jc w:val="center"/>
        </w:trPr>
        <w:tc>
          <w:tcPr>
            <w:tcW w:w="2304" w:type="dxa"/>
            <w:vAlign w:val="center"/>
          </w:tcPr>
          <w:p w14:paraId="7971A442" w14:textId="77777777" w:rsidR="00411E90" w:rsidRDefault="00411E90" w:rsidP="00A0233E">
            <w:r>
              <w:rPr>
                <w:sz w:val="21"/>
              </w:rPr>
              <w:t>Ảnh minh chứng</w:t>
            </w:r>
          </w:p>
        </w:tc>
        <w:tc>
          <w:tcPr>
            <w:tcW w:w="8208" w:type="dxa"/>
            <w:vAlign w:val="center"/>
          </w:tcPr>
          <w:p w14:paraId="17B779C1" w14:textId="33E60B30" w:rsidR="00411E90" w:rsidRDefault="00411E90" w:rsidP="00A0233E">
            <w:r>
              <w:rPr>
                <w:sz w:val="21"/>
              </w:rPr>
              <w:t xml:space="preserve">Hình TC35.x </w:t>
            </w:r>
          </w:p>
        </w:tc>
      </w:tr>
    </w:tbl>
    <w:p w14:paraId="04B48EB3" w14:textId="77777777" w:rsidR="00411E90" w:rsidRDefault="00411E90" w:rsidP="00411E90"/>
    <w:p w14:paraId="1DD318E9" w14:textId="77777777" w:rsidR="00411E90" w:rsidRPr="000A7239" w:rsidRDefault="00411E90" w:rsidP="000A7239">
      <w:pPr>
        <w:pStyle w:val="NormalParagraph"/>
        <w:rPr>
          <w:b/>
          <w:bCs/>
        </w:rPr>
      </w:pPr>
      <w:r w:rsidRPr="000A7239">
        <w:rPr>
          <w:b/>
          <w:bCs/>
        </w:rPr>
        <w:t>TC36 – Tắt PIN khi nhập đúng</w:t>
      </w:r>
    </w:p>
    <w:tbl>
      <w:tblPr>
        <w:tblStyle w:val="TableGrid"/>
        <w:tblW w:w="0" w:type="auto"/>
        <w:jc w:val="center"/>
        <w:tblLook w:val="04A0" w:firstRow="1" w:lastRow="0" w:firstColumn="1" w:lastColumn="0" w:noHBand="0" w:noVBand="1"/>
      </w:tblPr>
      <w:tblGrid>
        <w:gridCol w:w="2119"/>
        <w:gridCol w:w="7227"/>
      </w:tblGrid>
      <w:tr w:rsidR="00411E90" w14:paraId="45958863" w14:textId="77777777" w:rsidTr="000A7239">
        <w:trPr>
          <w:jc w:val="center"/>
        </w:trPr>
        <w:tc>
          <w:tcPr>
            <w:tcW w:w="2304" w:type="dxa"/>
            <w:vAlign w:val="center"/>
          </w:tcPr>
          <w:p w14:paraId="466F58BE" w14:textId="77777777" w:rsidR="00411E90" w:rsidRDefault="00411E90" w:rsidP="00A0233E">
            <w:r>
              <w:rPr>
                <w:b/>
                <w:sz w:val="21"/>
              </w:rPr>
              <w:t>Trường</w:t>
            </w:r>
          </w:p>
        </w:tc>
        <w:tc>
          <w:tcPr>
            <w:tcW w:w="8208" w:type="dxa"/>
            <w:vAlign w:val="center"/>
          </w:tcPr>
          <w:p w14:paraId="38AC5068" w14:textId="77777777" w:rsidR="00411E90" w:rsidRDefault="00411E90" w:rsidP="00A0233E">
            <w:r>
              <w:rPr>
                <w:b/>
                <w:sz w:val="21"/>
              </w:rPr>
              <w:t>Nội dung</w:t>
            </w:r>
          </w:p>
        </w:tc>
      </w:tr>
      <w:tr w:rsidR="00411E90" w14:paraId="23BA996E" w14:textId="77777777" w:rsidTr="00A0233E">
        <w:trPr>
          <w:jc w:val="center"/>
        </w:trPr>
        <w:tc>
          <w:tcPr>
            <w:tcW w:w="2304" w:type="dxa"/>
            <w:vAlign w:val="center"/>
          </w:tcPr>
          <w:p w14:paraId="149E194E" w14:textId="77777777" w:rsidR="00411E90" w:rsidRDefault="00411E90" w:rsidP="00A0233E">
            <w:r>
              <w:rPr>
                <w:sz w:val="21"/>
              </w:rPr>
              <w:t>Test Case ID</w:t>
            </w:r>
          </w:p>
        </w:tc>
        <w:tc>
          <w:tcPr>
            <w:tcW w:w="8208" w:type="dxa"/>
            <w:vAlign w:val="center"/>
          </w:tcPr>
          <w:p w14:paraId="103D88ED" w14:textId="77777777" w:rsidR="00411E90" w:rsidRDefault="00411E90" w:rsidP="00A0233E">
            <w:r>
              <w:rPr>
                <w:sz w:val="21"/>
              </w:rPr>
              <w:t>TC36</w:t>
            </w:r>
          </w:p>
        </w:tc>
      </w:tr>
      <w:tr w:rsidR="00411E90" w14:paraId="313480D8" w14:textId="77777777" w:rsidTr="00A0233E">
        <w:trPr>
          <w:jc w:val="center"/>
        </w:trPr>
        <w:tc>
          <w:tcPr>
            <w:tcW w:w="2304" w:type="dxa"/>
            <w:vAlign w:val="center"/>
          </w:tcPr>
          <w:p w14:paraId="489CE6AE" w14:textId="77777777" w:rsidR="00411E90" w:rsidRDefault="00411E90" w:rsidP="00A0233E">
            <w:r>
              <w:rPr>
                <w:sz w:val="21"/>
              </w:rPr>
              <w:t>Chức năng</w:t>
            </w:r>
          </w:p>
        </w:tc>
        <w:tc>
          <w:tcPr>
            <w:tcW w:w="8208" w:type="dxa"/>
            <w:vAlign w:val="center"/>
          </w:tcPr>
          <w:p w14:paraId="464A7342" w14:textId="77777777" w:rsidR="00411E90" w:rsidRDefault="00411E90" w:rsidP="00A0233E">
            <w:r>
              <w:rPr>
                <w:sz w:val="21"/>
              </w:rPr>
              <w:t>Disable PIN – Correct PIN</w:t>
            </w:r>
          </w:p>
        </w:tc>
      </w:tr>
      <w:tr w:rsidR="00411E90" w14:paraId="696D80EF" w14:textId="77777777" w:rsidTr="00A0233E">
        <w:trPr>
          <w:jc w:val="center"/>
        </w:trPr>
        <w:tc>
          <w:tcPr>
            <w:tcW w:w="2304" w:type="dxa"/>
            <w:vAlign w:val="center"/>
          </w:tcPr>
          <w:p w14:paraId="463FBE74" w14:textId="77777777" w:rsidR="00411E90" w:rsidRDefault="00411E90" w:rsidP="00A0233E">
            <w:r>
              <w:rPr>
                <w:sz w:val="21"/>
              </w:rPr>
              <w:t>Mục tiêu</w:t>
            </w:r>
          </w:p>
        </w:tc>
        <w:tc>
          <w:tcPr>
            <w:tcW w:w="8208" w:type="dxa"/>
            <w:vAlign w:val="center"/>
          </w:tcPr>
          <w:p w14:paraId="167A35C5" w14:textId="77777777" w:rsidR="00411E90" w:rsidRDefault="00411E90" w:rsidP="00A0233E">
            <w:r>
              <w:rPr>
                <w:sz w:val="21"/>
              </w:rPr>
              <w:t>Kiểm tra chức năng disable pin – correct pin.</w:t>
            </w:r>
          </w:p>
        </w:tc>
      </w:tr>
      <w:tr w:rsidR="00411E90" w14:paraId="37270878" w14:textId="77777777" w:rsidTr="00A0233E">
        <w:trPr>
          <w:jc w:val="center"/>
        </w:trPr>
        <w:tc>
          <w:tcPr>
            <w:tcW w:w="2304" w:type="dxa"/>
            <w:vAlign w:val="center"/>
          </w:tcPr>
          <w:p w14:paraId="28F83DC6" w14:textId="77777777" w:rsidR="00411E90" w:rsidRDefault="00411E90" w:rsidP="00A0233E">
            <w:r>
              <w:rPr>
                <w:sz w:val="21"/>
              </w:rPr>
              <w:t>Điều kiện trước</w:t>
            </w:r>
          </w:p>
        </w:tc>
        <w:tc>
          <w:tcPr>
            <w:tcW w:w="8208" w:type="dxa"/>
            <w:vAlign w:val="center"/>
          </w:tcPr>
          <w:p w14:paraId="56668C73" w14:textId="77777777" w:rsidR="00411E90" w:rsidRDefault="00411E90" w:rsidP="00A0233E">
            <w:r>
              <w:rPr>
                <w:sz w:val="21"/>
              </w:rPr>
              <w:t>PIN Lock đang bật.</w:t>
            </w:r>
          </w:p>
        </w:tc>
      </w:tr>
      <w:tr w:rsidR="00411E90" w14:paraId="51D8F1AE" w14:textId="77777777" w:rsidTr="00A0233E">
        <w:trPr>
          <w:jc w:val="center"/>
        </w:trPr>
        <w:tc>
          <w:tcPr>
            <w:tcW w:w="2304" w:type="dxa"/>
            <w:vAlign w:val="center"/>
          </w:tcPr>
          <w:p w14:paraId="6F7CC4A0" w14:textId="77777777" w:rsidR="00411E90" w:rsidRDefault="00411E90" w:rsidP="00A0233E">
            <w:r>
              <w:rPr>
                <w:sz w:val="21"/>
              </w:rPr>
              <w:t>Dữ liệu đầu vào</w:t>
            </w:r>
          </w:p>
        </w:tc>
        <w:tc>
          <w:tcPr>
            <w:tcW w:w="8208" w:type="dxa"/>
            <w:vAlign w:val="center"/>
          </w:tcPr>
          <w:p w14:paraId="20901095" w14:textId="77777777" w:rsidR="00411E90" w:rsidRDefault="00411E90" w:rsidP="00A0233E">
            <w:r>
              <w:rPr>
                <w:sz w:val="21"/>
              </w:rPr>
              <w:t>Nhập đúng PIN hiện tại.</w:t>
            </w:r>
          </w:p>
        </w:tc>
      </w:tr>
      <w:tr w:rsidR="00411E90" w14:paraId="4C589031" w14:textId="77777777" w:rsidTr="00A0233E">
        <w:trPr>
          <w:jc w:val="center"/>
        </w:trPr>
        <w:tc>
          <w:tcPr>
            <w:tcW w:w="2304" w:type="dxa"/>
            <w:vAlign w:val="center"/>
          </w:tcPr>
          <w:p w14:paraId="0ABC79FB" w14:textId="77777777" w:rsidR="00411E90" w:rsidRDefault="00411E90" w:rsidP="00A0233E">
            <w:r>
              <w:rPr>
                <w:sz w:val="21"/>
              </w:rPr>
              <w:t>Các bước thực hiện</w:t>
            </w:r>
          </w:p>
        </w:tc>
        <w:tc>
          <w:tcPr>
            <w:tcW w:w="8208" w:type="dxa"/>
            <w:vAlign w:val="center"/>
          </w:tcPr>
          <w:p w14:paraId="7BA03685" w14:textId="77777777" w:rsidR="00411E90" w:rsidRDefault="00411E90" w:rsidP="00A0233E">
            <w:r>
              <w:rPr>
                <w:sz w:val="21"/>
              </w:rPr>
              <w:t>1. Chọn tắt PIN.</w:t>
            </w:r>
            <w:r>
              <w:rPr>
                <w:sz w:val="21"/>
              </w:rPr>
              <w:br/>
              <w:t>2. Nhập đúng PIN.</w:t>
            </w:r>
            <w:r>
              <w:rPr>
                <w:sz w:val="21"/>
              </w:rPr>
              <w:br/>
              <w:t>3. Xác nhận.</w:t>
            </w:r>
          </w:p>
        </w:tc>
      </w:tr>
      <w:tr w:rsidR="00411E90" w14:paraId="30EA3C49" w14:textId="77777777" w:rsidTr="00A0233E">
        <w:trPr>
          <w:jc w:val="center"/>
        </w:trPr>
        <w:tc>
          <w:tcPr>
            <w:tcW w:w="2304" w:type="dxa"/>
            <w:vAlign w:val="center"/>
          </w:tcPr>
          <w:p w14:paraId="7CA075A6" w14:textId="77777777" w:rsidR="00411E90" w:rsidRDefault="00411E90" w:rsidP="00A0233E">
            <w:r>
              <w:rPr>
                <w:sz w:val="21"/>
              </w:rPr>
              <w:t>Kết quả mong đợi</w:t>
            </w:r>
          </w:p>
        </w:tc>
        <w:tc>
          <w:tcPr>
            <w:tcW w:w="8208" w:type="dxa"/>
            <w:vAlign w:val="center"/>
          </w:tcPr>
          <w:p w14:paraId="32CE56F1" w14:textId="77777777" w:rsidR="00411E90" w:rsidRDefault="00411E90" w:rsidP="00A0233E">
            <w:r>
              <w:rPr>
                <w:sz w:val="21"/>
              </w:rPr>
              <w:t>PIN Lock được tắt thành công.</w:t>
            </w:r>
          </w:p>
        </w:tc>
      </w:tr>
      <w:tr w:rsidR="00411E90" w14:paraId="254F3936" w14:textId="77777777" w:rsidTr="00A0233E">
        <w:trPr>
          <w:jc w:val="center"/>
        </w:trPr>
        <w:tc>
          <w:tcPr>
            <w:tcW w:w="2304" w:type="dxa"/>
            <w:vAlign w:val="center"/>
          </w:tcPr>
          <w:p w14:paraId="2517831B" w14:textId="77777777" w:rsidR="00411E90" w:rsidRDefault="00411E90" w:rsidP="00A0233E">
            <w:r>
              <w:rPr>
                <w:sz w:val="21"/>
              </w:rPr>
              <w:t>Kết quả thực tế</w:t>
            </w:r>
          </w:p>
        </w:tc>
        <w:tc>
          <w:tcPr>
            <w:tcW w:w="8208" w:type="dxa"/>
            <w:vAlign w:val="center"/>
          </w:tcPr>
          <w:p w14:paraId="120D5A55" w14:textId="77777777" w:rsidR="00411E90" w:rsidRDefault="00411E90" w:rsidP="00A0233E">
            <w:r>
              <w:rPr>
                <w:sz w:val="21"/>
              </w:rPr>
              <w:t>Đạt theo kết quả kiểm thử.</w:t>
            </w:r>
          </w:p>
        </w:tc>
      </w:tr>
      <w:tr w:rsidR="00411E90" w14:paraId="667C8D5E" w14:textId="77777777" w:rsidTr="00A0233E">
        <w:trPr>
          <w:jc w:val="center"/>
        </w:trPr>
        <w:tc>
          <w:tcPr>
            <w:tcW w:w="2304" w:type="dxa"/>
            <w:vAlign w:val="center"/>
          </w:tcPr>
          <w:p w14:paraId="6B528749" w14:textId="77777777" w:rsidR="00411E90" w:rsidRDefault="00411E90" w:rsidP="00A0233E">
            <w:r>
              <w:rPr>
                <w:sz w:val="21"/>
              </w:rPr>
              <w:t>Trạng thái</w:t>
            </w:r>
          </w:p>
        </w:tc>
        <w:tc>
          <w:tcPr>
            <w:tcW w:w="8208" w:type="dxa"/>
            <w:vAlign w:val="center"/>
          </w:tcPr>
          <w:p w14:paraId="581CDDF9" w14:textId="77777777" w:rsidR="00411E90" w:rsidRDefault="00411E90" w:rsidP="00A0233E">
            <w:r>
              <w:rPr>
                <w:sz w:val="21"/>
              </w:rPr>
              <w:t>Đạt</w:t>
            </w:r>
          </w:p>
        </w:tc>
      </w:tr>
      <w:tr w:rsidR="00411E90" w14:paraId="240FE2A6" w14:textId="77777777" w:rsidTr="00A0233E">
        <w:trPr>
          <w:jc w:val="center"/>
        </w:trPr>
        <w:tc>
          <w:tcPr>
            <w:tcW w:w="2304" w:type="dxa"/>
            <w:vAlign w:val="center"/>
          </w:tcPr>
          <w:p w14:paraId="53484F46" w14:textId="77777777" w:rsidR="00411E90" w:rsidRDefault="00411E90" w:rsidP="00A0233E">
            <w:r>
              <w:rPr>
                <w:sz w:val="21"/>
              </w:rPr>
              <w:t>Ảnh minh chứng</w:t>
            </w:r>
          </w:p>
        </w:tc>
        <w:tc>
          <w:tcPr>
            <w:tcW w:w="8208" w:type="dxa"/>
            <w:vAlign w:val="center"/>
          </w:tcPr>
          <w:p w14:paraId="18162180" w14:textId="1B480C3A" w:rsidR="00411E90" w:rsidRDefault="00411E90" w:rsidP="00A0233E">
            <w:r>
              <w:rPr>
                <w:sz w:val="21"/>
              </w:rPr>
              <w:t xml:space="preserve">Hình TC36.x </w:t>
            </w:r>
          </w:p>
        </w:tc>
      </w:tr>
    </w:tbl>
    <w:p w14:paraId="1076C829" w14:textId="77777777" w:rsidR="00411E90" w:rsidRDefault="00411E90" w:rsidP="00411E90"/>
    <w:p w14:paraId="37E975CE" w14:textId="77777777" w:rsidR="00411E90" w:rsidRPr="000A7239" w:rsidRDefault="00411E90" w:rsidP="000A7239">
      <w:pPr>
        <w:pStyle w:val="NormalParagraph"/>
        <w:rPr>
          <w:b/>
          <w:bCs/>
        </w:rPr>
      </w:pPr>
      <w:r w:rsidRPr="000A7239">
        <w:rPr>
          <w:b/>
          <w:bCs/>
        </w:rPr>
        <w:t>TC37 – Đổi PIN theo đúng ba bước</w:t>
      </w:r>
    </w:p>
    <w:tbl>
      <w:tblPr>
        <w:tblStyle w:val="TableGrid"/>
        <w:tblW w:w="0" w:type="auto"/>
        <w:jc w:val="center"/>
        <w:tblLook w:val="04A0" w:firstRow="1" w:lastRow="0" w:firstColumn="1" w:lastColumn="0" w:noHBand="0" w:noVBand="1"/>
      </w:tblPr>
      <w:tblGrid>
        <w:gridCol w:w="2119"/>
        <w:gridCol w:w="7227"/>
      </w:tblGrid>
      <w:tr w:rsidR="00411E90" w14:paraId="4B4BC8DD" w14:textId="77777777" w:rsidTr="000A7239">
        <w:trPr>
          <w:jc w:val="center"/>
        </w:trPr>
        <w:tc>
          <w:tcPr>
            <w:tcW w:w="2304" w:type="dxa"/>
            <w:vAlign w:val="center"/>
          </w:tcPr>
          <w:p w14:paraId="1259406C" w14:textId="77777777" w:rsidR="00411E90" w:rsidRDefault="00411E90" w:rsidP="00A0233E">
            <w:r>
              <w:rPr>
                <w:b/>
                <w:sz w:val="21"/>
              </w:rPr>
              <w:t>Trường</w:t>
            </w:r>
          </w:p>
        </w:tc>
        <w:tc>
          <w:tcPr>
            <w:tcW w:w="8208" w:type="dxa"/>
            <w:vAlign w:val="center"/>
          </w:tcPr>
          <w:p w14:paraId="050927E2" w14:textId="77777777" w:rsidR="00411E90" w:rsidRDefault="00411E90" w:rsidP="00A0233E">
            <w:r>
              <w:rPr>
                <w:b/>
                <w:sz w:val="21"/>
              </w:rPr>
              <w:t>Nội dung</w:t>
            </w:r>
          </w:p>
        </w:tc>
      </w:tr>
      <w:tr w:rsidR="00411E90" w14:paraId="74DAEBBE" w14:textId="77777777" w:rsidTr="00A0233E">
        <w:trPr>
          <w:jc w:val="center"/>
        </w:trPr>
        <w:tc>
          <w:tcPr>
            <w:tcW w:w="2304" w:type="dxa"/>
            <w:vAlign w:val="center"/>
          </w:tcPr>
          <w:p w14:paraId="3565B63B" w14:textId="77777777" w:rsidR="00411E90" w:rsidRDefault="00411E90" w:rsidP="00A0233E">
            <w:r>
              <w:rPr>
                <w:sz w:val="21"/>
              </w:rPr>
              <w:t>Test Case ID</w:t>
            </w:r>
          </w:p>
        </w:tc>
        <w:tc>
          <w:tcPr>
            <w:tcW w:w="8208" w:type="dxa"/>
            <w:vAlign w:val="center"/>
          </w:tcPr>
          <w:p w14:paraId="1A0CB726" w14:textId="77777777" w:rsidR="00411E90" w:rsidRDefault="00411E90" w:rsidP="00A0233E">
            <w:r>
              <w:rPr>
                <w:sz w:val="21"/>
              </w:rPr>
              <w:t>TC37</w:t>
            </w:r>
          </w:p>
        </w:tc>
      </w:tr>
      <w:tr w:rsidR="00411E90" w14:paraId="51A2ABE6" w14:textId="77777777" w:rsidTr="00A0233E">
        <w:trPr>
          <w:jc w:val="center"/>
        </w:trPr>
        <w:tc>
          <w:tcPr>
            <w:tcW w:w="2304" w:type="dxa"/>
            <w:vAlign w:val="center"/>
          </w:tcPr>
          <w:p w14:paraId="0D92C80B" w14:textId="77777777" w:rsidR="00411E90" w:rsidRDefault="00411E90" w:rsidP="00A0233E">
            <w:r>
              <w:rPr>
                <w:sz w:val="21"/>
              </w:rPr>
              <w:t>Chức năng</w:t>
            </w:r>
          </w:p>
        </w:tc>
        <w:tc>
          <w:tcPr>
            <w:tcW w:w="8208" w:type="dxa"/>
            <w:vAlign w:val="center"/>
          </w:tcPr>
          <w:p w14:paraId="531116C0" w14:textId="77777777" w:rsidR="00411E90" w:rsidRDefault="00411E90" w:rsidP="00A0233E">
            <w:r>
              <w:rPr>
                <w:sz w:val="21"/>
              </w:rPr>
              <w:t>Change PIN</w:t>
            </w:r>
          </w:p>
        </w:tc>
      </w:tr>
      <w:tr w:rsidR="00411E90" w14:paraId="66DD1E47" w14:textId="77777777" w:rsidTr="00A0233E">
        <w:trPr>
          <w:jc w:val="center"/>
        </w:trPr>
        <w:tc>
          <w:tcPr>
            <w:tcW w:w="2304" w:type="dxa"/>
            <w:vAlign w:val="center"/>
          </w:tcPr>
          <w:p w14:paraId="68A982D3" w14:textId="77777777" w:rsidR="00411E90" w:rsidRDefault="00411E90" w:rsidP="00A0233E">
            <w:r>
              <w:rPr>
                <w:sz w:val="21"/>
              </w:rPr>
              <w:t>Mục tiêu</w:t>
            </w:r>
          </w:p>
        </w:tc>
        <w:tc>
          <w:tcPr>
            <w:tcW w:w="8208" w:type="dxa"/>
            <w:vAlign w:val="center"/>
          </w:tcPr>
          <w:p w14:paraId="4A0CC48C" w14:textId="77777777" w:rsidR="00411E90" w:rsidRDefault="00411E90" w:rsidP="00A0233E">
            <w:r>
              <w:rPr>
                <w:sz w:val="21"/>
              </w:rPr>
              <w:t>Kiểm tra chức năng change pin.</w:t>
            </w:r>
          </w:p>
        </w:tc>
      </w:tr>
      <w:tr w:rsidR="00411E90" w14:paraId="4CAD797E" w14:textId="77777777" w:rsidTr="00A0233E">
        <w:trPr>
          <w:jc w:val="center"/>
        </w:trPr>
        <w:tc>
          <w:tcPr>
            <w:tcW w:w="2304" w:type="dxa"/>
            <w:vAlign w:val="center"/>
          </w:tcPr>
          <w:p w14:paraId="4BDF6774" w14:textId="77777777" w:rsidR="00411E90" w:rsidRDefault="00411E90" w:rsidP="00A0233E">
            <w:r>
              <w:rPr>
                <w:sz w:val="21"/>
              </w:rPr>
              <w:t>Điều kiện trước</w:t>
            </w:r>
          </w:p>
        </w:tc>
        <w:tc>
          <w:tcPr>
            <w:tcW w:w="8208" w:type="dxa"/>
            <w:vAlign w:val="center"/>
          </w:tcPr>
          <w:p w14:paraId="5490A8ED" w14:textId="77777777" w:rsidR="00411E90" w:rsidRDefault="00411E90" w:rsidP="00A0233E">
            <w:r>
              <w:rPr>
                <w:sz w:val="21"/>
              </w:rPr>
              <w:t>PIN Lock đang bật.</w:t>
            </w:r>
          </w:p>
        </w:tc>
      </w:tr>
      <w:tr w:rsidR="00411E90" w14:paraId="6ED17E35" w14:textId="77777777" w:rsidTr="00A0233E">
        <w:trPr>
          <w:jc w:val="center"/>
        </w:trPr>
        <w:tc>
          <w:tcPr>
            <w:tcW w:w="2304" w:type="dxa"/>
            <w:vAlign w:val="center"/>
          </w:tcPr>
          <w:p w14:paraId="361AB81B" w14:textId="77777777" w:rsidR="00411E90" w:rsidRDefault="00411E90" w:rsidP="00A0233E">
            <w:r>
              <w:rPr>
                <w:sz w:val="21"/>
              </w:rPr>
              <w:t>Dữ liệu đầu vào</w:t>
            </w:r>
          </w:p>
        </w:tc>
        <w:tc>
          <w:tcPr>
            <w:tcW w:w="8208" w:type="dxa"/>
            <w:vAlign w:val="center"/>
          </w:tcPr>
          <w:p w14:paraId="3A15BBC6" w14:textId="77777777" w:rsidR="00411E90" w:rsidRDefault="00411E90" w:rsidP="00A0233E">
            <w:r>
              <w:rPr>
                <w:sz w:val="21"/>
              </w:rPr>
              <w:t>PIN hiện tại, PIN mới và PIN xác nhận hợp lệ.</w:t>
            </w:r>
          </w:p>
        </w:tc>
      </w:tr>
      <w:tr w:rsidR="00411E90" w14:paraId="3D6CE512" w14:textId="77777777" w:rsidTr="00A0233E">
        <w:trPr>
          <w:jc w:val="center"/>
        </w:trPr>
        <w:tc>
          <w:tcPr>
            <w:tcW w:w="2304" w:type="dxa"/>
            <w:vAlign w:val="center"/>
          </w:tcPr>
          <w:p w14:paraId="75E3AAF1" w14:textId="77777777" w:rsidR="00411E90" w:rsidRDefault="00411E90" w:rsidP="00A0233E">
            <w:r>
              <w:rPr>
                <w:sz w:val="21"/>
              </w:rPr>
              <w:t>Các bước thực hiện</w:t>
            </w:r>
          </w:p>
        </w:tc>
        <w:tc>
          <w:tcPr>
            <w:tcW w:w="8208" w:type="dxa"/>
            <w:vAlign w:val="center"/>
          </w:tcPr>
          <w:p w14:paraId="3A21CAC6" w14:textId="77777777" w:rsidR="00411E90" w:rsidRDefault="00411E90" w:rsidP="00A0233E">
            <w:r>
              <w:rPr>
                <w:sz w:val="21"/>
              </w:rPr>
              <w:t>1. Chọn Change PIN.</w:t>
            </w:r>
            <w:r>
              <w:rPr>
                <w:sz w:val="21"/>
              </w:rPr>
              <w:br/>
              <w:t>2. Nhập PIN hiện tại.</w:t>
            </w:r>
            <w:r>
              <w:rPr>
                <w:sz w:val="21"/>
              </w:rPr>
              <w:br/>
              <w:t>3. Nhập PIN mới.</w:t>
            </w:r>
            <w:r>
              <w:rPr>
                <w:sz w:val="21"/>
              </w:rPr>
              <w:br/>
              <w:t>4. Xác nhận.</w:t>
            </w:r>
          </w:p>
        </w:tc>
      </w:tr>
      <w:tr w:rsidR="00411E90" w14:paraId="6B036325" w14:textId="77777777" w:rsidTr="00A0233E">
        <w:trPr>
          <w:jc w:val="center"/>
        </w:trPr>
        <w:tc>
          <w:tcPr>
            <w:tcW w:w="2304" w:type="dxa"/>
            <w:vAlign w:val="center"/>
          </w:tcPr>
          <w:p w14:paraId="159CC6E6" w14:textId="77777777" w:rsidR="00411E90" w:rsidRDefault="00411E90" w:rsidP="00A0233E">
            <w:r>
              <w:rPr>
                <w:sz w:val="21"/>
              </w:rPr>
              <w:t>Kết quả mong đợi</w:t>
            </w:r>
          </w:p>
        </w:tc>
        <w:tc>
          <w:tcPr>
            <w:tcW w:w="8208" w:type="dxa"/>
            <w:vAlign w:val="center"/>
          </w:tcPr>
          <w:p w14:paraId="3A87137D" w14:textId="77777777" w:rsidR="00411E90" w:rsidRDefault="00411E90" w:rsidP="00A0233E">
            <w:r>
              <w:rPr>
                <w:sz w:val="21"/>
              </w:rPr>
              <w:t>PIN mới được thiết lập và sử dụng được ở lần mở khóa tiếp theo.</w:t>
            </w:r>
          </w:p>
        </w:tc>
      </w:tr>
      <w:tr w:rsidR="00411E90" w14:paraId="3E3694DF" w14:textId="77777777" w:rsidTr="00A0233E">
        <w:trPr>
          <w:jc w:val="center"/>
        </w:trPr>
        <w:tc>
          <w:tcPr>
            <w:tcW w:w="2304" w:type="dxa"/>
            <w:vAlign w:val="center"/>
          </w:tcPr>
          <w:p w14:paraId="7BFF803E" w14:textId="77777777" w:rsidR="00411E90" w:rsidRDefault="00411E90" w:rsidP="00A0233E">
            <w:r>
              <w:rPr>
                <w:sz w:val="21"/>
              </w:rPr>
              <w:t>Kết quả thực tế</w:t>
            </w:r>
          </w:p>
        </w:tc>
        <w:tc>
          <w:tcPr>
            <w:tcW w:w="8208" w:type="dxa"/>
            <w:vAlign w:val="center"/>
          </w:tcPr>
          <w:p w14:paraId="13E7C9D4" w14:textId="77777777" w:rsidR="00411E90" w:rsidRDefault="00411E90" w:rsidP="00A0233E">
            <w:r>
              <w:rPr>
                <w:sz w:val="21"/>
              </w:rPr>
              <w:t>Đạt theo kết quả kiểm thử.</w:t>
            </w:r>
          </w:p>
        </w:tc>
      </w:tr>
      <w:tr w:rsidR="00411E90" w14:paraId="7B23DE52" w14:textId="77777777" w:rsidTr="00A0233E">
        <w:trPr>
          <w:jc w:val="center"/>
        </w:trPr>
        <w:tc>
          <w:tcPr>
            <w:tcW w:w="2304" w:type="dxa"/>
            <w:vAlign w:val="center"/>
          </w:tcPr>
          <w:p w14:paraId="4EF9F418" w14:textId="77777777" w:rsidR="00411E90" w:rsidRDefault="00411E90" w:rsidP="00A0233E">
            <w:r>
              <w:rPr>
                <w:sz w:val="21"/>
              </w:rPr>
              <w:t>Trạng thái</w:t>
            </w:r>
          </w:p>
        </w:tc>
        <w:tc>
          <w:tcPr>
            <w:tcW w:w="8208" w:type="dxa"/>
            <w:vAlign w:val="center"/>
          </w:tcPr>
          <w:p w14:paraId="661628B0" w14:textId="77777777" w:rsidR="00411E90" w:rsidRDefault="00411E90" w:rsidP="00A0233E">
            <w:r>
              <w:rPr>
                <w:sz w:val="21"/>
              </w:rPr>
              <w:t>Đạt</w:t>
            </w:r>
          </w:p>
        </w:tc>
      </w:tr>
      <w:tr w:rsidR="00411E90" w14:paraId="20DEB99D" w14:textId="77777777" w:rsidTr="00A0233E">
        <w:trPr>
          <w:jc w:val="center"/>
        </w:trPr>
        <w:tc>
          <w:tcPr>
            <w:tcW w:w="2304" w:type="dxa"/>
            <w:vAlign w:val="center"/>
          </w:tcPr>
          <w:p w14:paraId="2A14EFB1" w14:textId="77777777" w:rsidR="00411E90" w:rsidRDefault="00411E90" w:rsidP="00A0233E">
            <w:r>
              <w:rPr>
                <w:sz w:val="21"/>
              </w:rPr>
              <w:t>Ảnh minh chứng</w:t>
            </w:r>
          </w:p>
        </w:tc>
        <w:tc>
          <w:tcPr>
            <w:tcW w:w="8208" w:type="dxa"/>
            <w:vAlign w:val="center"/>
          </w:tcPr>
          <w:p w14:paraId="003C358B" w14:textId="3609D41A" w:rsidR="00411E90" w:rsidRDefault="00411E90" w:rsidP="00A0233E">
            <w:r>
              <w:rPr>
                <w:sz w:val="21"/>
              </w:rPr>
              <w:t xml:space="preserve">Hình TC37.x </w:t>
            </w:r>
          </w:p>
        </w:tc>
      </w:tr>
    </w:tbl>
    <w:p w14:paraId="1B8384A5" w14:textId="77777777" w:rsidR="00411E90" w:rsidRDefault="00411E90" w:rsidP="00411E90"/>
    <w:p w14:paraId="1F84702E" w14:textId="77777777" w:rsidR="00411E90" w:rsidRPr="000A7239" w:rsidRDefault="00411E90" w:rsidP="000A7239">
      <w:pPr>
        <w:pStyle w:val="NormalParagraph"/>
        <w:rPr>
          <w:b/>
          <w:bCs/>
        </w:rPr>
      </w:pPr>
      <w:r w:rsidRPr="000A7239">
        <w:rPr>
          <w:b/>
          <w:bCs/>
        </w:rPr>
        <w:lastRenderedPageBreak/>
        <w:t>TC38 – Xử lý xác nhận PIN mới không khớp</w:t>
      </w:r>
    </w:p>
    <w:tbl>
      <w:tblPr>
        <w:tblStyle w:val="TableGrid"/>
        <w:tblW w:w="0" w:type="auto"/>
        <w:jc w:val="center"/>
        <w:tblLook w:val="04A0" w:firstRow="1" w:lastRow="0" w:firstColumn="1" w:lastColumn="0" w:noHBand="0" w:noVBand="1"/>
      </w:tblPr>
      <w:tblGrid>
        <w:gridCol w:w="2114"/>
        <w:gridCol w:w="7232"/>
      </w:tblGrid>
      <w:tr w:rsidR="00411E90" w14:paraId="38C972A3" w14:textId="77777777" w:rsidTr="000A7239">
        <w:trPr>
          <w:jc w:val="center"/>
        </w:trPr>
        <w:tc>
          <w:tcPr>
            <w:tcW w:w="2304" w:type="dxa"/>
            <w:vAlign w:val="center"/>
          </w:tcPr>
          <w:p w14:paraId="36D05E11" w14:textId="77777777" w:rsidR="00411E90" w:rsidRDefault="00411E90" w:rsidP="00A0233E">
            <w:r>
              <w:rPr>
                <w:b/>
                <w:sz w:val="21"/>
              </w:rPr>
              <w:t>Trường</w:t>
            </w:r>
          </w:p>
        </w:tc>
        <w:tc>
          <w:tcPr>
            <w:tcW w:w="8208" w:type="dxa"/>
            <w:vAlign w:val="center"/>
          </w:tcPr>
          <w:p w14:paraId="72B58558" w14:textId="77777777" w:rsidR="00411E90" w:rsidRDefault="00411E90" w:rsidP="00A0233E">
            <w:r>
              <w:rPr>
                <w:b/>
                <w:sz w:val="21"/>
              </w:rPr>
              <w:t>Nội dung</w:t>
            </w:r>
          </w:p>
        </w:tc>
      </w:tr>
      <w:tr w:rsidR="00411E90" w14:paraId="54BCC403" w14:textId="77777777" w:rsidTr="00A0233E">
        <w:trPr>
          <w:jc w:val="center"/>
        </w:trPr>
        <w:tc>
          <w:tcPr>
            <w:tcW w:w="2304" w:type="dxa"/>
            <w:vAlign w:val="center"/>
          </w:tcPr>
          <w:p w14:paraId="233F9FD3" w14:textId="77777777" w:rsidR="00411E90" w:rsidRDefault="00411E90" w:rsidP="00A0233E">
            <w:r>
              <w:rPr>
                <w:sz w:val="21"/>
              </w:rPr>
              <w:t>Test Case ID</w:t>
            </w:r>
          </w:p>
        </w:tc>
        <w:tc>
          <w:tcPr>
            <w:tcW w:w="8208" w:type="dxa"/>
            <w:vAlign w:val="center"/>
          </w:tcPr>
          <w:p w14:paraId="5AE31580" w14:textId="77777777" w:rsidR="00411E90" w:rsidRDefault="00411E90" w:rsidP="00A0233E">
            <w:r>
              <w:rPr>
                <w:sz w:val="21"/>
              </w:rPr>
              <w:t>TC38</w:t>
            </w:r>
          </w:p>
        </w:tc>
      </w:tr>
      <w:tr w:rsidR="00411E90" w14:paraId="1EFD0A7D" w14:textId="77777777" w:rsidTr="00A0233E">
        <w:trPr>
          <w:jc w:val="center"/>
        </w:trPr>
        <w:tc>
          <w:tcPr>
            <w:tcW w:w="2304" w:type="dxa"/>
            <w:vAlign w:val="center"/>
          </w:tcPr>
          <w:p w14:paraId="68B8923C" w14:textId="77777777" w:rsidR="00411E90" w:rsidRDefault="00411E90" w:rsidP="00A0233E">
            <w:r>
              <w:rPr>
                <w:sz w:val="21"/>
              </w:rPr>
              <w:t>Chức năng</w:t>
            </w:r>
          </w:p>
        </w:tc>
        <w:tc>
          <w:tcPr>
            <w:tcW w:w="8208" w:type="dxa"/>
            <w:vAlign w:val="center"/>
          </w:tcPr>
          <w:p w14:paraId="0BCEFE43" w14:textId="77777777" w:rsidR="00411E90" w:rsidRDefault="00411E90" w:rsidP="00A0233E">
            <w:r>
              <w:rPr>
                <w:sz w:val="21"/>
              </w:rPr>
              <w:t>Change PIN – Mismatch</w:t>
            </w:r>
          </w:p>
        </w:tc>
      </w:tr>
      <w:tr w:rsidR="00411E90" w14:paraId="32E478E1" w14:textId="77777777" w:rsidTr="00A0233E">
        <w:trPr>
          <w:jc w:val="center"/>
        </w:trPr>
        <w:tc>
          <w:tcPr>
            <w:tcW w:w="2304" w:type="dxa"/>
            <w:vAlign w:val="center"/>
          </w:tcPr>
          <w:p w14:paraId="6C880F16" w14:textId="77777777" w:rsidR="00411E90" w:rsidRDefault="00411E90" w:rsidP="00A0233E">
            <w:r>
              <w:rPr>
                <w:sz w:val="21"/>
              </w:rPr>
              <w:t>Mục tiêu</w:t>
            </w:r>
          </w:p>
        </w:tc>
        <w:tc>
          <w:tcPr>
            <w:tcW w:w="8208" w:type="dxa"/>
            <w:vAlign w:val="center"/>
          </w:tcPr>
          <w:p w14:paraId="3AB7A93E" w14:textId="77777777" w:rsidR="00411E90" w:rsidRDefault="00411E90" w:rsidP="00A0233E">
            <w:r>
              <w:rPr>
                <w:sz w:val="21"/>
              </w:rPr>
              <w:t>Kiểm tra chức năng change pin – mismatch.</w:t>
            </w:r>
          </w:p>
        </w:tc>
      </w:tr>
      <w:tr w:rsidR="00411E90" w14:paraId="1E06A5D0" w14:textId="77777777" w:rsidTr="00A0233E">
        <w:trPr>
          <w:jc w:val="center"/>
        </w:trPr>
        <w:tc>
          <w:tcPr>
            <w:tcW w:w="2304" w:type="dxa"/>
            <w:vAlign w:val="center"/>
          </w:tcPr>
          <w:p w14:paraId="01FE22EA" w14:textId="77777777" w:rsidR="00411E90" w:rsidRDefault="00411E90" w:rsidP="00A0233E">
            <w:r>
              <w:rPr>
                <w:sz w:val="21"/>
              </w:rPr>
              <w:t>Điều kiện trước</w:t>
            </w:r>
          </w:p>
        </w:tc>
        <w:tc>
          <w:tcPr>
            <w:tcW w:w="8208" w:type="dxa"/>
            <w:vAlign w:val="center"/>
          </w:tcPr>
          <w:p w14:paraId="0D8E0FF3" w14:textId="77777777" w:rsidR="00411E90" w:rsidRDefault="00411E90" w:rsidP="00A0233E">
            <w:r>
              <w:rPr>
                <w:sz w:val="21"/>
              </w:rPr>
              <w:t>PIN Lock đang bật.</w:t>
            </w:r>
          </w:p>
        </w:tc>
      </w:tr>
      <w:tr w:rsidR="00411E90" w14:paraId="45ACDCC8" w14:textId="77777777" w:rsidTr="00A0233E">
        <w:trPr>
          <w:jc w:val="center"/>
        </w:trPr>
        <w:tc>
          <w:tcPr>
            <w:tcW w:w="2304" w:type="dxa"/>
            <w:vAlign w:val="center"/>
          </w:tcPr>
          <w:p w14:paraId="0013E074" w14:textId="77777777" w:rsidR="00411E90" w:rsidRDefault="00411E90" w:rsidP="00A0233E">
            <w:r>
              <w:rPr>
                <w:sz w:val="21"/>
              </w:rPr>
              <w:t>Dữ liệu đầu vào</w:t>
            </w:r>
          </w:p>
        </w:tc>
        <w:tc>
          <w:tcPr>
            <w:tcW w:w="8208" w:type="dxa"/>
            <w:vAlign w:val="center"/>
          </w:tcPr>
          <w:p w14:paraId="159664FC" w14:textId="77777777" w:rsidR="00411E90" w:rsidRDefault="00411E90" w:rsidP="00A0233E">
            <w:r>
              <w:rPr>
                <w:sz w:val="21"/>
              </w:rPr>
              <w:t>PIN mới và xác nhận khác nhau.</w:t>
            </w:r>
          </w:p>
        </w:tc>
      </w:tr>
      <w:tr w:rsidR="00411E90" w14:paraId="5E624D61" w14:textId="77777777" w:rsidTr="00A0233E">
        <w:trPr>
          <w:jc w:val="center"/>
        </w:trPr>
        <w:tc>
          <w:tcPr>
            <w:tcW w:w="2304" w:type="dxa"/>
            <w:vAlign w:val="center"/>
          </w:tcPr>
          <w:p w14:paraId="139EC5DC" w14:textId="77777777" w:rsidR="00411E90" w:rsidRDefault="00411E90" w:rsidP="00A0233E">
            <w:r>
              <w:rPr>
                <w:sz w:val="21"/>
              </w:rPr>
              <w:t>Các bước thực hiện</w:t>
            </w:r>
          </w:p>
        </w:tc>
        <w:tc>
          <w:tcPr>
            <w:tcW w:w="8208" w:type="dxa"/>
            <w:vAlign w:val="center"/>
          </w:tcPr>
          <w:p w14:paraId="4D194B15" w14:textId="77777777" w:rsidR="00411E90" w:rsidRDefault="00411E90" w:rsidP="00A0233E">
            <w:r>
              <w:rPr>
                <w:sz w:val="21"/>
              </w:rPr>
              <w:t>1. Chọn Change PIN.</w:t>
            </w:r>
            <w:r>
              <w:rPr>
                <w:sz w:val="21"/>
              </w:rPr>
              <w:br/>
              <w:t>2. Nhập PIN mới.</w:t>
            </w:r>
            <w:r>
              <w:rPr>
                <w:sz w:val="21"/>
              </w:rPr>
              <w:br/>
              <w:t>3. Nhập xác nhận khác.</w:t>
            </w:r>
          </w:p>
        </w:tc>
      </w:tr>
      <w:tr w:rsidR="00411E90" w14:paraId="1C208C4C" w14:textId="77777777" w:rsidTr="00A0233E">
        <w:trPr>
          <w:jc w:val="center"/>
        </w:trPr>
        <w:tc>
          <w:tcPr>
            <w:tcW w:w="2304" w:type="dxa"/>
            <w:vAlign w:val="center"/>
          </w:tcPr>
          <w:p w14:paraId="7C3F5987" w14:textId="77777777" w:rsidR="00411E90" w:rsidRDefault="00411E90" w:rsidP="00A0233E">
            <w:r>
              <w:rPr>
                <w:sz w:val="21"/>
              </w:rPr>
              <w:t>Kết quả mong đợi</w:t>
            </w:r>
          </w:p>
        </w:tc>
        <w:tc>
          <w:tcPr>
            <w:tcW w:w="8208" w:type="dxa"/>
            <w:vAlign w:val="center"/>
          </w:tcPr>
          <w:p w14:paraId="255A8156" w14:textId="77777777" w:rsidR="00411E90" w:rsidRDefault="00411E90" w:rsidP="00A0233E">
            <w:r>
              <w:rPr>
                <w:sz w:val="21"/>
              </w:rPr>
              <w:t>Hiển thị lỗi và giữ nguyên PIN hiện tại.</w:t>
            </w:r>
          </w:p>
        </w:tc>
      </w:tr>
      <w:tr w:rsidR="00411E90" w14:paraId="77A600B3" w14:textId="77777777" w:rsidTr="00A0233E">
        <w:trPr>
          <w:jc w:val="center"/>
        </w:trPr>
        <w:tc>
          <w:tcPr>
            <w:tcW w:w="2304" w:type="dxa"/>
            <w:vAlign w:val="center"/>
          </w:tcPr>
          <w:p w14:paraId="27B30119" w14:textId="77777777" w:rsidR="00411E90" w:rsidRDefault="00411E90" w:rsidP="00A0233E">
            <w:r>
              <w:rPr>
                <w:sz w:val="21"/>
              </w:rPr>
              <w:t>Kết quả thực tế</w:t>
            </w:r>
          </w:p>
        </w:tc>
        <w:tc>
          <w:tcPr>
            <w:tcW w:w="8208" w:type="dxa"/>
            <w:vAlign w:val="center"/>
          </w:tcPr>
          <w:p w14:paraId="193DEC7C" w14:textId="77777777" w:rsidR="00411E90" w:rsidRDefault="00411E90" w:rsidP="00A0233E">
            <w:r>
              <w:rPr>
                <w:sz w:val="21"/>
              </w:rPr>
              <w:t>Đạt theo kết quả kiểm thử.</w:t>
            </w:r>
          </w:p>
        </w:tc>
      </w:tr>
      <w:tr w:rsidR="00411E90" w14:paraId="3A34E7BF" w14:textId="77777777" w:rsidTr="00A0233E">
        <w:trPr>
          <w:jc w:val="center"/>
        </w:trPr>
        <w:tc>
          <w:tcPr>
            <w:tcW w:w="2304" w:type="dxa"/>
            <w:vAlign w:val="center"/>
          </w:tcPr>
          <w:p w14:paraId="3675C0F3" w14:textId="77777777" w:rsidR="00411E90" w:rsidRDefault="00411E90" w:rsidP="00A0233E">
            <w:r>
              <w:rPr>
                <w:sz w:val="21"/>
              </w:rPr>
              <w:t>Trạng thái</w:t>
            </w:r>
          </w:p>
        </w:tc>
        <w:tc>
          <w:tcPr>
            <w:tcW w:w="8208" w:type="dxa"/>
            <w:vAlign w:val="center"/>
          </w:tcPr>
          <w:p w14:paraId="5E77EFBC" w14:textId="77777777" w:rsidR="00411E90" w:rsidRDefault="00411E90" w:rsidP="00A0233E">
            <w:r>
              <w:rPr>
                <w:sz w:val="21"/>
              </w:rPr>
              <w:t>Đạt</w:t>
            </w:r>
          </w:p>
        </w:tc>
      </w:tr>
      <w:tr w:rsidR="00411E90" w14:paraId="61D2E8D2" w14:textId="77777777" w:rsidTr="00A0233E">
        <w:trPr>
          <w:jc w:val="center"/>
        </w:trPr>
        <w:tc>
          <w:tcPr>
            <w:tcW w:w="2304" w:type="dxa"/>
            <w:vAlign w:val="center"/>
          </w:tcPr>
          <w:p w14:paraId="1AAB6C2C" w14:textId="77777777" w:rsidR="00411E90" w:rsidRDefault="00411E90" w:rsidP="00A0233E">
            <w:r>
              <w:rPr>
                <w:sz w:val="21"/>
              </w:rPr>
              <w:t>Ảnh minh chứng</w:t>
            </w:r>
          </w:p>
        </w:tc>
        <w:tc>
          <w:tcPr>
            <w:tcW w:w="8208" w:type="dxa"/>
            <w:vAlign w:val="center"/>
          </w:tcPr>
          <w:p w14:paraId="3D618909" w14:textId="321ACAC7" w:rsidR="00411E90" w:rsidRDefault="00411E90" w:rsidP="00A0233E">
            <w:r>
              <w:rPr>
                <w:sz w:val="21"/>
              </w:rPr>
              <w:t xml:space="preserve">Hình TC38.x </w:t>
            </w:r>
          </w:p>
        </w:tc>
      </w:tr>
    </w:tbl>
    <w:p w14:paraId="733AB639" w14:textId="77777777" w:rsidR="00411E90" w:rsidRDefault="00411E90" w:rsidP="00411E90"/>
    <w:p w14:paraId="2E6DA52A" w14:textId="77777777" w:rsidR="00411E90" w:rsidRPr="000A7239" w:rsidRDefault="00411E90" w:rsidP="000A7239">
      <w:pPr>
        <w:pStyle w:val="NormalParagraph"/>
        <w:rPr>
          <w:b/>
          <w:bCs/>
        </w:rPr>
      </w:pPr>
      <w:r w:rsidRPr="000A7239">
        <w:rPr>
          <w:b/>
          <w:bCs/>
        </w:rPr>
        <w:t>TC39 – Khóa sau năm lần nhập PIN sai</w:t>
      </w:r>
    </w:p>
    <w:tbl>
      <w:tblPr>
        <w:tblStyle w:val="TableGrid"/>
        <w:tblW w:w="0" w:type="auto"/>
        <w:jc w:val="center"/>
        <w:tblLook w:val="04A0" w:firstRow="1" w:lastRow="0" w:firstColumn="1" w:lastColumn="0" w:noHBand="0" w:noVBand="1"/>
      </w:tblPr>
      <w:tblGrid>
        <w:gridCol w:w="2116"/>
        <w:gridCol w:w="7230"/>
      </w:tblGrid>
      <w:tr w:rsidR="00411E90" w14:paraId="57B14FE7" w14:textId="77777777" w:rsidTr="000A7239">
        <w:trPr>
          <w:jc w:val="center"/>
        </w:trPr>
        <w:tc>
          <w:tcPr>
            <w:tcW w:w="2304" w:type="dxa"/>
            <w:vAlign w:val="center"/>
          </w:tcPr>
          <w:p w14:paraId="3F660ADC" w14:textId="77777777" w:rsidR="00411E90" w:rsidRDefault="00411E90" w:rsidP="00A0233E">
            <w:r>
              <w:rPr>
                <w:b/>
                <w:sz w:val="21"/>
              </w:rPr>
              <w:t>Trường</w:t>
            </w:r>
          </w:p>
        </w:tc>
        <w:tc>
          <w:tcPr>
            <w:tcW w:w="8208" w:type="dxa"/>
            <w:vAlign w:val="center"/>
          </w:tcPr>
          <w:p w14:paraId="48BB6227" w14:textId="77777777" w:rsidR="00411E90" w:rsidRDefault="00411E90" w:rsidP="00A0233E">
            <w:r>
              <w:rPr>
                <w:b/>
                <w:sz w:val="21"/>
              </w:rPr>
              <w:t>Nội dung</w:t>
            </w:r>
          </w:p>
        </w:tc>
      </w:tr>
      <w:tr w:rsidR="00411E90" w14:paraId="792B922E" w14:textId="77777777" w:rsidTr="00A0233E">
        <w:trPr>
          <w:jc w:val="center"/>
        </w:trPr>
        <w:tc>
          <w:tcPr>
            <w:tcW w:w="2304" w:type="dxa"/>
            <w:vAlign w:val="center"/>
          </w:tcPr>
          <w:p w14:paraId="485333AC" w14:textId="77777777" w:rsidR="00411E90" w:rsidRDefault="00411E90" w:rsidP="00A0233E">
            <w:r>
              <w:rPr>
                <w:sz w:val="21"/>
              </w:rPr>
              <w:t>Test Case ID</w:t>
            </w:r>
          </w:p>
        </w:tc>
        <w:tc>
          <w:tcPr>
            <w:tcW w:w="8208" w:type="dxa"/>
            <w:vAlign w:val="center"/>
          </w:tcPr>
          <w:p w14:paraId="3AF236C2" w14:textId="77777777" w:rsidR="00411E90" w:rsidRDefault="00411E90" w:rsidP="00A0233E">
            <w:r>
              <w:rPr>
                <w:sz w:val="21"/>
              </w:rPr>
              <w:t>TC39</w:t>
            </w:r>
          </w:p>
        </w:tc>
      </w:tr>
      <w:tr w:rsidR="00411E90" w14:paraId="5F28FC57" w14:textId="77777777" w:rsidTr="00A0233E">
        <w:trPr>
          <w:jc w:val="center"/>
        </w:trPr>
        <w:tc>
          <w:tcPr>
            <w:tcW w:w="2304" w:type="dxa"/>
            <w:vAlign w:val="center"/>
          </w:tcPr>
          <w:p w14:paraId="1793E985" w14:textId="77777777" w:rsidR="00411E90" w:rsidRDefault="00411E90" w:rsidP="00A0233E">
            <w:r>
              <w:rPr>
                <w:sz w:val="21"/>
              </w:rPr>
              <w:t>Chức năng</w:t>
            </w:r>
          </w:p>
        </w:tc>
        <w:tc>
          <w:tcPr>
            <w:tcW w:w="8208" w:type="dxa"/>
            <w:vAlign w:val="center"/>
          </w:tcPr>
          <w:p w14:paraId="20726211" w14:textId="77777777" w:rsidR="00411E90" w:rsidRDefault="00411E90" w:rsidP="00A0233E">
            <w:r>
              <w:rPr>
                <w:sz w:val="21"/>
              </w:rPr>
              <w:t>Failed PIN Attempts</w:t>
            </w:r>
          </w:p>
        </w:tc>
      </w:tr>
      <w:tr w:rsidR="00411E90" w14:paraId="4BAE01BE" w14:textId="77777777" w:rsidTr="00A0233E">
        <w:trPr>
          <w:jc w:val="center"/>
        </w:trPr>
        <w:tc>
          <w:tcPr>
            <w:tcW w:w="2304" w:type="dxa"/>
            <w:vAlign w:val="center"/>
          </w:tcPr>
          <w:p w14:paraId="42659176" w14:textId="77777777" w:rsidR="00411E90" w:rsidRDefault="00411E90" w:rsidP="00A0233E">
            <w:r>
              <w:rPr>
                <w:sz w:val="21"/>
              </w:rPr>
              <w:t>Mục tiêu</w:t>
            </w:r>
          </w:p>
        </w:tc>
        <w:tc>
          <w:tcPr>
            <w:tcW w:w="8208" w:type="dxa"/>
            <w:vAlign w:val="center"/>
          </w:tcPr>
          <w:p w14:paraId="4D8A3F5F" w14:textId="77777777" w:rsidR="00411E90" w:rsidRDefault="00411E90" w:rsidP="00A0233E">
            <w:r>
              <w:rPr>
                <w:sz w:val="21"/>
              </w:rPr>
              <w:t>Kiểm tra chức năng failed pin attempts.</w:t>
            </w:r>
          </w:p>
        </w:tc>
      </w:tr>
      <w:tr w:rsidR="00411E90" w14:paraId="69F28124" w14:textId="77777777" w:rsidTr="00A0233E">
        <w:trPr>
          <w:jc w:val="center"/>
        </w:trPr>
        <w:tc>
          <w:tcPr>
            <w:tcW w:w="2304" w:type="dxa"/>
            <w:vAlign w:val="center"/>
          </w:tcPr>
          <w:p w14:paraId="6D85B4E1" w14:textId="77777777" w:rsidR="00411E90" w:rsidRDefault="00411E90" w:rsidP="00A0233E">
            <w:r>
              <w:rPr>
                <w:sz w:val="21"/>
              </w:rPr>
              <w:t>Điều kiện trước</w:t>
            </w:r>
          </w:p>
        </w:tc>
        <w:tc>
          <w:tcPr>
            <w:tcW w:w="8208" w:type="dxa"/>
            <w:vAlign w:val="center"/>
          </w:tcPr>
          <w:p w14:paraId="3D791A4B" w14:textId="77777777" w:rsidR="00411E90" w:rsidRDefault="00411E90" w:rsidP="00A0233E">
            <w:r>
              <w:rPr>
                <w:sz w:val="21"/>
              </w:rPr>
              <w:t>PIN Lock đang bật.</w:t>
            </w:r>
          </w:p>
        </w:tc>
      </w:tr>
      <w:tr w:rsidR="00411E90" w14:paraId="0A8BE38A" w14:textId="77777777" w:rsidTr="00A0233E">
        <w:trPr>
          <w:jc w:val="center"/>
        </w:trPr>
        <w:tc>
          <w:tcPr>
            <w:tcW w:w="2304" w:type="dxa"/>
            <w:vAlign w:val="center"/>
          </w:tcPr>
          <w:p w14:paraId="17513060" w14:textId="77777777" w:rsidR="00411E90" w:rsidRDefault="00411E90" w:rsidP="00A0233E">
            <w:r>
              <w:rPr>
                <w:sz w:val="21"/>
              </w:rPr>
              <w:t>Dữ liệu đầu vào</w:t>
            </w:r>
          </w:p>
        </w:tc>
        <w:tc>
          <w:tcPr>
            <w:tcW w:w="8208" w:type="dxa"/>
            <w:vAlign w:val="center"/>
          </w:tcPr>
          <w:p w14:paraId="20B994BD" w14:textId="77777777" w:rsidR="00411E90" w:rsidRDefault="00411E90" w:rsidP="00A0233E">
            <w:r>
              <w:rPr>
                <w:sz w:val="21"/>
              </w:rPr>
              <w:t>Nhập sai PIN liên tiếp 5 lần.</w:t>
            </w:r>
          </w:p>
        </w:tc>
      </w:tr>
      <w:tr w:rsidR="00411E90" w14:paraId="5DBABB05" w14:textId="77777777" w:rsidTr="00A0233E">
        <w:trPr>
          <w:jc w:val="center"/>
        </w:trPr>
        <w:tc>
          <w:tcPr>
            <w:tcW w:w="2304" w:type="dxa"/>
            <w:vAlign w:val="center"/>
          </w:tcPr>
          <w:p w14:paraId="33A4E68C" w14:textId="77777777" w:rsidR="00411E90" w:rsidRDefault="00411E90" w:rsidP="00A0233E">
            <w:r>
              <w:rPr>
                <w:sz w:val="21"/>
              </w:rPr>
              <w:t>Các bước thực hiện</w:t>
            </w:r>
          </w:p>
        </w:tc>
        <w:tc>
          <w:tcPr>
            <w:tcW w:w="8208" w:type="dxa"/>
            <w:vAlign w:val="center"/>
          </w:tcPr>
          <w:p w14:paraId="582D524A" w14:textId="77777777" w:rsidR="00411E90" w:rsidRDefault="00411E90" w:rsidP="00A0233E">
            <w:r>
              <w:rPr>
                <w:sz w:val="21"/>
              </w:rPr>
              <w:t>1. Nhập sai PIN nhiều lần.</w:t>
            </w:r>
            <w:r>
              <w:rPr>
                <w:sz w:val="21"/>
              </w:rPr>
              <w:br/>
              <w:t>2. Theo dõi trạng thái sau lần sai thứ 5.</w:t>
            </w:r>
          </w:p>
        </w:tc>
      </w:tr>
      <w:tr w:rsidR="00411E90" w14:paraId="2C5FAA07" w14:textId="77777777" w:rsidTr="00A0233E">
        <w:trPr>
          <w:jc w:val="center"/>
        </w:trPr>
        <w:tc>
          <w:tcPr>
            <w:tcW w:w="2304" w:type="dxa"/>
            <w:vAlign w:val="center"/>
          </w:tcPr>
          <w:p w14:paraId="5FA59C5C" w14:textId="77777777" w:rsidR="00411E90" w:rsidRDefault="00411E90" w:rsidP="00A0233E">
            <w:r>
              <w:rPr>
                <w:sz w:val="21"/>
              </w:rPr>
              <w:t>Kết quả mong đợi</w:t>
            </w:r>
          </w:p>
        </w:tc>
        <w:tc>
          <w:tcPr>
            <w:tcW w:w="8208" w:type="dxa"/>
            <w:vAlign w:val="center"/>
          </w:tcPr>
          <w:p w14:paraId="6F6C64B0" w14:textId="77777777" w:rsidR="00411E90" w:rsidRDefault="00411E90" w:rsidP="00A0233E">
            <w:r>
              <w:rPr>
                <w:sz w:val="21"/>
              </w:rPr>
              <w:t>Cơ chế khóa/bảo vệ sau số lần sai được kích hoạt theo thiết kế.</w:t>
            </w:r>
          </w:p>
        </w:tc>
      </w:tr>
      <w:tr w:rsidR="00411E90" w14:paraId="65359514" w14:textId="77777777" w:rsidTr="00A0233E">
        <w:trPr>
          <w:jc w:val="center"/>
        </w:trPr>
        <w:tc>
          <w:tcPr>
            <w:tcW w:w="2304" w:type="dxa"/>
            <w:vAlign w:val="center"/>
          </w:tcPr>
          <w:p w14:paraId="6D0A8C35" w14:textId="77777777" w:rsidR="00411E90" w:rsidRDefault="00411E90" w:rsidP="00A0233E">
            <w:r>
              <w:rPr>
                <w:sz w:val="21"/>
              </w:rPr>
              <w:t>Kết quả thực tế</w:t>
            </w:r>
          </w:p>
        </w:tc>
        <w:tc>
          <w:tcPr>
            <w:tcW w:w="8208" w:type="dxa"/>
            <w:vAlign w:val="center"/>
          </w:tcPr>
          <w:p w14:paraId="48B1B9E6" w14:textId="77777777" w:rsidR="00411E90" w:rsidRDefault="00411E90" w:rsidP="00A0233E">
            <w:r>
              <w:rPr>
                <w:sz w:val="21"/>
              </w:rPr>
              <w:t>Đạt theo kết quả kiểm thử.</w:t>
            </w:r>
          </w:p>
        </w:tc>
      </w:tr>
      <w:tr w:rsidR="00411E90" w14:paraId="28E42B51" w14:textId="77777777" w:rsidTr="00A0233E">
        <w:trPr>
          <w:jc w:val="center"/>
        </w:trPr>
        <w:tc>
          <w:tcPr>
            <w:tcW w:w="2304" w:type="dxa"/>
            <w:vAlign w:val="center"/>
          </w:tcPr>
          <w:p w14:paraId="53A50904" w14:textId="77777777" w:rsidR="00411E90" w:rsidRDefault="00411E90" w:rsidP="00A0233E">
            <w:r>
              <w:rPr>
                <w:sz w:val="21"/>
              </w:rPr>
              <w:t>Trạng thái</w:t>
            </w:r>
          </w:p>
        </w:tc>
        <w:tc>
          <w:tcPr>
            <w:tcW w:w="8208" w:type="dxa"/>
            <w:vAlign w:val="center"/>
          </w:tcPr>
          <w:p w14:paraId="7D57B5BE" w14:textId="77777777" w:rsidR="00411E90" w:rsidRDefault="00411E90" w:rsidP="00A0233E">
            <w:r>
              <w:rPr>
                <w:sz w:val="21"/>
              </w:rPr>
              <w:t>Đạt</w:t>
            </w:r>
          </w:p>
        </w:tc>
      </w:tr>
      <w:tr w:rsidR="00411E90" w14:paraId="159B5663" w14:textId="77777777" w:rsidTr="00A0233E">
        <w:trPr>
          <w:jc w:val="center"/>
        </w:trPr>
        <w:tc>
          <w:tcPr>
            <w:tcW w:w="2304" w:type="dxa"/>
            <w:vAlign w:val="center"/>
          </w:tcPr>
          <w:p w14:paraId="545E8E7A" w14:textId="77777777" w:rsidR="00411E90" w:rsidRDefault="00411E90" w:rsidP="00A0233E">
            <w:r>
              <w:rPr>
                <w:sz w:val="21"/>
              </w:rPr>
              <w:t>Ảnh minh chứng</w:t>
            </w:r>
          </w:p>
        </w:tc>
        <w:tc>
          <w:tcPr>
            <w:tcW w:w="8208" w:type="dxa"/>
            <w:vAlign w:val="center"/>
          </w:tcPr>
          <w:p w14:paraId="4A8CC62C" w14:textId="48E20C42" w:rsidR="00411E90" w:rsidRDefault="00411E90" w:rsidP="00A0233E">
            <w:r>
              <w:rPr>
                <w:sz w:val="21"/>
              </w:rPr>
              <w:t xml:space="preserve">Hình TC39.x </w:t>
            </w:r>
          </w:p>
        </w:tc>
      </w:tr>
    </w:tbl>
    <w:p w14:paraId="034DC3A0" w14:textId="77777777" w:rsidR="00411E90" w:rsidRDefault="00411E90" w:rsidP="00411E90"/>
    <w:p w14:paraId="59567251" w14:textId="77777777" w:rsidR="00411E90" w:rsidRPr="000A7239" w:rsidRDefault="00411E90" w:rsidP="000A7239">
      <w:pPr>
        <w:pStyle w:val="NormalParagraph"/>
        <w:rPr>
          <w:b/>
          <w:bCs/>
        </w:rPr>
      </w:pPr>
      <w:r w:rsidRPr="000A7239">
        <w:rPr>
          <w:b/>
          <w:bCs/>
        </w:rPr>
        <w:t>TC40 – Yêu cầu PIN khi mở lại ứng dụng</w:t>
      </w:r>
    </w:p>
    <w:tbl>
      <w:tblPr>
        <w:tblStyle w:val="TableGrid"/>
        <w:tblW w:w="0" w:type="auto"/>
        <w:jc w:val="center"/>
        <w:tblLook w:val="04A0" w:firstRow="1" w:lastRow="0" w:firstColumn="1" w:lastColumn="0" w:noHBand="0" w:noVBand="1"/>
      </w:tblPr>
      <w:tblGrid>
        <w:gridCol w:w="2115"/>
        <w:gridCol w:w="7231"/>
      </w:tblGrid>
      <w:tr w:rsidR="00411E90" w14:paraId="0E1A296F" w14:textId="77777777" w:rsidTr="000A7239">
        <w:trPr>
          <w:jc w:val="center"/>
        </w:trPr>
        <w:tc>
          <w:tcPr>
            <w:tcW w:w="2304" w:type="dxa"/>
            <w:vAlign w:val="center"/>
          </w:tcPr>
          <w:p w14:paraId="646C792C" w14:textId="77777777" w:rsidR="00411E90" w:rsidRDefault="00411E90" w:rsidP="00A0233E">
            <w:r>
              <w:rPr>
                <w:b/>
                <w:sz w:val="21"/>
              </w:rPr>
              <w:t>Trường</w:t>
            </w:r>
          </w:p>
        </w:tc>
        <w:tc>
          <w:tcPr>
            <w:tcW w:w="8208" w:type="dxa"/>
            <w:vAlign w:val="center"/>
          </w:tcPr>
          <w:p w14:paraId="30718578" w14:textId="77777777" w:rsidR="00411E90" w:rsidRDefault="00411E90" w:rsidP="00A0233E">
            <w:r>
              <w:rPr>
                <w:b/>
                <w:sz w:val="21"/>
              </w:rPr>
              <w:t>Nội dung</w:t>
            </w:r>
          </w:p>
        </w:tc>
      </w:tr>
      <w:tr w:rsidR="00411E90" w14:paraId="70203BE0" w14:textId="77777777" w:rsidTr="00A0233E">
        <w:trPr>
          <w:jc w:val="center"/>
        </w:trPr>
        <w:tc>
          <w:tcPr>
            <w:tcW w:w="2304" w:type="dxa"/>
            <w:vAlign w:val="center"/>
          </w:tcPr>
          <w:p w14:paraId="1CB43CD3" w14:textId="77777777" w:rsidR="00411E90" w:rsidRDefault="00411E90" w:rsidP="00A0233E">
            <w:r>
              <w:rPr>
                <w:sz w:val="21"/>
              </w:rPr>
              <w:t>Test Case ID</w:t>
            </w:r>
          </w:p>
        </w:tc>
        <w:tc>
          <w:tcPr>
            <w:tcW w:w="8208" w:type="dxa"/>
            <w:vAlign w:val="center"/>
          </w:tcPr>
          <w:p w14:paraId="498E38A7" w14:textId="77777777" w:rsidR="00411E90" w:rsidRDefault="00411E90" w:rsidP="00A0233E">
            <w:r>
              <w:rPr>
                <w:sz w:val="21"/>
              </w:rPr>
              <w:t>TC40</w:t>
            </w:r>
          </w:p>
        </w:tc>
      </w:tr>
      <w:tr w:rsidR="00411E90" w14:paraId="7286DF22" w14:textId="77777777" w:rsidTr="00A0233E">
        <w:trPr>
          <w:jc w:val="center"/>
        </w:trPr>
        <w:tc>
          <w:tcPr>
            <w:tcW w:w="2304" w:type="dxa"/>
            <w:vAlign w:val="center"/>
          </w:tcPr>
          <w:p w14:paraId="1FA5FF15" w14:textId="77777777" w:rsidR="00411E90" w:rsidRDefault="00411E90" w:rsidP="00A0233E">
            <w:r>
              <w:rPr>
                <w:sz w:val="21"/>
              </w:rPr>
              <w:t>Chức năng</w:t>
            </w:r>
          </w:p>
        </w:tc>
        <w:tc>
          <w:tcPr>
            <w:tcW w:w="8208" w:type="dxa"/>
            <w:vAlign w:val="center"/>
          </w:tcPr>
          <w:p w14:paraId="3E378219" w14:textId="77777777" w:rsidR="00411E90" w:rsidRDefault="00411E90" w:rsidP="00A0233E">
            <w:r>
              <w:rPr>
                <w:sz w:val="21"/>
              </w:rPr>
              <w:t>App Relaunch Lock</w:t>
            </w:r>
          </w:p>
        </w:tc>
      </w:tr>
      <w:tr w:rsidR="00411E90" w14:paraId="69B5AB21" w14:textId="77777777" w:rsidTr="00A0233E">
        <w:trPr>
          <w:jc w:val="center"/>
        </w:trPr>
        <w:tc>
          <w:tcPr>
            <w:tcW w:w="2304" w:type="dxa"/>
            <w:vAlign w:val="center"/>
          </w:tcPr>
          <w:p w14:paraId="3B2B0454" w14:textId="77777777" w:rsidR="00411E90" w:rsidRDefault="00411E90" w:rsidP="00A0233E">
            <w:r>
              <w:rPr>
                <w:sz w:val="21"/>
              </w:rPr>
              <w:t>Mục tiêu</w:t>
            </w:r>
          </w:p>
        </w:tc>
        <w:tc>
          <w:tcPr>
            <w:tcW w:w="8208" w:type="dxa"/>
            <w:vAlign w:val="center"/>
          </w:tcPr>
          <w:p w14:paraId="7C51D06C" w14:textId="77777777" w:rsidR="00411E90" w:rsidRDefault="00411E90" w:rsidP="00A0233E">
            <w:r>
              <w:rPr>
                <w:sz w:val="21"/>
              </w:rPr>
              <w:t>Kiểm tra chức năng app relaunch lock.</w:t>
            </w:r>
          </w:p>
        </w:tc>
      </w:tr>
      <w:tr w:rsidR="00411E90" w14:paraId="6FD091FC" w14:textId="77777777" w:rsidTr="00A0233E">
        <w:trPr>
          <w:jc w:val="center"/>
        </w:trPr>
        <w:tc>
          <w:tcPr>
            <w:tcW w:w="2304" w:type="dxa"/>
            <w:vAlign w:val="center"/>
          </w:tcPr>
          <w:p w14:paraId="79730067" w14:textId="77777777" w:rsidR="00411E90" w:rsidRDefault="00411E90" w:rsidP="00A0233E">
            <w:r>
              <w:rPr>
                <w:sz w:val="21"/>
              </w:rPr>
              <w:t>Điều kiện trước</w:t>
            </w:r>
          </w:p>
        </w:tc>
        <w:tc>
          <w:tcPr>
            <w:tcW w:w="8208" w:type="dxa"/>
            <w:vAlign w:val="center"/>
          </w:tcPr>
          <w:p w14:paraId="4BE37371" w14:textId="77777777" w:rsidR="00411E90" w:rsidRDefault="00411E90" w:rsidP="00A0233E">
            <w:r>
              <w:rPr>
                <w:sz w:val="21"/>
              </w:rPr>
              <w:t>PIN Lock đang bật.</w:t>
            </w:r>
          </w:p>
        </w:tc>
      </w:tr>
      <w:tr w:rsidR="00411E90" w14:paraId="1AF4B07A" w14:textId="77777777" w:rsidTr="00A0233E">
        <w:trPr>
          <w:jc w:val="center"/>
        </w:trPr>
        <w:tc>
          <w:tcPr>
            <w:tcW w:w="2304" w:type="dxa"/>
            <w:vAlign w:val="center"/>
          </w:tcPr>
          <w:p w14:paraId="2F7D6BE1" w14:textId="77777777" w:rsidR="00411E90" w:rsidRDefault="00411E90" w:rsidP="00A0233E">
            <w:r>
              <w:rPr>
                <w:sz w:val="21"/>
              </w:rPr>
              <w:t>Dữ liệu đầu vào</w:t>
            </w:r>
          </w:p>
        </w:tc>
        <w:tc>
          <w:tcPr>
            <w:tcW w:w="8208" w:type="dxa"/>
            <w:vAlign w:val="center"/>
          </w:tcPr>
          <w:p w14:paraId="79A06FFA" w14:textId="77777777" w:rsidR="00411E90" w:rsidRDefault="00411E90" w:rsidP="00A0233E">
            <w:r>
              <w:rPr>
                <w:sz w:val="21"/>
              </w:rPr>
              <w:t>Đóng và mở lại ứng dụng.</w:t>
            </w:r>
          </w:p>
        </w:tc>
      </w:tr>
      <w:tr w:rsidR="00411E90" w14:paraId="5DA1DC5B" w14:textId="77777777" w:rsidTr="00A0233E">
        <w:trPr>
          <w:jc w:val="center"/>
        </w:trPr>
        <w:tc>
          <w:tcPr>
            <w:tcW w:w="2304" w:type="dxa"/>
            <w:vAlign w:val="center"/>
          </w:tcPr>
          <w:p w14:paraId="3822E61A" w14:textId="77777777" w:rsidR="00411E90" w:rsidRDefault="00411E90" w:rsidP="00A0233E">
            <w:r>
              <w:rPr>
                <w:sz w:val="21"/>
              </w:rPr>
              <w:t>Các bước thực hiện</w:t>
            </w:r>
          </w:p>
        </w:tc>
        <w:tc>
          <w:tcPr>
            <w:tcW w:w="8208" w:type="dxa"/>
            <w:vAlign w:val="center"/>
          </w:tcPr>
          <w:p w14:paraId="2DE24C9D" w14:textId="77777777" w:rsidR="00411E90" w:rsidRDefault="00411E90" w:rsidP="00A0233E">
            <w:r>
              <w:rPr>
                <w:sz w:val="21"/>
              </w:rPr>
              <w:t>1. Đóng ứng dụng.</w:t>
            </w:r>
            <w:r>
              <w:rPr>
                <w:sz w:val="21"/>
              </w:rPr>
              <w:br/>
              <w:t>2. Mở lại ứng dụng.</w:t>
            </w:r>
          </w:p>
        </w:tc>
      </w:tr>
      <w:tr w:rsidR="00411E90" w14:paraId="0D2633FA" w14:textId="77777777" w:rsidTr="00A0233E">
        <w:trPr>
          <w:jc w:val="center"/>
        </w:trPr>
        <w:tc>
          <w:tcPr>
            <w:tcW w:w="2304" w:type="dxa"/>
            <w:vAlign w:val="center"/>
          </w:tcPr>
          <w:p w14:paraId="258F672D" w14:textId="77777777" w:rsidR="00411E90" w:rsidRDefault="00411E90" w:rsidP="00A0233E">
            <w:r>
              <w:rPr>
                <w:sz w:val="21"/>
              </w:rPr>
              <w:t>Kết quả mong đợi</w:t>
            </w:r>
          </w:p>
        </w:tc>
        <w:tc>
          <w:tcPr>
            <w:tcW w:w="8208" w:type="dxa"/>
            <w:vAlign w:val="center"/>
          </w:tcPr>
          <w:p w14:paraId="0975F434" w14:textId="77777777" w:rsidR="00411E90" w:rsidRDefault="00411E90" w:rsidP="00A0233E">
            <w:r>
              <w:rPr>
                <w:sz w:val="21"/>
              </w:rPr>
              <w:t>Màn hình khóa xuất hiện và yêu cầu PIN.</w:t>
            </w:r>
          </w:p>
        </w:tc>
      </w:tr>
      <w:tr w:rsidR="00411E90" w14:paraId="254CF717" w14:textId="77777777" w:rsidTr="00A0233E">
        <w:trPr>
          <w:jc w:val="center"/>
        </w:trPr>
        <w:tc>
          <w:tcPr>
            <w:tcW w:w="2304" w:type="dxa"/>
            <w:vAlign w:val="center"/>
          </w:tcPr>
          <w:p w14:paraId="0DA4C36F" w14:textId="77777777" w:rsidR="00411E90" w:rsidRDefault="00411E90" w:rsidP="00A0233E">
            <w:r>
              <w:rPr>
                <w:sz w:val="21"/>
              </w:rPr>
              <w:t>Kết quả thực tế</w:t>
            </w:r>
          </w:p>
        </w:tc>
        <w:tc>
          <w:tcPr>
            <w:tcW w:w="8208" w:type="dxa"/>
            <w:vAlign w:val="center"/>
          </w:tcPr>
          <w:p w14:paraId="04EA22FD" w14:textId="77777777" w:rsidR="00411E90" w:rsidRDefault="00411E90" w:rsidP="00A0233E">
            <w:r>
              <w:rPr>
                <w:sz w:val="21"/>
              </w:rPr>
              <w:t>Đạt theo kết quả kiểm thử.</w:t>
            </w:r>
          </w:p>
        </w:tc>
      </w:tr>
      <w:tr w:rsidR="00411E90" w14:paraId="2F5B27B9" w14:textId="77777777" w:rsidTr="00A0233E">
        <w:trPr>
          <w:jc w:val="center"/>
        </w:trPr>
        <w:tc>
          <w:tcPr>
            <w:tcW w:w="2304" w:type="dxa"/>
            <w:vAlign w:val="center"/>
          </w:tcPr>
          <w:p w14:paraId="14AFE328" w14:textId="77777777" w:rsidR="00411E90" w:rsidRDefault="00411E90" w:rsidP="00A0233E">
            <w:r>
              <w:rPr>
                <w:sz w:val="21"/>
              </w:rPr>
              <w:t>Trạng thái</w:t>
            </w:r>
          </w:p>
        </w:tc>
        <w:tc>
          <w:tcPr>
            <w:tcW w:w="8208" w:type="dxa"/>
            <w:vAlign w:val="center"/>
          </w:tcPr>
          <w:p w14:paraId="3AAA390B" w14:textId="77777777" w:rsidR="00411E90" w:rsidRDefault="00411E90" w:rsidP="00A0233E">
            <w:r>
              <w:rPr>
                <w:sz w:val="21"/>
              </w:rPr>
              <w:t>Đạt</w:t>
            </w:r>
          </w:p>
        </w:tc>
      </w:tr>
      <w:tr w:rsidR="00411E90" w14:paraId="5773A04B" w14:textId="77777777" w:rsidTr="00A0233E">
        <w:trPr>
          <w:jc w:val="center"/>
        </w:trPr>
        <w:tc>
          <w:tcPr>
            <w:tcW w:w="2304" w:type="dxa"/>
            <w:vAlign w:val="center"/>
          </w:tcPr>
          <w:p w14:paraId="570FBE0C" w14:textId="77777777" w:rsidR="00411E90" w:rsidRDefault="00411E90" w:rsidP="00A0233E">
            <w:r>
              <w:rPr>
                <w:sz w:val="21"/>
              </w:rPr>
              <w:t>Ảnh minh chứng</w:t>
            </w:r>
          </w:p>
        </w:tc>
        <w:tc>
          <w:tcPr>
            <w:tcW w:w="8208" w:type="dxa"/>
            <w:vAlign w:val="center"/>
          </w:tcPr>
          <w:p w14:paraId="11FAA409" w14:textId="22FD2342" w:rsidR="00411E90" w:rsidRDefault="00411E90" w:rsidP="00A0233E">
            <w:r>
              <w:rPr>
                <w:sz w:val="21"/>
              </w:rPr>
              <w:t xml:space="preserve">Hình TC40.x </w:t>
            </w:r>
          </w:p>
        </w:tc>
      </w:tr>
    </w:tbl>
    <w:p w14:paraId="09D951D7" w14:textId="77777777" w:rsidR="00411E90" w:rsidRDefault="00411E90" w:rsidP="00411E90"/>
    <w:p w14:paraId="71254A7E" w14:textId="77777777" w:rsidR="00411E90" w:rsidRPr="00F13818" w:rsidRDefault="00411E90" w:rsidP="00F13818">
      <w:pPr>
        <w:pStyle w:val="NormalParagraph"/>
        <w:rPr>
          <w:b/>
          <w:bCs/>
        </w:rPr>
      </w:pPr>
      <w:r w:rsidRPr="00F13818">
        <w:rPr>
          <w:b/>
          <w:bCs/>
        </w:rPr>
        <w:t>C.6. Nhóm 6 – Sao lưu và khôi phục dữ liệu</w:t>
      </w:r>
    </w:p>
    <w:p w14:paraId="3EA7B61D" w14:textId="77777777" w:rsidR="00411E90" w:rsidRPr="001236BA" w:rsidRDefault="00411E90" w:rsidP="001236BA">
      <w:pPr>
        <w:pStyle w:val="NormalParagraph"/>
        <w:rPr>
          <w:b/>
          <w:bCs/>
        </w:rPr>
      </w:pPr>
      <w:r w:rsidRPr="001236BA">
        <w:rPr>
          <w:b/>
          <w:bCs/>
        </w:rPr>
        <w:t>TC41 – Xuất toàn bộ công việc ra JSON</w:t>
      </w:r>
    </w:p>
    <w:tbl>
      <w:tblPr>
        <w:tblStyle w:val="TableGrid"/>
        <w:tblW w:w="0" w:type="auto"/>
        <w:jc w:val="center"/>
        <w:tblLook w:val="04A0" w:firstRow="1" w:lastRow="0" w:firstColumn="1" w:lastColumn="0" w:noHBand="0" w:noVBand="1"/>
      </w:tblPr>
      <w:tblGrid>
        <w:gridCol w:w="2103"/>
        <w:gridCol w:w="7243"/>
      </w:tblGrid>
      <w:tr w:rsidR="00411E90" w14:paraId="5A043DC0" w14:textId="77777777" w:rsidTr="001236BA">
        <w:trPr>
          <w:jc w:val="center"/>
        </w:trPr>
        <w:tc>
          <w:tcPr>
            <w:tcW w:w="2304" w:type="dxa"/>
            <w:vAlign w:val="center"/>
          </w:tcPr>
          <w:p w14:paraId="43025791" w14:textId="77777777" w:rsidR="00411E90" w:rsidRDefault="00411E90" w:rsidP="00A0233E">
            <w:r>
              <w:rPr>
                <w:b/>
                <w:sz w:val="21"/>
              </w:rPr>
              <w:t>Trường</w:t>
            </w:r>
          </w:p>
        </w:tc>
        <w:tc>
          <w:tcPr>
            <w:tcW w:w="8208" w:type="dxa"/>
            <w:vAlign w:val="center"/>
          </w:tcPr>
          <w:p w14:paraId="4BE63822" w14:textId="77777777" w:rsidR="00411E90" w:rsidRDefault="00411E90" w:rsidP="00A0233E">
            <w:r>
              <w:rPr>
                <w:b/>
                <w:sz w:val="21"/>
              </w:rPr>
              <w:t>Nội dung</w:t>
            </w:r>
          </w:p>
        </w:tc>
      </w:tr>
      <w:tr w:rsidR="00411E90" w14:paraId="411FF4F9" w14:textId="77777777" w:rsidTr="00A0233E">
        <w:trPr>
          <w:jc w:val="center"/>
        </w:trPr>
        <w:tc>
          <w:tcPr>
            <w:tcW w:w="2304" w:type="dxa"/>
            <w:vAlign w:val="center"/>
          </w:tcPr>
          <w:p w14:paraId="6FC1E0F0" w14:textId="77777777" w:rsidR="00411E90" w:rsidRDefault="00411E90" w:rsidP="00A0233E">
            <w:r>
              <w:rPr>
                <w:sz w:val="21"/>
              </w:rPr>
              <w:t>Test Case ID</w:t>
            </w:r>
          </w:p>
        </w:tc>
        <w:tc>
          <w:tcPr>
            <w:tcW w:w="8208" w:type="dxa"/>
            <w:vAlign w:val="center"/>
          </w:tcPr>
          <w:p w14:paraId="7BDF507E" w14:textId="77777777" w:rsidR="00411E90" w:rsidRDefault="00411E90" w:rsidP="00A0233E">
            <w:r>
              <w:rPr>
                <w:sz w:val="21"/>
              </w:rPr>
              <w:t>TC41</w:t>
            </w:r>
          </w:p>
        </w:tc>
      </w:tr>
      <w:tr w:rsidR="00411E90" w14:paraId="2C19377D" w14:textId="77777777" w:rsidTr="00A0233E">
        <w:trPr>
          <w:jc w:val="center"/>
        </w:trPr>
        <w:tc>
          <w:tcPr>
            <w:tcW w:w="2304" w:type="dxa"/>
            <w:vAlign w:val="center"/>
          </w:tcPr>
          <w:p w14:paraId="0205D066" w14:textId="77777777" w:rsidR="00411E90" w:rsidRDefault="00411E90" w:rsidP="00A0233E">
            <w:r>
              <w:rPr>
                <w:sz w:val="21"/>
              </w:rPr>
              <w:t>Chức năng</w:t>
            </w:r>
          </w:p>
        </w:tc>
        <w:tc>
          <w:tcPr>
            <w:tcW w:w="8208" w:type="dxa"/>
            <w:vAlign w:val="center"/>
          </w:tcPr>
          <w:p w14:paraId="341887A9" w14:textId="77777777" w:rsidR="00411E90" w:rsidRDefault="00411E90" w:rsidP="00A0233E">
            <w:r>
              <w:rPr>
                <w:sz w:val="21"/>
              </w:rPr>
              <w:t>Export JSON</w:t>
            </w:r>
          </w:p>
        </w:tc>
      </w:tr>
      <w:tr w:rsidR="00411E90" w14:paraId="2D840F2E" w14:textId="77777777" w:rsidTr="00A0233E">
        <w:trPr>
          <w:jc w:val="center"/>
        </w:trPr>
        <w:tc>
          <w:tcPr>
            <w:tcW w:w="2304" w:type="dxa"/>
            <w:vAlign w:val="center"/>
          </w:tcPr>
          <w:p w14:paraId="5E727FC3" w14:textId="77777777" w:rsidR="00411E90" w:rsidRDefault="00411E90" w:rsidP="00A0233E">
            <w:r>
              <w:rPr>
                <w:sz w:val="21"/>
              </w:rPr>
              <w:t>Mục tiêu</w:t>
            </w:r>
          </w:p>
        </w:tc>
        <w:tc>
          <w:tcPr>
            <w:tcW w:w="8208" w:type="dxa"/>
            <w:vAlign w:val="center"/>
          </w:tcPr>
          <w:p w14:paraId="699C555F" w14:textId="77777777" w:rsidR="00411E90" w:rsidRDefault="00411E90" w:rsidP="00A0233E">
            <w:r>
              <w:rPr>
                <w:sz w:val="21"/>
              </w:rPr>
              <w:t>Kiểm tra chức năng export json.</w:t>
            </w:r>
          </w:p>
        </w:tc>
      </w:tr>
      <w:tr w:rsidR="00411E90" w14:paraId="02F900D7" w14:textId="77777777" w:rsidTr="00A0233E">
        <w:trPr>
          <w:jc w:val="center"/>
        </w:trPr>
        <w:tc>
          <w:tcPr>
            <w:tcW w:w="2304" w:type="dxa"/>
            <w:vAlign w:val="center"/>
          </w:tcPr>
          <w:p w14:paraId="3E47203E" w14:textId="77777777" w:rsidR="00411E90" w:rsidRDefault="00411E90" w:rsidP="00A0233E">
            <w:r>
              <w:rPr>
                <w:sz w:val="21"/>
              </w:rPr>
              <w:t>Điều kiện trước</w:t>
            </w:r>
          </w:p>
        </w:tc>
        <w:tc>
          <w:tcPr>
            <w:tcW w:w="8208" w:type="dxa"/>
            <w:vAlign w:val="center"/>
          </w:tcPr>
          <w:p w14:paraId="49ACBDC5" w14:textId="77777777" w:rsidR="00411E90" w:rsidRDefault="00411E90" w:rsidP="00A0233E">
            <w:r>
              <w:rPr>
                <w:sz w:val="21"/>
              </w:rPr>
              <w:t>Ứng dụng có dữ liệu task và dữ liệu liên quan.</w:t>
            </w:r>
          </w:p>
        </w:tc>
      </w:tr>
      <w:tr w:rsidR="00411E90" w14:paraId="74381827" w14:textId="77777777" w:rsidTr="00A0233E">
        <w:trPr>
          <w:jc w:val="center"/>
        </w:trPr>
        <w:tc>
          <w:tcPr>
            <w:tcW w:w="2304" w:type="dxa"/>
            <w:vAlign w:val="center"/>
          </w:tcPr>
          <w:p w14:paraId="25A1FC84" w14:textId="77777777" w:rsidR="00411E90" w:rsidRDefault="00411E90" w:rsidP="00A0233E">
            <w:r>
              <w:rPr>
                <w:sz w:val="21"/>
              </w:rPr>
              <w:t>Dữ liệu đầu vào</w:t>
            </w:r>
          </w:p>
        </w:tc>
        <w:tc>
          <w:tcPr>
            <w:tcW w:w="8208" w:type="dxa"/>
            <w:vAlign w:val="center"/>
          </w:tcPr>
          <w:p w14:paraId="52612793" w14:textId="77777777" w:rsidR="00411E90" w:rsidRDefault="00411E90" w:rsidP="00A0233E">
            <w:r>
              <w:rPr>
                <w:sz w:val="21"/>
              </w:rPr>
              <w:t>Chọn Export/Backup.</w:t>
            </w:r>
          </w:p>
        </w:tc>
      </w:tr>
      <w:tr w:rsidR="00411E90" w14:paraId="705898EB" w14:textId="77777777" w:rsidTr="00A0233E">
        <w:trPr>
          <w:jc w:val="center"/>
        </w:trPr>
        <w:tc>
          <w:tcPr>
            <w:tcW w:w="2304" w:type="dxa"/>
            <w:vAlign w:val="center"/>
          </w:tcPr>
          <w:p w14:paraId="270383A2" w14:textId="77777777" w:rsidR="00411E90" w:rsidRDefault="00411E90" w:rsidP="00A0233E">
            <w:r>
              <w:rPr>
                <w:sz w:val="21"/>
              </w:rPr>
              <w:lastRenderedPageBreak/>
              <w:t>Các bước thực hiện</w:t>
            </w:r>
          </w:p>
        </w:tc>
        <w:tc>
          <w:tcPr>
            <w:tcW w:w="8208" w:type="dxa"/>
            <w:vAlign w:val="center"/>
          </w:tcPr>
          <w:p w14:paraId="4CDDB43E" w14:textId="77777777" w:rsidR="00411E90" w:rsidRDefault="00411E90" w:rsidP="00A0233E">
            <w:r>
              <w:rPr>
                <w:sz w:val="21"/>
              </w:rPr>
              <w:t>1. Mở chức năng Backup.</w:t>
            </w:r>
            <w:r>
              <w:rPr>
                <w:sz w:val="21"/>
              </w:rPr>
              <w:br/>
              <w:t>2. Chọn vị trí lưu.</w:t>
            </w:r>
            <w:r>
              <w:rPr>
                <w:sz w:val="21"/>
              </w:rPr>
              <w:br/>
              <w:t>3. Xác nhận.</w:t>
            </w:r>
          </w:p>
        </w:tc>
      </w:tr>
      <w:tr w:rsidR="00411E90" w14:paraId="4BFBAA19" w14:textId="77777777" w:rsidTr="00A0233E">
        <w:trPr>
          <w:jc w:val="center"/>
        </w:trPr>
        <w:tc>
          <w:tcPr>
            <w:tcW w:w="2304" w:type="dxa"/>
            <w:vAlign w:val="center"/>
          </w:tcPr>
          <w:p w14:paraId="11EF6CE1" w14:textId="77777777" w:rsidR="00411E90" w:rsidRDefault="00411E90" w:rsidP="00A0233E">
            <w:r>
              <w:rPr>
                <w:sz w:val="21"/>
              </w:rPr>
              <w:t>Kết quả mong đợi</w:t>
            </w:r>
          </w:p>
        </w:tc>
        <w:tc>
          <w:tcPr>
            <w:tcW w:w="8208" w:type="dxa"/>
            <w:vAlign w:val="center"/>
          </w:tcPr>
          <w:p w14:paraId="2930B0CE" w14:textId="77777777" w:rsidR="00411E90" w:rsidRDefault="00411E90" w:rsidP="00A0233E">
            <w:r>
              <w:rPr>
                <w:sz w:val="21"/>
              </w:rPr>
              <w:t>Tệp JSON được tạo thành công và chứa dữ liệu được hỗ trợ.</w:t>
            </w:r>
          </w:p>
        </w:tc>
      </w:tr>
      <w:tr w:rsidR="00411E90" w14:paraId="4F1FA2D5" w14:textId="77777777" w:rsidTr="00A0233E">
        <w:trPr>
          <w:jc w:val="center"/>
        </w:trPr>
        <w:tc>
          <w:tcPr>
            <w:tcW w:w="2304" w:type="dxa"/>
            <w:vAlign w:val="center"/>
          </w:tcPr>
          <w:p w14:paraId="10B96411" w14:textId="77777777" w:rsidR="00411E90" w:rsidRDefault="00411E90" w:rsidP="00A0233E">
            <w:r>
              <w:rPr>
                <w:sz w:val="21"/>
              </w:rPr>
              <w:t>Kết quả thực tế</w:t>
            </w:r>
          </w:p>
        </w:tc>
        <w:tc>
          <w:tcPr>
            <w:tcW w:w="8208" w:type="dxa"/>
            <w:vAlign w:val="center"/>
          </w:tcPr>
          <w:p w14:paraId="334091A1" w14:textId="77777777" w:rsidR="00411E90" w:rsidRDefault="00411E90" w:rsidP="00A0233E">
            <w:r>
              <w:rPr>
                <w:sz w:val="21"/>
              </w:rPr>
              <w:t>Đạt theo kết quả kiểm thử.</w:t>
            </w:r>
          </w:p>
        </w:tc>
      </w:tr>
      <w:tr w:rsidR="00411E90" w14:paraId="30DE5413" w14:textId="77777777" w:rsidTr="00A0233E">
        <w:trPr>
          <w:jc w:val="center"/>
        </w:trPr>
        <w:tc>
          <w:tcPr>
            <w:tcW w:w="2304" w:type="dxa"/>
            <w:vAlign w:val="center"/>
          </w:tcPr>
          <w:p w14:paraId="0BB69AF3" w14:textId="77777777" w:rsidR="00411E90" w:rsidRDefault="00411E90" w:rsidP="00A0233E">
            <w:r>
              <w:rPr>
                <w:sz w:val="21"/>
              </w:rPr>
              <w:t>Trạng thái</w:t>
            </w:r>
          </w:p>
        </w:tc>
        <w:tc>
          <w:tcPr>
            <w:tcW w:w="8208" w:type="dxa"/>
            <w:vAlign w:val="center"/>
          </w:tcPr>
          <w:p w14:paraId="77632062" w14:textId="77777777" w:rsidR="00411E90" w:rsidRDefault="00411E90" w:rsidP="00A0233E">
            <w:r>
              <w:rPr>
                <w:sz w:val="21"/>
              </w:rPr>
              <w:t>Đạt</w:t>
            </w:r>
          </w:p>
        </w:tc>
      </w:tr>
      <w:tr w:rsidR="00411E90" w14:paraId="23A5962F" w14:textId="77777777" w:rsidTr="00A0233E">
        <w:trPr>
          <w:jc w:val="center"/>
        </w:trPr>
        <w:tc>
          <w:tcPr>
            <w:tcW w:w="2304" w:type="dxa"/>
            <w:vAlign w:val="center"/>
          </w:tcPr>
          <w:p w14:paraId="5C4C3C23" w14:textId="77777777" w:rsidR="00411E90" w:rsidRDefault="00411E90" w:rsidP="00A0233E">
            <w:r>
              <w:rPr>
                <w:sz w:val="21"/>
              </w:rPr>
              <w:t>Ảnh minh chứng</w:t>
            </w:r>
          </w:p>
        </w:tc>
        <w:tc>
          <w:tcPr>
            <w:tcW w:w="8208" w:type="dxa"/>
            <w:vAlign w:val="center"/>
          </w:tcPr>
          <w:p w14:paraId="73ABDF62" w14:textId="643E684D" w:rsidR="00411E90" w:rsidRDefault="00411E90" w:rsidP="00A0233E">
            <w:r>
              <w:rPr>
                <w:sz w:val="21"/>
              </w:rPr>
              <w:t xml:space="preserve">Hình TC41.x </w:t>
            </w:r>
          </w:p>
        </w:tc>
      </w:tr>
    </w:tbl>
    <w:p w14:paraId="227F4BFD" w14:textId="77777777" w:rsidR="00411E90" w:rsidRDefault="00411E90" w:rsidP="00411E90"/>
    <w:p w14:paraId="0892E442" w14:textId="77777777" w:rsidR="00411E90" w:rsidRPr="001236BA" w:rsidRDefault="00411E90" w:rsidP="001236BA">
      <w:pPr>
        <w:pStyle w:val="NormalParagraph"/>
        <w:rPr>
          <w:b/>
          <w:bCs/>
        </w:rPr>
      </w:pPr>
      <w:r w:rsidRPr="001236BA">
        <w:rPr>
          <w:b/>
          <w:bCs/>
        </w:rPr>
        <w:t>TC42 – Khôi phục dữ liệu bằng Export rồi Import</w:t>
      </w:r>
    </w:p>
    <w:tbl>
      <w:tblPr>
        <w:tblStyle w:val="TableGrid"/>
        <w:tblW w:w="0" w:type="auto"/>
        <w:jc w:val="center"/>
        <w:tblLook w:val="04A0" w:firstRow="1" w:lastRow="0" w:firstColumn="1" w:lastColumn="0" w:noHBand="0" w:noVBand="1"/>
      </w:tblPr>
      <w:tblGrid>
        <w:gridCol w:w="2104"/>
        <w:gridCol w:w="7242"/>
      </w:tblGrid>
      <w:tr w:rsidR="00411E90" w14:paraId="611EC6D3" w14:textId="77777777" w:rsidTr="001236BA">
        <w:trPr>
          <w:jc w:val="center"/>
        </w:trPr>
        <w:tc>
          <w:tcPr>
            <w:tcW w:w="2304" w:type="dxa"/>
            <w:vAlign w:val="center"/>
          </w:tcPr>
          <w:p w14:paraId="064B6610" w14:textId="77777777" w:rsidR="00411E90" w:rsidRDefault="00411E90" w:rsidP="00A0233E">
            <w:r>
              <w:rPr>
                <w:b/>
                <w:sz w:val="21"/>
              </w:rPr>
              <w:t>Trường</w:t>
            </w:r>
          </w:p>
        </w:tc>
        <w:tc>
          <w:tcPr>
            <w:tcW w:w="8208" w:type="dxa"/>
            <w:vAlign w:val="center"/>
          </w:tcPr>
          <w:p w14:paraId="15971C20" w14:textId="77777777" w:rsidR="00411E90" w:rsidRDefault="00411E90" w:rsidP="00A0233E">
            <w:r>
              <w:rPr>
                <w:b/>
                <w:sz w:val="21"/>
              </w:rPr>
              <w:t>Nội dung</w:t>
            </w:r>
          </w:p>
        </w:tc>
      </w:tr>
      <w:tr w:rsidR="00411E90" w14:paraId="342CCE35" w14:textId="77777777" w:rsidTr="00A0233E">
        <w:trPr>
          <w:jc w:val="center"/>
        </w:trPr>
        <w:tc>
          <w:tcPr>
            <w:tcW w:w="2304" w:type="dxa"/>
            <w:vAlign w:val="center"/>
          </w:tcPr>
          <w:p w14:paraId="74BE6644" w14:textId="77777777" w:rsidR="00411E90" w:rsidRDefault="00411E90" w:rsidP="00A0233E">
            <w:r>
              <w:rPr>
                <w:sz w:val="21"/>
              </w:rPr>
              <w:t>Test Case ID</w:t>
            </w:r>
          </w:p>
        </w:tc>
        <w:tc>
          <w:tcPr>
            <w:tcW w:w="8208" w:type="dxa"/>
            <w:vAlign w:val="center"/>
          </w:tcPr>
          <w:p w14:paraId="476621D5" w14:textId="77777777" w:rsidR="00411E90" w:rsidRDefault="00411E90" w:rsidP="00A0233E">
            <w:r>
              <w:rPr>
                <w:sz w:val="21"/>
              </w:rPr>
              <w:t>TC42</w:t>
            </w:r>
          </w:p>
        </w:tc>
      </w:tr>
      <w:tr w:rsidR="00411E90" w14:paraId="16A2E724" w14:textId="77777777" w:rsidTr="00A0233E">
        <w:trPr>
          <w:jc w:val="center"/>
        </w:trPr>
        <w:tc>
          <w:tcPr>
            <w:tcW w:w="2304" w:type="dxa"/>
            <w:vAlign w:val="center"/>
          </w:tcPr>
          <w:p w14:paraId="35EF9B53" w14:textId="77777777" w:rsidR="00411E90" w:rsidRDefault="00411E90" w:rsidP="00A0233E">
            <w:r>
              <w:rPr>
                <w:sz w:val="21"/>
              </w:rPr>
              <w:t>Chức năng</w:t>
            </w:r>
          </w:p>
        </w:tc>
        <w:tc>
          <w:tcPr>
            <w:tcW w:w="8208" w:type="dxa"/>
            <w:vAlign w:val="center"/>
          </w:tcPr>
          <w:p w14:paraId="44269159" w14:textId="77777777" w:rsidR="00411E90" w:rsidRDefault="00411E90" w:rsidP="00A0233E">
            <w:r>
              <w:rPr>
                <w:sz w:val="21"/>
              </w:rPr>
              <w:t>Import/Restore JSON</w:t>
            </w:r>
          </w:p>
        </w:tc>
      </w:tr>
      <w:tr w:rsidR="00411E90" w14:paraId="160F986F" w14:textId="77777777" w:rsidTr="00A0233E">
        <w:trPr>
          <w:jc w:val="center"/>
        </w:trPr>
        <w:tc>
          <w:tcPr>
            <w:tcW w:w="2304" w:type="dxa"/>
            <w:vAlign w:val="center"/>
          </w:tcPr>
          <w:p w14:paraId="028A0176" w14:textId="77777777" w:rsidR="00411E90" w:rsidRDefault="00411E90" w:rsidP="00A0233E">
            <w:r>
              <w:rPr>
                <w:sz w:val="21"/>
              </w:rPr>
              <w:t>Mục tiêu</w:t>
            </w:r>
          </w:p>
        </w:tc>
        <w:tc>
          <w:tcPr>
            <w:tcW w:w="8208" w:type="dxa"/>
            <w:vAlign w:val="center"/>
          </w:tcPr>
          <w:p w14:paraId="0366B3E2" w14:textId="77777777" w:rsidR="00411E90" w:rsidRDefault="00411E90" w:rsidP="00A0233E">
            <w:r>
              <w:rPr>
                <w:sz w:val="21"/>
              </w:rPr>
              <w:t>Kiểm tra chức năng import/restore json.</w:t>
            </w:r>
          </w:p>
        </w:tc>
      </w:tr>
      <w:tr w:rsidR="00411E90" w14:paraId="4FBAC161" w14:textId="77777777" w:rsidTr="00A0233E">
        <w:trPr>
          <w:jc w:val="center"/>
        </w:trPr>
        <w:tc>
          <w:tcPr>
            <w:tcW w:w="2304" w:type="dxa"/>
            <w:vAlign w:val="center"/>
          </w:tcPr>
          <w:p w14:paraId="6F578EB0" w14:textId="77777777" w:rsidR="00411E90" w:rsidRDefault="00411E90" w:rsidP="00A0233E">
            <w:r>
              <w:rPr>
                <w:sz w:val="21"/>
              </w:rPr>
              <w:t>Điều kiện trước</w:t>
            </w:r>
          </w:p>
        </w:tc>
        <w:tc>
          <w:tcPr>
            <w:tcW w:w="8208" w:type="dxa"/>
            <w:vAlign w:val="center"/>
          </w:tcPr>
          <w:p w14:paraId="0D09E59F" w14:textId="77777777" w:rsidR="00411E90" w:rsidRDefault="00411E90" w:rsidP="00A0233E">
            <w:r>
              <w:rPr>
                <w:sz w:val="21"/>
              </w:rPr>
              <w:t>Đã có file JSON được export hợp lệ.</w:t>
            </w:r>
          </w:p>
        </w:tc>
      </w:tr>
      <w:tr w:rsidR="00411E90" w14:paraId="0D67B588" w14:textId="77777777" w:rsidTr="00A0233E">
        <w:trPr>
          <w:jc w:val="center"/>
        </w:trPr>
        <w:tc>
          <w:tcPr>
            <w:tcW w:w="2304" w:type="dxa"/>
            <w:vAlign w:val="center"/>
          </w:tcPr>
          <w:p w14:paraId="4A997E0E" w14:textId="77777777" w:rsidR="00411E90" w:rsidRDefault="00411E90" w:rsidP="00A0233E">
            <w:r>
              <w:rPr>
                <w:sz w:val="21"/>
              </w:rPr>
              <w:t>Dữ liệu đầu vào</w:t>
            </w:r>
          </w:p>
        </w:tc>
        <w:tc>
          <w:tcPr>
            <w:tcW w:w="8208" w:type="dxa"/>
            <w:vAlign w:val="center"/>
          </w:tcPr>
          <w:p w14:paraId="7D85B46D" w14:textId="77777777" w:rsidR="00411E90" w:rsidRDefault="00411E90" w:rsidP="00A0233E">
            <w:r>
              <w:rPr>
                <w:sz w:val="21"/>
              </w:rPr>
              <w:t>Chọn file JSON hợp lệ.</w:t>
            </w:r>
          </w:p>
        </w:tc>
      </w:tr>
      <w:tr w:rsidR="00411E90" w14:paraId="02E1FCD5" w14:textId="77777777" w:rsidTr="00A0233E">
        <w:trPr>
          <w:jc w:val="center"/>
        </w:trPr>
        <w:tc>
          <w:tcPr>
            <w:tcW w:w="2304" w:type="dxa"/>
            <w:vAlign w:val="center"/>
          </w:tcPr>
          <w:p w14:paraId="5EABE6AA" w14:textId="77777777" w:rsidR="00411E90" w:rsidRDefault="00411E90" w:rsidP="00A0233E">
            <w:r>
              <w:rPr>
                <w:sz w:val="21"/>
              </w:rPr>
              <w:t>Các bước thực hiện</w:t>
            </w:r>
          </w:p>
        </w:tc>
        <w:tc>
          <w:tcPr>
            <w:tcW w:w="8208" w:type="dxa"/>
            <w:vAlign w:val="center"/>
          </w:tcPr>
          <w:p w14:paraId="03BCF3CF" w14:textId="77777777" w:rsidR="00411E90" w:rsidRDefault="00411E90" w:rsidP="00A0233E">
            <w:r>
              <w:rPr>
                <w:sz w:val="21"/>
              </w:rPr>
              <w:t>1. Export dữ liệu.</w:t>
            </w:r>
            <w:r>
              <w:rPr>
                <w:sz w:val="21"/>
              </w:rPr>
              <w:br/>
              <w:t>2. Chọn Import.</w:t>
            </w:r>
            <w:r>
              <w:rPr>
                <w:sz w:val="21"/>
              </w:rPr>
              <w:br/>
              <w:t>3. Chọn file vừa export.</w:t>
            </w:r>
          </w:p>
        </w:tc>
      </w:tr>
      <w:tr w:rsidR="00411E90" w14:paraId="4E999147" w14:textId="77777777" w:rsidTr="00A0233E">
        <w:trPr>
          <w:jc w:val="center"/>
        </w:trPr>
        <w:tc>
          <w:tcPr>
            <w:tcW w:w="2304" w:type="dxa"/>
            <w:vAlign w:val="center"/>
          </w:tcPr>
          <w:p w14:paraId="32AD266F" w14:textId="77777777" w:rsidR="00411E90" w:rsidRDefault="00411E90" w:rsidP="00A0233E">
            <w:r>
              <w:rPr>
                <w:sz w:val="21"/>
              </w:rPr>
              <w:t>Kết quả mong đợi</w:t>
            </w:r>
          </w:p>
        </w:tc>
        <w:tc>
          <w:tcPr>
            <w:tcW w:w="8208" w:type="dxa"/>
            <w:vAlign w:val="center"/>
          </w:tcPr>
          <w:p w14:paraId="37A84CDD" w14:textId="77777777" w:rsidR="00411E90" w:rsidRDefault="00411E90" w:rsidP="00A0233E">
            <w:r>
              <w:rPr>
                <w:sz w:val="21"/>
              </w:rPr>
              <w:t>Dữ liệu được khôi phục đúng.</w:t>
            </w:r>
          </w:p>
        </w:tc>
      </w:tr>
      <w:tr w:rsidR="00411E90" w14:paraId="73F23898" w14:textId="77777777" w:rsidTr="00A0233E">
        <w:trPr>
          <w:jc w:val="center"/>
        </w:trPr>
        <w:tc>
          <w:tcPr>
            <w:tcW w:w="2304" w:type="dxa"/>
            <w:vAlign w:val="center"/>
          </w:tcPr>
          <w:p w14:paraId="74672635" w14:textId="77777777" w:rsidR="00411E90" w:rsidRDefault="00411E90" w:rsidP="00A0233E">
            <w:r>
              <w:rPr>
                <w:sz w:val="21"/>
              </w:rPr>
              <w:t>Kết quả thực tế</w:t>
            </w:r>
          </w:p>
        </w:tc>
        <w:tc>
          <w:tcPr>
            <w:tcW w:w="8208" w:type="dxa"/>
            <w:vAlign w:val="center"/>
          </w:tcPr>
          <w:p w14:paraId="3431C228" w14:textId="77777777" w:rsidR="00411E90" w:rsidRDefault="00411E90" w:rsidP="00A0233E">
            <w:r>
              <w:rPr>
                <w:sz w:val="21"/>
              </w:rPr>
              <w:t>Đạt theo kết quả kiểm thử.</w:t>
            </w:r>
          </w:p>
        </w:tc>
      </w:tr>
      <w:tr w:rsidR="00411E90" w14:paraId="540A0972" w14:textId="77777777" w:rsidTr="00A0233E">
        <w:trPr>
          <w:jc w:val="center"/>
        </w:trPr>
        <w:tc>
          <w:tcPr>
            <w:tcW w:w="2304" w:type="dxa"/>
            <w:vAlign w:val="center"/>
          </w:tcPr>
          <w:p w14:paraId="2E7204AC" w14:textId="77777777" w:rsidR="00411E90" w:rsidRDefault="00411E90" w:rsidP="00A0233E">
            <w:r>
              <w:rPr>
                <w:sz w:val="21"/>
              </w:rPr>
              <w:t>Trạng thái</w:t>
            </w:r>
          </w:p>
        </w:tc>
        <w:tc>
          <w:tcPr>
            <w:tcW w:w="8208" w:type="dxa"/>
            <w:vAlign w:val="center"/>
          </w:tcPr>
          <w:p w14:paraId="672A1239" w14:textId="77777777" w:rsidR="00411E90" w:rsidRDefault="00411E90" w:rsidP="00A0233E">
            <w:r>
              <w:rPr>
                <w:sz w:val="21"/>
              </w:rPr>
              <w:t>Đạt</w:t>
            </w:r>
          </w:p>
        </w:tc>
      </w:tr>
      <w:tr w:rsidR="00411E90" w14:paraId="0A24BD22" w14:textId="77777777" w:rsidTr="00A0233E">
        <w:trPr>
          <w:jc w:val="center"/>
        </w:trPr>
        <w:tc>
          <w:tcPr>
            <w:tcW w:w="2304" w:type="dxa"/>
            <w:vAlign w:val="center"/>
          </w:tcPr>
          <w:p w14:paraId="2019341B" w14:textId="77777777" w:rsidR="00411E90" w:rsidRDefault="00411E90" w:rsidP="00A0233E">
            <w:r>
              <w:rPr>
                <w:sz w:val="21"/>
              </w:rPr>
              <w:t>Ảnh minh chứng</w:t>
            </w:r>
          </w:p>
        </w:tc>
        <w:tc>
          <w:tcPr>
            <w:tcW w:w="8208" w:type="dxa"/>
            <w:vAlign w:val="center"/>
          </w:tcPr>
          <w:p w14:paraId="01F0B38C" w14:textId="49343D32" w:rsidR="00411E90" w:rsidRDefault="00411E90" w:rsidP="00A0233E">
            <w:r>
              <w:rPr>
                <w:sz w:val="21"/>
              </w:rPr>
              <w:t xml:space="preserve">Hình TC42.x </w:t>
            </w:r>
          </w:p>
        </w:tc>
      </w:tr>
    </w:tbl>
    <w:p w14:paraId="3E786878" w14:textId="77777777" w:rsidR="00411E90" w:rsidRDefault="00411E90" w:rsidP="00411E90"/>
    <w:p w14:paraId="2C4C8705" w14:textId="77777777" w:rsidR="00411E90" w:rsidRPr="001236BA" w:rsidRDefault="00411E90" w:rsidP="001236BA">
      <w:pPr>
        <w:pStyle w:val="NormalParagraph"/>
        <w:rPr>
          <w:b/>
          <w:bCs/>
        </w:rPr>
      </w:pPr>
      <w:r w:rsidRPr="001236BA">
        <w:rPr>
          <w:b/>
          <w:bCs/>
        </w:rPr>
        <w:t>TC43 – Từ chối toàn bộ tệp JSON không hợp lệ</w:t>
      </w:r>
    </w:p>
    <w:tbl>
      <w:tblPr>
        <w:tblStyle w:val="TableGrid"/>
        <w:tblW w:w="0" w:type="auto"/>
        <w:jc w:val="center"/>
        <w:tblLook w:val="04A0" w:firstRow="1" w:lastRow="0" w:firstColumn="1" w:lastColumn="0" w:noHBand="0" w:noVBand="1"/>
      </w:tblPr>
      <w:tblGrid>
        <w:gridCol w:w="2119"/>
        <w:gridCol w:w="7227"/>
      </w:tblGrid>
      <w:tr w:rsidR="00411E90" w14:paraId="31426868" w14:textId="77777777" w:rsidTr="001236BA">
        <w:trPr>
          <w:jc w:val="center"/>
        </w:trPr>
        <w:tc>
          <w:tcPr>
            <w:tcW w:w="2304" w:type="dxa"/>
            <w:vAlign w:val="center"/>
          </w:tcPr>
          <w:p w14:paraId="0EE4A7A8" w14:textId="77777777" w:rsidR="00411E90" w:rsidRDefault="00411E90" w:rsidP="00A0233E">
            <w:r>
              <w:rPr>
                <w:b/>
                <w:sz w:val="21"/>
              </w:rPr>
              <w:t>Trường</w:t>
            </w:r>
          </w:p>
        </w:tc>
        <w:tc>
          <w:tcPr>
            <w:tcW w:w="8208" w:type="dxa"/>
            <w:vAlign w:val="center"/>
          </w:tcPr>
          <w:p w14:paraId="75008D87" w14:textId="77777777" w:rsidR="00411E90" w:rsidRDefault="00411E90" w:rsidP="00A0233E">
            <w:r>
              <w:rPr>
                <w:b/>
                <w:sz w:val="21"/>
              </w:rPr>
              <w:t>Nội dung</w:t>
            </w:r>
          </w:p>
        </w:tc>
      </w:tr>
      <w:tr w:rsidR="00411E90" w14:paraId="6064A2AF" w14:textId="77777777" w:rsidTr="00A0233E">
        <w:trPr>
          <w:jc w:val="center"/>
        </w:trPr>
        <w:tc>
          <w:tcPr>
            <w:tcW w:w="2304" w:type="dxa"/>
            <w:vAlign w:val="center"/>
          </w:tcPr>
          <w:p w14:paraId="5BAC3B11" w14:textId="77777777" w:rsidR="00411E90" w:rsidRDefault="00411E90" w:rsidP="00A0233E">
            <w:r>
              <w:rPr>
                <w:sz w:val="21"/>
              </w:rPr>
              <w:t>Test Case ID</w:t>
            </w:r>
          </w:p>
        </w:tc>
        <w:tc>
          <w:tcPr>
            <w:tcW w:w="8208" w:type="dxa"/>
            <w:vAlign w:val="center"/>
          </w:tcPr>
          <w:p w14:paraId="7962DA7B" w14:textId="77777777" w:rsidR="00411E90" w:rsidRDefault="00411E90" w:rsidP="00A0233E">
            <w:r>
              <w:rPr>
                <w:sz w:val="21"/>
              </w:rPr>
              <w:t>TC43</w:t>
            </w:r>
          </w:p>
        </w:tc>
      </w:tr>
      <w:tr w:rsidR="00411E90" w14:paraId="525CA6CA" w14:textId="77777777" w:rsidTr="00A0233E">
        <w:trPr>
          <w:jc w:val="center"/>
        </w:trPr>
        <w:tc>
          <w:tcPr>
            <w:tcW w:w="2304" w:type="dxa"/>
            <w:vAlign w:val="center"/>
          </w:tcPr>
          <w:p w14:paraId="0FC1F31C" w14:textId="77777777" w:rsidR="00411E90" w:rsidRDefault="00411E90" w:rsidP="00A0233E">
            <w:r>
              <w:rPr>
                <w:sz w:val="21"/>
              </w:rPr>
              <w:t>Chức năng</w:t>
            </w:r>
          </w:p>
        </w:tc>
        <w:tc>
          <w:tcPr>
            <w:tcW w:w="8208" w:type="dxa"/>
            <w:vAlign w:val="center"/>
          </w:tcPr>
          <w:p w14:paraId="1E98435A" w14:textId="77777777" w:rsidR="00411E90" w:rsidRDefault="00411E90" w:rsidP="00A0233E">
            <w:r>
              <w:rPr>
                <w:sz w:val="21"/>
              </w:rPr>
              <w:t>Invalid JSON File</w:t>
            </w:r>
          </w:p>
        </w:tc>
      </w:tr>
      <w:tr w:rsidR="00411E90" w14:paraId="24A67507" w14:textId="77777777" w:rsidTr="00A0233E">
        <w:trPr>
          <w:jc w:val="center"/>
        </w:trPr>
        <w:tc>
          <w:tcPr>
            <w:tcW w:w="2304" w:type="dxa"/>
            <w:vAlign w:val="center"/>
          </w:tcPr>
          <w:p w14:paraId="47777E15" w14:textId="77777777" w:rsidR="00411E90" w:rsidRDefault="00411E90" w:rsidP="00A0233E">
            <w:r>
              <w:rPr>
                <w:sz w:val="21"/>
              </w:rPr>
              <w:t>Mục tiêu</w:t>
            </w:r>
          </w:p>
        </w:tc>
        <w:tc>
          <w:tcPr>
            <w:tcW w:w="8208" w:type="dxa"/>
            <w:vAlign w:val="center"/>
          </w:tcPr>
          <w:p w14:paraId="4E2CB848" w14:textId="77777777" w:rsidR="00411E90" w:rsidRDefault="00411E90" w:rsidP="00A0233E">
            <w:r>
              <w:rPr>
                <w:sz w:val="21"/>
              </w:rPr>
              <w:t>Kiểm tra chức năng invalid json file.</w:t>
            </w:r>
          </w:p>
        </w:tc>
      </w:tr>
      <w:tr w:rsidR="00411E90" w14:paraId="12C0BCBA" w14:textId="77777777" w:rsidTr="00A0233E">
        <w:trPr>
          <w:jc w:val="center"/>
        </w:trPr>
        <w:tc>
          <w:tcPr>
            <w:tcW w:w="2304" w:type="dxa"/>
            <w:vAlign w:val="center"/>
          </w:tcPr>
          <w:p w14:paraId="20E46357" w14:textId="77777777" w:rsidR="00411E90" w:rsidRDefault="00411E90" w:rsidP="00A0233E">
            <w:r>
              <w:rPr>
                <w:sz w:val="21"/>
              </w:rPr>
              <w:t>Điều kiện trước</w:t>
            </w:r>
          </w:p>
        </w:tc>
        <w:tc>
          <w:tcPr>
            <w:tcW w:w="8208" w:type="dxa"/>
            <w:vAlign w:val="center"/>
          </w:tcPr>
          <w:p w14:paraId="74C3B341" w14:textId="77777777" w:rsidR="00411E90" w:rsidRDefault="00411E90" w:rsidP="00A0233E">
            <w:r>
              <w:rPr>
                <w:sz w:val="21"/>
              </w:rPr>
              <w:t>Ứng dụng có dữ liệu hiện tại.</w:t>
            </w:r>
          </w:p>
        </w:tc>
      </w:tr>
      <w:tr w:rsidR="00411E90" w14:paraId="5C0BEFAC" w14:textId="77777777" w:rsidTr="00A0233E">
        <w:trPr>
          <w:jc w:val="center"/>
        </w:trPr>
        <w:tc>
          <w:tcPr>
            <w:tcW w:w="2304" w:type="dxa"/>
            <w:vAlign w:val="center"/>
          </w:tcPr>
          <w:p w14:paraId="0714E5A5" w14:textId="77777777" w:rsidR="00411E90" w:rsidRDefault="00411E90" w:rsidP="00A0233E">
            <w:r>
              <w:rPr>
                <w:sz w:val="21"/>
              </w:rPr>
              <w:t>Dữ liệu đầu vào</w:t>
            </w:r>
          </w:p>
        </w:tc>
        <w:tc>
          <w:tcPr>
            <w:tcW w:w="8208" w:type="dxa"/>
            <w:vAlign w:val="center"/>
          </w:tcPr>
          <w:p w14:paraId="47BA95A7" w14:textId="77777777" w:rsidR="00411E90" w:rsidRDefault="00411E90" w:rsidP="00A0233E">
            <w:r>
              <w:rPr>
                <w:sz w:val="21"/>
              </w:rPr>
              <w:t>Tệp JSON sai cú pháp hoặc không đúng cấu trúc.</w:t>
            </w:r>
          </w:p>
        </w:tc>
      </w:tr>
      <w:tr w:rsidR="00411E90" w14:paraId="48CA42E1" w14:textId="77777777" w:rsidTr="00A0233E">
        <w:trPr>
          <w:jc w:val="center"/>
        </w:trPr>
        <w:tc>
          <w:tcPr>
            <w:tcW w:w="2304" w:type="dxa"/>
            <w:vAlign w:val="center"/>
          </w:tcPr>
          <w:p w14:paraId="50F688AD" w14:textId="77777777" w:rsidR="00411E90" w:rsidRDefault="00411E90" w:rsidP="00A0233E">
            <w:r>
              <w:rPr>
                <w:sz w:val="21"/>
              </w:rPr>
              <w:t>Các bước thực hiện</w:t>
            </w:r>
          </w:p>
        </w:tc>
        <w:tc>
          <w:tcPr>
            <w:tcW w:w="8208" w:type="dxa"/>
            <w:vAlign w:val="center"/>
          </w:tcPr>
          <w:p w14:paraId="1CE643F8" w14:textId="77777777" w:rsidR="00411E90" w:rsidRDefault="00411E90" w:rsidP="00A0233E">
            <w:r>
              <w:rPr>
                <w:sz w:val="21"/>
              </w:rPr>
              <w:t>1. Chọn Import.</w:t>
            </w:r>
            <w:r>
              <w:rPr>
                <w:sz w:val="21"/>
              </w:rPr>
              <w:br/>
              <w:t>2. Chọn file JSON không hợp lệ.</w:t>
            </w:r>
          </w:p>
        </w:tc>
      </w:tr>
      <w:tr w:rsidR="00411E90" w14:paraId="5D78292E" w14:textId="77777777" w:rsidTr="00A0233E">
        <w:trPr>
          <w:jc w:val="center"/>
        </w:trPr>
        <w:tc>
          <w:tcPr>
            <w:tcW w:w="2304" w:type="dxa"/>
            <w:vAlign w:val="center"/>
          </w:tcPr>
          <w:p w14:paraId="12749E03" w14:textId="77777777" w:rsidR="00411E90" w:rsidRDefault="00411E90" w:rsidP="00A0233E">
            <w:r>
              <w:rPr>
                <w:sz w:val="21"/>
              </w:rPr>
              <w:t>Kết quả mong đợi</w:t>
            </w:r>
          </w:p>
        </w:tc>
        <w:tc>
          <w:tcPr>
            <w:tcW w:w="8208" w:type="dxa"/>
            <w:vAlign w:val="center"/>
          </w:tcPr>
          <w:p w14:paraId="1EDE9EA0" w14:textId="77777777" w:rsidR="00411E90" w:rsidRDefault="00411E90" w:rsidP="00A0233E">
            <w:r>
              <w:rPr>
                <w:sz w:val="21"/>
              </w:rPr>
              <w:t>File bị từ chối, hiển thị lỗi và dữ liệu hiện tại không bị thay đổi.</w:t>
            </w:r>
          </w:p>
        </w:tc>
      </w:tr>
      <w:tr w:rsidR="00411E90" w14:paraId="0E9E2802" w14:textId="77777777" w:rsidTr="00A0233E">
        <w:trPr>
          <w:jc w:val="center"/>
        </w:trPr>
        <w:tc>
          <w:tcPr>
            <w:tcW w:w="2304" w:type="dxa"/>
            <w:vAlign w:val="center"/>
          </w:tcPr>
          <w:p w14:paraId="65D0A75F" w14:textId="77777777" w:rsidR="00411E90" w:rsidRDefault="00411E90" w:rsidP="00A0233E">
            <w:r>
              <w:rPr>
                <w:sz w:val="21"/>
              </w:rPr>
              <w:t>Kết quả thực tế</w:t>
            </w:r>
          </w:p>
        </w:tc>
        <w:tc>
          <w:tcPr>
            <w:tcW w:w="8208" w:type="dxa"/>
            <w:vAlign w:val="center"/>
          </w:tcPr>
          <w:p w14:paraId="10B1C34D" w14:textId="77777777" w:rsidR="00411E90" w:rsidRDefault="00411E90" w:rsidP="00A0233E">
            <w:r>
              <w:rPr>
                <w:sz w:val="21"/>
              </w:rPr>
              <w:t>Đạt theo kết quả kiểm thử.</w:t>
            </w:r>
          </w:p>
        </w:tc>
      </w:tr>
      <w:tr w:rsidR="00411E90" w14:paraId="3AD43EC5" w14:textId="77777777" w:rsidTr="00A0233E">
        <w:trPr>
          <w:jc w:val="center"/>
        </w:trPr>
        <w:tc>
          <w:tcPr>
            <w:tcW w:w="2304" w:type="dxa"/>
            <w:vAlign w:val="center"/>
          </w:tcPr>
          <w:p w14:paraId="64718FB1" w14:textId="77777777" w:rsidR="00411E90" w:rsidRDefault="00411E90" w:rsidP="00A0233E">
            <w:r>
              <w:rPr>
                <w:sz w:val="21"/>
              </w:rPr>
              <w:t>Trạng thái</w:t>
            </w:r>
          </w:p>
        </w:tc>
        <w:tc>
          <w:tcPr>
            <w:tcW w:w="8208" w:type="dxa"/>
            <w:vAlign w:val="center"/>
          </w:tcPr>
          <w:p w14:paraId="73A277A1" w14:textId="77777777" w:rsidR="00411E90" w:rsidRDefault="00411E90" w:rsidP="00A0233E">
            <w:r>
              <w:rPr>
                <w:sz w:val="21"/>
              </w:rPr>
              <w:t>Đạt</w:t>
            </w:r>
          </w:p>
        </w:tc>
      </w:tr>
      <w:tr w:rsidR="00411E90" w14:paraId="380DC9AE" w14:textId="77777777" w:rsidTr="00A0233E">
        <w:trPr>
          <w:jc w:val="center"/>
        </w:trPr>
        <w:tc>
          <w:tcPr>
            <w:tcW w:w="2304" w:type="dxa"/>
            <w:vAlign w:val="center"/>
          </w:tcPr>
          <w:p w14:paraId="7B78D8F7" w14:textId="77777777" w:rsidR="00411E90" w:rsidRDefault="00411E90" w:rsidP="00A0233E">
            <w:r>
              <w:rPr>
                <w:sz w:val="21"/>
              </w:rPr>
              <w:t>Ảnh minh chứng</w:t>
            </w:r>
          </w:p>
        </w:tc>
        <w:tc>
          <w:tcPr>
            <w:tcW w:w="8208" w:type="dxa"/>
            <w:vAlign w:val="center"/>
          </w:tcPr>
          <w:p w14:paraId="66286DEB" w14:textId="741C7E3A" w:rsidR="00411E90" w:rsidRDefault="00411E90" w:rsidP="00A0233E">
            <w:r>
              <w:rPr>
                <w:sz w:val="21"/>
              </w:rPr>
              <w:t xml:space="preserve">Hình TC43.x </w:t>
            </w:r>
          </w:p>
        </w:tc>
      </w:tr>
    </w:tbl>
    <w:p w14:paraId="03FEF4FA" w14:textId="77777777" w:rsidR="00411E90" w:rsidRDefault="00411E90" w:rsidP="00411E90"/>
    <w:p w14:paraId="6708C959" w14:textId="77777777" w:rsidR="00411E90" w:rsidRPr="001236BA" w:rsidRDefault="00411E90" w:rsidP="001236BA">
      <w:pPr>
        <w:pStyle w:val="NormalParagraph"/>
        <w:rPr>
          <w:b/>
          <w:bCs/>
        </w:rPr>
      </w:pPr>
      <w:r w:rsidRPr="001236BA">
        <w:rPr>
          <w:b/>
          <w:bCs/>
        </w:rPr>
        <w:t>TC44 – Hủy chọn tệp khi Import</w:t>
      </w:r>
    </w:p>
    <w:tbl>
      <w:tblPr>
        <w:tblStyle w:val="TableGrid"/>
        <w:tblW w:w="0" w:type="auto"/>
        <w:jc w:val="center"/>
        <w:tblLook w:val="04A0" w:firstRow="1" w:lastRow="0" w:firstColumn="1" w:lastColumn="0" w:noHBand="0" w:noVBand="1"/>
      </w:tblPr>
      <w:tblGrid>
        <w:gridCol w:w="2119"/>
        <w:gridCol w:w="7227"/>
      </w:tblGrid>
      <w:tr w:rsidR="00411E90" w14:paraId="797BF5B3" w14:textId="77777777" w:rsidTr="001236BA">
        <w:trPr>
          <w:jc w:val="center"/>
        </w:trPr>
        <w:tc>
          <w:tcPr>
            <w:tcW w:w="2304" w:type="dxa"/>
            <w:vAlign w:val="center"/>
          </w:tcPr>
          <w:p w14:paraId="572153D1" w14:textId="77777777" w:rsidR="00411E90" w:rsidRDefault="00411E90" w:rsidP="00A0233E">
            <w:r>
              <w:rPr>
                <w:b/>
                <w:sz w:val="21"/>
              </w:rPr>
              <w:t>Trường</w:t>
            </w:r>
          </w:p>
        </w:tc>
        <w:tc>
          <w:tcPr>
            <w:tcW w:w="8208" w:type="dxa"/>
            <w:vAlign w:val="center"/>
          </w:tcPr>
          <w:p w14:paraId="349955C3" w14:textId="77777777" w:rsidR="00411E90" w:rsidRDefault="00411E90" w:rsidP="00A0233E">
            <w:r>
              <w:rPr>
                <w:b/>
                <w:sz w:val="21"/>
              </w:rPr>
              <w:t>Nội dung</w:t>
            </w:r>
          </w:p>
        </w:tc>
      </w:tr>
      <w:tr w:rsidR="00411E90" w14:paraId="65724358" w14:textId="77777777" w:rsidTr="00A0233E">
        <w:trPr>
          <w:jc w:val="center"/>
        </w:trPr>
        <w:tc>
          <w:tcPr>
            <w:tcW w:w="2304" w:type="dxa"/>
            <w:vAlign w:val="center"/>
          </w:tcPr>
          <w:p w14:paraId="238DC865" w14:textId="77777777" w:rsidR="00411E90" w:rsidRDefault="00411E90" w:rsidP="00A0233E">
            <w:r>
              <w:rPr>
                <w:sz w:val="21"/>
              </w:rPr>
              <w:t>Test Case ID</w:t>
            </w:r>
          </w:p>
        </w:tc>
        <w:tc>
          <w:tcPr>
            <w:tcW w:w="8208" w:type="dxa"/>
            <w:vAlign w:val="center"/>
          </w:tcPr>
          <w:p w14:paraId="114D819E" w14:textId="77777777" w:rsidR="00411E90" w:rsidRDefault="00411E90" w:rsidP="00A0233E">
            <w:r>
              <w:rPr>
                <w:sz w:val="21"/>
              </w:rPr>
              <w:t>TC44</w:t>
            </w:r>
          </w:p>
        </w:tc>
      </w:tr>
      <w:tr w:rsidR="00411E90" w14:paraId="02224FEE" w14:textId="77777777" w:rsidTr="00A0233E">
        <w:trPr>
          <w:jc w:val="center"/>
        </w:trPr>
        <w:tc>
          <w:tcPr>
            <w:tcW w:w="2304" w:type="dxa"/>
            <w:vAlign w:val="center"/>
          </w:tcPr>
          <w:p w14:paraId="6B8E629B" w14:textId="77777777" w:rsidR="00411E90" w:rsidRDefault="00411E90" w:rsidP="00A0233E">
            <w:r>
              <w:rPr>
                <w:sz w:val="21"/>
              </w:rPr>
              <w:t>Chức năng</w:t>
            </w:r>
          </w:p>
        </w:tc>
        <w:tc>
          <w:tcPr>
            <w:tcW w:w="8208" w:type="dxa"/>
            <w:vAlign w:val="center"/>
          </w:tcPr>
          <w:p w14:paraId="5069B3C4" w14:textId="77777777" w:rsidR="00411E90" w:rsidRDefault="00411E90" w:rsidP="00A0233E">
            <w:r>
              <w:rPr>
                <w:sz w:val="21"/>
              </w:rPr>
              <w:t>Cancel File Picker</w:t>
            </w:r>
          </w:p>
        </w:tc>
      </w:tr>
      <w:tr w:rsidR="00411E90" w14:paraId="2B2495CE" w14:textId="77777777" w:rsidTr="00A0233E">
        <w:trPr>
          <w:jc w:val="center"/>
        </w:trPr>
        <w:tc>
          <w:tcPr>
            <w:tcW w:w="2304" w:type="dxa"/>
            <w:vAlign w:val="center"/>
          </w:tcPr>
          <w:p w14:paraId="79611C3F" w14:textId="77777777" w:rsidR="00411E90" w:rsidRDefault="00411E90" w:rsidP="00A0233E">
            <w:r>
              <w:rPr>
                <w:sz w:val="21"/>
              </w:rPr>
              <w:t>Mục tiêu</w:t>
            </w:r>
          </w:p>
        </w:tc>
        <w:tc>
          <w:tcPr>
            <w:tcW w:w="8208" w:type="dxa"/>
            <w:vAlign w:val="center"/>
          </w:tcPr>
          <w:p w14:paraId="1D85A556" w14:textId="77777777" w:rsidR="00411E90" w:rsidRDefault="00411E90" w:rsidP="00A0233E">
            <w:r>
              <w:rPr>
                <w:sz w:val="21"/>
              </w:rPr>
              <w:t>Kiểm tra chức năng cancel file picker.</w:t>
            </w:r>
          </w:p>
        </w:tc>
      </w:tr>
      <w:tr w:rsidR="00411E90" w14:paraId="209E8851" w14:textId="77777777" w:rsidTr="00A0233E">
        <w:trPr>
          <w:jc w:val="center"/>
        </w:trPr>
        <w:tc>
          <w:tcPr>
            <w:tcW w:w="2304" w:type="dxa"/>
            <w:vAlign w:val="center"/>
          </w:tcPr>
          <w:p w14:paraId="3593D734" w14:textId="77777777" w:rsidR="00411E90" w:rsidRDefault="00411E90" w:rsidP="00A0233E">
            <w:r>
              <w:rPr>
                <w:sz w:val="21"/>
              </w:rPr>
              <w:t>Điều kiện trước</w:t>
            </w:r>
          </w:p>
        </w:tc>
        <w:tc>
          <w:tcPr>
            <w:tcW w:w="8208" w:type="dxa"/>
            <w:vAlign w:val="center"/>
          </w:tcPr>
          <w:p w14:paraId="03B3B7CB" w14:textId="77777777" w:rsidR="00411E90" w:rsidRDefault="00411E90" w:rsidP="00A0233E">
            <w:r>
              <w:rPr>
                <w:sz w:val="21"/>
              </w:rPr>
              <w:t>Đang mở chức năng Import.</w:t>
            </w:r>
          </w:p>
        </w:tc>
      </w:tr>
      <w:tr w:rsidR="00411E90" w14:paraId="167EE668" w14:textId="77777777" w:rsidTr="00A0233E">
        <w:trPr>
          <w:jc w:val="center"/>
        </w:trPr>
        <w:tc>
          <w:tcPr>
            <w:tcW w:w="2304" w:type="dxa"/>
            <w:vAlign w:val="center"/>
          </w:tcPr>
          <w:p w14:paraId="7CE04D49" w14:textId="77777777" w:rsidR="00411E90" w:rsidRDefault="00411E90" w:rsidP="00A0233E">
            <w:r>
              <w:rPr>
                <w:sz w:val="21"/>
              </w:rPr>
              <w:t>Dữ liệu đầu vào</w:t>
            </w:r>
          </w:p>
        </w:tc>
        <w:tc>
          <w:tcPr>
            <w:tcW w:w="8208" w:type="dxa"/>
            <w:vAlign w:val="center"/>
          </w:tcPr>
          <w:p w14:paraId="4401DCC2" w14:textId="77777777" w:rsidR="00411E90" w:rsidRDefault="00411E90" w:rsidP="00A0233E">
            <w:r>
              <w:rPr>
                <w:sz w:val="21"/>
              </w:rPr>
              <w:t>Không chọn file và nhấn Cancel.</w:t>
            </w:r>
          </w:p>
        </w:tc>
      </w:tr>
      <w:tr w:rsidR="00411E90" w14:paraId="6274A34D" w14:textId="77777777" w:rsidTr="00A0233E">
        <w:trPr>
          <w:jc w:val="center"/>
        </w:trPr>
        <w:tc>
          <w:tcPr>
            <w:tcW w:w="2304" w:type="dxa"/>
            <w:vAlign w:val="center"/>
          </w:tcPr>
          <w:p w14:paraId="1D59D4C9" w14:textId="77777777" w:rsidR="00411E90" w:rsidRDefault="00411E90" w:rsidP="00A0233E">
            <w:r>
              <w:rPr>
                <w:sz w:val="21"/>
              </w:rPr>
              <w:t>Các bước thực hiện</w:t>
            </w:r>
          </w:p>
        </w:tc>
        <w:tc>
          <w:tcPr>
            <w:tcW w:w="8208" w:type="dxa"/>
            <w:vAlign w:val="center"/>
          </w:tcPr>
          <w:p w14:paraId="1A44F4EB" w14:textId="77777777" w:rsidR="00411E90" w:rsidRDefault="00411E90" w:rsidP="00A0233E">
            <w:r>
              <w:rPr>
                <w:sz w:val="21"/>
              </w:rPr>
              <w:t>1. Mở Import.</w:t>
            </w:r>
            <w:r>
              <w:rPr>
                <w:sz w:val="21"/>
              </w:rPr>
              <w:br/>
              <w:t>2. Hủy trình chọn file.</w:t>
            </w:r>
          </w:p>
        </w:tc>
      </w:tr>
      <w:tr w:rsidR="00411E90" w14:paraId="3F4A1532" w14:textId="77777777" w:rsidTr="00A0233E">
        <w:trPr>
          <w:jc w:val="center"/>
        </w:trPr>
        <w:tc>
          <w:tcPr>
            <w:tcW w:w="2304" w:type="dxa"/>
            <w:vAlign w:val="center"/>
          </w:tcPr>
          <w:p w14:paraId="2FA9A933" w14:textId="77777777" w:rsidR="00411E90" w:rsidRDefault="00411E90" w:rsidP="00A0233E">
            <w:r>
              <w:rPr>
                <w:sz w:val="21"/>
              </w:rPr>
              <w:t>Kết quả mong đợi</w:t>
            </w:r>
          </w:p>
        </w:tc>
        <w:tc>
          <w:tcPr>
            <w:tcW w:w="8208" w:type="dxa"/>
            <w:vAlign w:val="center"/>
          </w:tcPr>
          <w:p w14:paraId="1ACCD668" w14:textId="77777777" w:rsidR="00411E90" w:rsidRDefault="00411E90" w:rsidP="00A0233E">
            <w:r>
              <w:rPr>
                <w:sz w:val="21"/>
              </w:rPr>
              <w:t>Import được hủy an toàn và dữ liệu không thay đổi.</w:t>
            </w:r>
          </w:p>
        </w:tc>
      </w:tr>
      <w:tr w:rsidR="00411E90" w14:paraId="6123359A" w14:textId="77777777" w:rsidTr="00A0233E">
        <w:trPr>
          <w:jc w:val="center"/>
        </w:trPr>
        <w:tc>
          <w:tcPr>
            <w:tcW w:w="2304" w:type="dxa"/>
            <w:vAlign w:val="center"/>
          </w:tcPr>
          <w:p w14:paraId="181BE899" w14:textId="77777777" w:rsidR="00411E90" w:rsidRDefault="00411E90" w:rsidP="00A0233E">
            <w:r>
              <w:rPr>
                <w:sz w:val="21"/>
              </w:rPr>
              <w:t>Kết quả thực tế</w:t>
            </w:r>
          </w:p>
        </w:tc>
        <w:tc>
          <w:tcPr>
            <w:tcW w:w="8208" w:type="dxa"/>
            <w:vAlign w:val="center"/>
          </w:tcPr>
          <w:p w14:paraId="01B6E95D" w14:textId="77777777" w:rsidR="00411E90" w:rsidRDefault="00411E90" w:rsidP="00A0233E">
            <w:r>
              <w:rPr>
                <w:sz w:val="21"/>
              </w:rPr>
              <w:t>Đạt theo kết quả kiểm thử.</w:t>
            </w:r>
          </w:p>
        </w:tc>
      </w:tr>
      <w:tr w:rsidR="00411E90" w14:paraId="4DC372B7" w14:textId="77777777" w:rsidTr="00A0233E">
        <w:trPr>
          <w:jc w:val="center"/>
        </w:trPr>
        <w:tc>
          <w:tcPr>
            <w:tcW w:w="2304" w:type="dxa"/>
            <w:vAlign w:val="center"/>
          </w:tcPr>
          <w:p w14:paraId="1ECC4438" w14:textId="77777777" w:rsidR="00411E90" w:rsidRDefault="00411E90" w:rsidP="00A0233E">
            <w:r>
              <w:rPr>
                <w:sz w:val="21"/>
              </w:rPr>
              <w:t>Trạng thái</w:t>
            </w:r>
          </w:p>
        </w:tc>
        <w:tc>
          <w:tcPr>
            <w:tcW w:w="8208" w:type="dxa"/>
            <w:vAlign w:val="center"/>
          </w:tcPr>
          <w:p w14:paraId="1D61D8B6" w14:textId="77777777" w:rsidR="00411E90" w:rsidRDefault="00411E90" w:rsidP="00A0233E">
            <w:r>
              <w:rPr>
                <w:sz w:val="21"/>
              </w:rPr>
              <w:t>Đạt</w:t>
            </w:r>
          </w:p>
        </w:tc>
      </w:tr>
      <w:tr w:rsidR="00411E90" w14:paraId="7D7DE69B" w14:textId="77777777" w:rsidTr="00A0233E">
        <w:trPr>
          <w:jc w:val="center"/>
        </w:trPr>
        <w:tc>
          <w:tcPr>
            <w:tcW w:w="2304" w:type="dxa"/>
            <w:vAlign w:val="center"/>
          </w:tcPr>
          <w:p w14:paraId="5E14C3F3" w14:textId="77777777" w:rsidR="00411E90" w:rsidRDefault="00411E90" w:rsidP="00A0233E">
            <w:r>
              <w:rPr>
                <w:sz w:val="21"/>
              </w:rPr>
              <w:t>Ảnh minh chứng</w:t>
            </w:r>
          </w:p>
        </w:tc>
        <w:tc>
          <w:tcPr>
            <w:tcW w:w="8208" w:type="dxa"/>
            <w:vAlign w:val="center"/>
          </w:tcPr>
          <w:p w14:paraId="5DAE2993" w14:textId="042379D3" w:rsidR="00411E90" w:rsidRDefault="00411E90" w:rsidP="00A0233E">
            <w:r>
              <w:rPr>
                <w:sz w:val="21"/>
              </w:rPr>
              <w:t xml:space="preserve">Hình TC44.x </w:t>
            </w:r>
          </w:p>
        </w:tc>
      </w:tr>
    </w:tbl>
    <w:p w14:paraId="6204D253" w14:textId="77777777" w:rsidR="00411E90" w:rsidRDefault="00411E90" w:rsidP="00411E90"/>
    <w:p w14:paraId="6E05AA78" w14:textId="77777777" w:rsidR="00411E90" w:rsidRPr="001236BA" w:rsidRDefault="00411E90" w:rsidP="001236BA">
      <w:pPr>
        <w:pStyle w:val="NormalParagraph"/>
        <w:rPr>
          <w:b/>
          <w:bCs/>
        </w:rPr>
      </w:pPr>
      <w:r w:rsidRPr="001236BA">
        <w:rPr>
          <w:b/>
          <w:bCs/>
        </w:rPr>
        <w:t>TC45 – Không mất dữ liệu khi tệp backup không được hỗ trợ</w:t>
      </w:r>
    </w:p>
    <w:tbl>
      <w:tblPr>
        <w:tblStyle w:val="TableGrid"/>
        <w:tblW w:w="0" w:type="auto"/>
        <w:jc w:val="center"/>
        <w:tblLook w:val="04A0" w:firstRow="1" w:lastRow="0" w:firstColumn="1" w:lastColumn="0" w:noHBand="0" w:noVBand="1"/>
      </w:tblPr>
      <w:tblGrid>
        <w:gridCol w:w="2109"/>
        <w:gridCol w:w="7237"/>
      </w:tblGrid>
      <w:tr w:rsidR="00411E90" w14:paraId="17B54C23" w14:textId="77777777" w:rsidTr="001236BA">
        <w:trPr>
          <w:jc w:val="center"/>
        </w:trPr>
        <w:tc>
          <w:tcPr>
            <w:tcW w:w="2304" w:type="dxa"/>
            <w:vAlign w:val="center"/>
          </w:tcPr>
          <w:p w14:paraId="6A69A225" w14:textId="77777777" w:rsidR="00411E90" w:rsidRDefault="00411E90" w:rsidP="00A0233E">
            <w:r>
              <w:rPr>
                <w:b/>
                <w:sz w:val="21"/>
              </w:rPr>
              <w:t>Trường</w:t>
            </w:r>
          </w:p>
        </w:tc>
        <w:tc>
          <w:tcPr>
            <w:tcW w:w="8208" w:type="dxa"/>
            <w:vAlign w:val="center"/>
          </w:tcPr>
          <w:p w14:paraId="717E5CA6" w14:textId="77777777" w:rsidR="00411E90" w:rsidRDefault="00411E90" w:rsidP="00A0233E">
            <w:r>
              <w:rPr>
                <w:b/>
                <w:sz w:val="21"/>
              </w:rPr>
              <w:t>Nội dung</w:t>
            </w:r>
          </w:p>
        </w:tc>
      </w:tr>
      <w:tr w:rsidR="00411E90" w14:paraId="63B28CE8" w14:textId="77777777" w:rsidTr="00A0233E">
        <w:trPr>
          <w:jc w:val="center"/>
        </w:trPr>
        <w:tc>
          <w:tcPr>
            <w:tcW w:w="2304" w:type="dxa"/>
            <w:vAlign w:val="center"/>
          </w:tcPr>
          <w:p w14:paraId="213689B2" w14:textId="77777777" w:rsidR="00411E90" w:rsidRDefault="00411E90" w:rsidP="00A0233E">
            <w:r>
              <w:rPr>
                <w:sz w:val="21"/>
              </w:rPr>
              <w:lastRenderedPageBreak/>
              <w:t>Test Case ID</w:t>
            </w:r>
          </w:p>
        </w:tc>
        <w:tc>
          <w:tcPr>
            <w:tcW w:w="8208" w:type="dxa"/>
            <w:vAlign w:val="center"/>
          </w:tcPr>
          <w:p w14:paraId="444D473B" w14:textId="77777777" w:rsidR="00411E90" w:rsidRDefault="00411E90" w:rsidP="00A0233E">
            <w:r>
              <w:rPr>
                <w:sz w:val="21"/>
              </w:rPr>
              <w:t>TC45</w:t>
            </w:r>
          </w:p>
        </w:tc>
      </w:tr>
      <w:tr w:rsidR="00411E90" w14:paraId="4B9FE5FB" w14:textId="77777777" w:rsidTr="00A0233E">
        <w:trPr>
          <w:jc w:val="center"/>
        </w:trPr>
        <w:tc>
          <w:tcPr>
            <w:tcW w:w="2304" w:type="dxa"/>
            <w:vAlign w:val="center"/>
          </w:tcPr>
          <w:p w14:paraId="53D47E64" w14:textId="77777777" w:rsidR="00411E90" w:rsidRDefault="00411E90" w:rsidP="00A0233E">
            <w:r>
              <w:rPr>
                <w:sz w:val="21"/>
              </w:rPr>
              <w:t>Chức năng</w:t>
            </w:r>
          </w:p>
        </w:tc>
        <w:tc>
          <w:tcPr>
            <w:tcW w:w="8208" w:type="dxa"/>
            <w:vAlign w:val="center"/>
          </w:tcPr>
          <w:p w14:paraId="1A01A191" w14:textId="77777777" w:rsidR="00411E90" w:rsidRDefault="00411E90" w:rsidP="00A0233E">
            <w:r>
              <w:rPr>
                <w:sz w:val="21"/>
              </w:rPr>
              <w:t>Unsupported Backup</w:t>
            </w:r>
          </w:p>
        </w:tc>
      </w:tr>
      <w:tr w:rsidR="00411E90" w14:paraId="0196AD60" w14:textId="77777777" w:rsidTr="00A0233E">
        <w:trPr>
          <w:jc w:val="center"/>
        </w:trPr>
        <w:tc>
          <w:tcPr>
            <w:tcW w:w="2304" w:type="dxa"/>
            <w:vAlign w:val="center"/>
          </w:tcPr>
          <w:p w14:paraId="5046B1C3" w14:textId="77777777" w:rsidR="00411E90" w:rsidRDefault="00411E90" w:rsidP="00A0233E">
            <w:r>
              <w:rPr>
                <w:sz w:val="21"/>
              </w:rPr>
              <w:t>Mục tiêu</w:t>
            </w:r>
          </w:p>
        </w:tc>
        <w:tc>
          <w:tcPr>
            <w:tcW w:w="8208" w:type="dxa"/>
            <w:vAlign w:val="center"/>
          </w:tcPr>
          <w:p w14:paraId="431E6F0A" w14:textId="77777777" w:rsidR="00411E90" w:rsidRDefault="00411E90" w:rsidP="00A0233E">
            <w:r>
              <w:rPr>
                <w:sz w:val="21"/>
              </w:rPr>
              <w:t>Kiểm tra chức năng unsupported backup.</w:t>
            </w:r>
          </w:p>
        </w:tc>
      </w:tr>
      <w:tr w:rsidR="00411E90" w14:paraId="102BEFE7" w14:textId="77777777" w:rsidTr="00A0233E">
        <w:trPr>
          <w:jc w:val="center"/>
        </w:trPr>
        <w:tc>
          <w:tcPr>
            <w:tcW w:w="2304" w:type="dxa"/>
            <w:vAlign w:val="center"/>
          </w:tcPr>
          <w:p w14:paraId="0C85EE15" w14:textId="77777777" w:rsidR="00411E90" w:rsidRDefault="00411E90" w:rsidP="00A0233E">
            <w:r>
              <w:rPr>
                <w:sz w:val="21"/>
              </w:rPr>
              <w:t>Điều kiện trước</w:t>
            </w:r>
          </w:p>
        </w:tc>
        <w:tc>
          <w:tcPr>
            <w:tcW w:w="8208" w:type="dxa"/>
            <w:vAlign w:val="center"/>
          </w:tcPr>
          <w:p w14:paraId="090B4392" w14:textId="77777777" w:rsidR="00411E90" w:rsidRDefault="00411E90" w:rsidP="00A0233E">
            <w:r>
              <w:rPr>
                <w:sz w:val="21"/>
              </w:rPr>
              <w:t>Ứng dụng có dữ liệu hiện tại.</w:t>
            </w:r>
          </w:p>
        </w:tc>
      </w:tr>
      <w:tr w:rsidR="00411E90" w14:paraId="45C4490B" w14:textId="77777777" w:rsidTr="00A0233E">
        <w:trPr>
          <w:jc w:val="center"/>
        </w:trPr>
        <w:tc>
          <w:tcPr>
            <w:tcW w:w="2304" w:type="dxa"/>
            <w:vAlign w:val="center"/>
          </w:tcPr>
          <w:p w14:paraId="009F2110" w14:textId="77777777" w:rsidR="00411E90" w:rsidRDefault="00411E90" w:rsidP="00A0233E">
            <w:r>
              <w:rPr>
                <w:sz w:val="21"/>
              </w:rPr>
              <w:t>Dữ liệu đầu vào</w:t>
            </w:r>
          </w:p>
        </w:tc>
        <w:tc>
          <w:tcPr>
            <w:tcW w:w="8208" w:type="dxa"/>
            <w:vAlign w:val="center"/>
          </w:tcPr>
          <w:p w14:paraId="73C41E1E" w14:textId="77777777" w:rsidR="00411E90" w:rsidRDefault="00411E90" w:rsidP="00A0233E">
            <w:r>
              <w:rPr>
                <w:sz w:val="21"/>
              </w:rPr>
              <w:t>Chọn file backup không được hỗ trợ/không đúng định dạng.</w:t>
            </w:r>
          </w:p>
        </w:tc>
      </w:tr>
      <w:tr w:rsidR="00411E90" w14:paraId="3A82AF64" w14:textId="77777777" w:rsidTr="00A0233E">
        <w:trPr>
          <w:jc w:val="center"/>
        </w:trPr>
        <w:tc>
          <w:tcPr>
            <w:tcW w:w="2304" w:type="dxa"/>
            <w:vAlign w:val="center"/>
          </w:tcPr>
          <w:p w14:paraId="1632F40E" w14:textId="77777777" w:rsidR="00411E90" w:rsidRDefault="00411E90" w:rsidP="00A0233E">
            <w:r>
              <w:rPr>
                <w:sz w:val="21"/>
              </w:rPr>
              <w:t>Các bước thực hiện</w:t>
            </w:r>
          </w:p>
        </w:tc>
        <w:tc>
          <w:tcPr>
            <w:tcW w:w="8208" w:type="dxa"/>
            <w:vAlign w:val="center"/>
          </w:tcPr>
          <w:p w14:paraId="3BC97462" w14:textId="77777777" w:rsidR="00411E90" w:rsidRDefault="00411E90" w:rsidP="00A0233E">
            <w:r>
              <w:rPr>
                <w:sz w:val="21"/>
              </w:rPr>
              <w:t>1. Chọn Import.</w:t>
            </w:r>
            <w:r>
              <w:rPr>
                <w:sz w:val="21"/>
              </w:rPr>
              <w:br/>
              <w:t>2. Chọn file không hỗ trợ.</w:t>
            </w:r>
          </w:p>
        </w:tc>
      </w:tr>
      <w:tr w:rsidR="00411E90" w14:paraId="281E0C15" w14:textId="77777777" w:rsidTr="00A0233E">
        <w:trPr>
          <w:jc w:val="center"/>
        </w:trPr>
        <w:tc>
          <w:tcPr>
            <w:tcW w:w="2304" w:type="dxa"/>
            <w:vAlign w:val="center"/>
          </w:tcPr>
          <w:p w14:paraId="428F565C" w14:textId="77777777" w:rsidR="00411E90" w:rsidRDefault="00411E90" w:rsidP="00A0233E">
            <w:r>
              <w:rPr>
                <w:sz w:val="21"/>
              </w:rPr>
              <w:t>Kết quả mong đợi</w:t>
            </w:r>
          </w:p>
        </w:tc>
        <w:tc>
          <w:tcPr>
            <w:tcW w:w="8208" w:type="dxa"/>
            <w:vAlign w:val="center"/>
          </w:tcPr>
          <w:p w14:paraId="0FF0E8C2" w14:textId="77777777" w:rsidR="00411E90" w:rsidRDefault="00411E90" w:rsidP="00A0233E">
            <w:r>
              <w:rPr>
                <w:sz w:val="21"/>
              </w:rPr>
              <w:t>Hệ thống từ chối file và giữ nguyên dữ liệu hiện tại.</w:t>
            </w:r>
          </w:p>
        </w:tc>
      </w:tr>
      <w:tr w:rsidR="00411E90" w14:paraId="37524C4C" w14:textId="77777777" w:rsidTr="00A0233E">
        <w:trPr>
          <w:jc w:val="center"/>
        </w:trPr>
        <w:tc>
          <w:tcPr>
            <w:tcW w:w="2304" w:type="dxa"/>
            <w:vAlign w:val="center"/>
          </w:tcPr>
          <w:p w14:paraId="23C23E8C" w14:textId="77777777" w:rsidR="00411E90" w:rsidRDefault="00411E90" w:rsidP="00A0233E">
            <w:r>
              <w:rPr>
                <w:sz w:val="21"/>
              </w:rPr>
              <w:t>Kết quả thực tế</w:t>
            </w:r>
          </w:p>
        </w:tc>
        <w:tc>
          <w:tcPr>
            <w:tcW w:w="8208" w:type="dxa"/>
            <w:vAlign w:val="center"/>
          </w:tcPr>
          <w:p w14:paraId="6DE64E2F" w14:textId="77777777" w:rsidR="00411E90" w:rsidRDefault="00411E90" w:rsidP="00A0233E">
            <w:r>
              <w:rPr>
                <w:sz w:val="21"/>
              </w:rPr>
              <w:t>Đạt theo kết quả kiểm thử.</w:t>
            </w:r>
          </w:p>
        </w:tc>
      </w:tr>
      <w:tr w:rsidR="00411E90" w14:paraId="1B1C4B41" w14:textId="77777777" w:rsidTr="00A0233E">
        <w:trPr>
          <w:jc w:val="center"/>
        </w:trPr>
        <w:tc>
          <w:tcPr>
            <w:tcW w:w="2304" w:type="dxa"/>
            <w:vAlign w:val="center"/>
          </w:tcPr>
          <w:p w14:paraId="6B45D6C0" w14:textId="77777777" w:rsidR="00411E90" w:rsidRDefault="00411E90" w:rsidP="00A0233E">
            <w:r>
              <w:rPr>
                <w:sz w:val="21"/>
              </w:rPr>
              <w:t>Trạng thái</w:t>
            </w:r>
          </w:p>
        </w:tc>
        <w:tc>
          <w:tcPr>
            <w:tcW w:w="8208" w:type="dxa"/>
            <w:vAlign w:val="center"/>
          </w:tcPr>
          <w:p w14:paraId="714C671A" w14:textId="77777777" w:rsidR="00411E90" w:rsidRDefault="00411E90" w:rsidP="00A0233E">
            <w:r>
              <w:rPr>
                <w:sz w:val="21"/>
              </w:rPr>
              <w:t>Đạt</w:t>
            </w:r>
          </w:p>
        </w:tc>
      </w:tr>
      <w:tr w:rsidR="00411E90" w14:paraId="3E5E5A22" w14:textId="77777777" w:rsidTr="00A0233E">
        <w:trPr>
          <w:jc w:val="center"/>
        </w:trPr>
        <w:tc>
          <w:tcPr>
            <w:tcW w:w="2304" w:type="dxa"/>
            <w:vAlign w:val="center"/>
          </w:tcPr>
          <w:p w14:paraId="277FCB5D" w14:textId="77777777" w:rsidR="00411E90" w:rsidRDefault="00411E90" w:rsidP="00A0233E">
            <w:r>
              <w:rPr>
                <w:sz w:val="21"/>
              </w:rPr>
              <w:t>Ảnh minh chứng</w:t>
            </w:r>
          </w:p>
        </w:tc>
        <w:tc>
          <w:tcPr>
            <w:tcW w:w="8208" w:type="dxa"/>
            <w:vAlign w:val="center"/>
          </w:tcPr>
          <w:p w14:paraId="6CA984F3" w14:textId="600545C7" w:rsidR="00411E90" w:rsidRDefault="00411E90" w:rsidP="00A0233E">
            <w:r>
              <w:rPr>
                <w:sz w:val="21"/>
              </w:rPr>
              <w:t xml:space="preserve">Hình TC45.x </w:t>
            </w:r>
          </w:p>
        </w:tc>
      </w:tr>
    </w:tbl>
    <w:p w14:paraId="44B4ADEE" w14:textId="77777777" w:rsidR="00411E90" w:rsidRDefault="00411E90" w:rsidP="00411E90"/>
    <w:p w14:paraId="62816CA9" w14:textId="1CF93D63" w:rsidR="00411E90" w:rsidRPr="00F13818" w:rsidRDefault="00411E90" w:rsidP="00F13818">
      <w:pPr>
        <w:pStyle w:val="NormalParagraph"/>
        <w:rPr>
          <w:b/>
          <w:bCs/>
        </w:rPr>
      </w:pPr>
      <w:r w:rsidRPr="00F13818">
        <w:rPr>
          <w:b/>
          <w:bCs/>
        </w:rPr>
        <w:t xml:space="preserve">C.7. Nhóm 7 – </w:t>
      </w:r>
      <w:r w:rsidR="00F13818">
        <w:rPr>
          <w:b/>
          <w:bCs/>
        </w:rPr>
        <w:t>Hiển thị l</w:t>
      </w:r>
      <w:r w:rsidRPr="00F13818">
        <w:rPr>
          <w:b/>
          <w:bCs/>
        </w:rPr>
        <w:t>ịch</w:t>
      </w:r>
    </w:p>
    <w:p w14:paraId="1A326A23" w14:textId="77777777" w:rsidR="00411E90" w:rsidRPr="001236BA" w:rsidRDefault="00411E90" w:rsidP="001236BA">
      <w:pPr>
        <w:pStyle w:val="NormalParagraph"/>
        <w:rPr>
          <w:b/>
          <w:bCs/>
        </w:rPr>
      </w:pPr>
      <w:r w:rsidRPr="001236BA">
        <w:rPr>
          <w:b/>
          <w:bCs/>
        </w:rPr>
        <w:t>TC46 – Hiển thị công việc đúng ngày trên Lịch</w:t>
      </w:r>
    </w:p>
    <w:tbl>
      <w:tblPr>
        <w:tblStyle w:val="TableGrid"/>
        <w:tblW w:w="0" w:type="auto"/>
        <w:jc w:val="center"/>
        <w:tblLook w:val="04A0" w:firstRow="1" w:lastRow="0" w:firstColumn="1" w:lastColumn="0" w:noHBand="0" w:noVBand="1"/>
      </w:tblPr>
      <w:tblGrid>
        <w:gridCol w:w="2115"/>
        <w:gridCol w:w="7231"/>
      </w:tblGrid>
      <w:tr w:rsidR="00411E90" w14:paraId="6F67EC34" w14:textId="77777777" w:rsidTr="001236BA">
        <w:trPr>
          <w:jc w:val="center"/>
        </w:trPr>
        <w:tc>
          <w:tcPr>
            <w:tcW w:w="2304" w:type="dxa"/>
            <w:vAlign w:val="center"/>
          </w:tcPr>
          <w:p w14:paraId="1B1E72EB" w14:textId="77777777" w:rsidR="00411E90" w:rsidRDefault="00411E90" w:rsidP="00A0233E">
            <w:r>
              <w:rPr>
                <w:b/>
                <w:sz w:val="21"/>
              </w:rPr>
              <w:t>Trường</w:t>
            </w:r>
          </w:p>
        </w:tc>
        <w:tc>
          <w:tcPr>
            <w:tcW w:w="8208" w:type="dxa"/>
            <w:vAlign w:val="center"/>
          </w:tcPr>
          <w:p w14:paraId="7A2B6FAB" w14:textId="77777777" w:rsidR="00411E90" w:rsidRDefault="00411E90" w:rsidP="00A0233E">
            <w:r>
              <w:rPr>
                <w:b/>
                <w:sz w:val="21"/>
              </w:rPr>
              <w:t>Nội dung</w:t>
            </w:r>
          </w:p>
        </w:tc>
      </w:tr>
      <w:tr w:rsidR="00411E90" w14:paraId="7167F0D4" w14:textId="77777777" w:rsidTr="00A0233E">
        <w:trPr>
          <w:jc w:val="center"/>
        </w:trPr>
        <w:tc>
          <w:tcPr>
            <w:tcW w:w="2304" w:type="dxa"/>
            <w:vAlign w:val="center"/>
          </w:tcPr>
          <w:p w14:paraId="00DD751D" w14:textId="77777777" w:rsidR="00411E90" w:rsidRDefault="00411E90" w:rsidP="00A0233E">
            <w:r>
              <w:rPr>
                <w:sz w:val="21"/>
              </w:rPr>
              <w:t>Test Case ID</w:t>
            </w:r>
          </w:p>
        </w:tc>
        <w:tc>
          <w:tcPr>
            <w:tcW w:w="8208" w:type="dxa"/>
            <w:vAlign w:val="center"/>
          </w:tcPr>
          <w:p w14:paraId="4AE29481" w14:textId="77777777" w:rsidR="00411E90" w:rsidRDefault="00411E90" w:rsidP="00A0233E">
            <w:r>
              <w:rPr>
                <w:sz w:val="21"/>
              </w:rPr>
              <w:t>TC46</w:t>
            </w:r>
          </w:p>
        </w:tc>
      </w:tr>
      <w:tr w:rsidR="00411E90" w14:paraId="52D4CD0F" w14:textId="77777777" w:rsidTr="00A0233E">
        <w:trPr>
          <w:jc w:val="center"/>
        </w:trPr>
        <w:tc>
          <w:tcPr>
            <w:tcW w:w="2304" w:type="dxa"/>
            <w:vAlign w:val="center"/>
          </w:tcPr>
          <w:p w14:paraId="3B8EE3C3" w14:textId="77777777" w:rsidR="00411E90" w:rsidRDefault="00411E90" w:rsidP="00A0233E">
            <w:r>
              <w:rPr>
                <w:sz w:val="21"/>
              </w:rPr>
              <w:t>Chức năng</w:t>
            </w:r>
          </w:p>
        </w:tc>
        <w:tc>
          <w:tcPr>
            <w:tcW w:w="8208" w:type="dxa"/>
            <w:vAlign w:val="center"/>
          </w:tcPr>
          <w:p w14:paraId="73C4754C" w14:textId="77777777" w:rsidR="00411E90" w:rsidRDefault="00411E90" w:rsidP="00A0233E">
            <w:r>
              <w:rPr>
                <w:sz w:val="21"/>
              </w:rPr>
              <w:t>Calendar Task Display</w:t>
            </w:r>
          </w:p>
        </w:tc>
      </w:tr>
      <w:tr w:rsidR="00411E90" w14:paraId="6595B72A" w14:textId="77777777" w:rsidTr="00A0233E">
        <w:trPr>
          <w:jc w:val="center"/>
        </w:trPr>
        <w:tc>
          <w:tcPr>
            <w:tcW w:w="2304" w:type="dxa"/>
            <w:vAlign w:val="center"/>
          </w:tcPr>
          <w:p w14:paraId="48CB9A61" w14:textId="77777777" w:rsidR="00411E90" w:rsidRDefault="00411E90" w:rsidP="00A0233E">
            <w:r>
              <w:rPr>
                <w:sz w:val="21"/>
              </w:rPr>
              <w:t>Mục tiêu</w:t>
            </w:r>
          </w:p>
        </w:tc>
        <w:tc>
          <w:tcPr>
            <w:tcW w:w="8208" w:type="dxa"/>
            <w:vAlign w:val="center"/>
          </w:tcPr>
          <w:p w14:paraId="45EE6496" w14:textId="77777777" w:rsidR="00411E90" w:rsidRDefault="00411E90" w:rsidP="00A0233E">
            <w:r>
              <w:rPr>
                <w:sz w:val="21"/>
              </w:rPr>
              <w:t>Kiểm tra chức năng calendar task display.</w:t>
            </w:r>
          </w:p>
        </w:tc>
      </w:tr>
      <w:tr w:rsidR="00411E90" w14:paraId="04B0F569" w14:textId="77777777" w:rsidTr="00A0233E">
        <w:trPr>
          <w:jc w:val="center"/>
        </w:trPr>
        <w:tc>
          <w:tcPr>
            <w:tcW w:w="2304" w:type="dxa"/>
            <w:vAlign w:val="center"/>
          </w:tcPr>
          <w:p w14:paraId="3BA0BCF2" w14:textId="77777777" w:rsidR="00411E90" w:rsidRDefault="00411E90" w:rsidP="00A0233E">
            <w:r>
              <w:rPr>
                <w:sz w:val="21"/>
              </w:rPr>
              <w:t>Điều kiện trước</w:t>
            </w:r>
          </w:p>
        </w:tc>
        <w:tc>
          <w:tcPr>
            <w:tcW w:w="8208" w:type="dxa"/>
            <w:vAlign w:val="center"/>
          </w:tcPr>
          <w:p w14:paraId="207D5EF7" w14:textId="77777777" w:rsidR="00411E90" w:rsidRDefault="00411E90" w:rsidP="00A0233E">
            <w:r>
              <w:rPr>
                <w:sz w:val="21"/>
              </w:rPr>
              <w:t>Có các task với Due Date khác nhau.</w:t>
            </w:r>
          </w:p>
        </w:tc>
      </w:tr>
      <w:tr w:rsidR="00411E90" w14:paraId="126B2722" w14:textId="77777777" w:rsidTr="00A0233E">
        <w:trPr>
          <w:jc w:val="center"/>
        </w:trPr>
        <w:tc>
          <w:tcPr>
            <w:tcW w:w="2304" w:type="dxa"/>
            <w:vAlign w:val="center"/>
          </w:tcPr>
          <w:p w14:paraId="13C38228" w14:textId="77777777" w:rsidR="00411E90" w:rsidRDefault="00411E90" w:rsidP="00A0233E">
            <w:r>
              <w:rPr>
                <w:sz w:val="21"/>
              </w:rPr>
              <w:t>Dữ liệu đầu vào</w:t>
            </w:r>
          </w:p>
        </w:tc>
        <w:tc>
          <w:tcPr>
            <w:tcW w:w="8208" w:type="dxa"/>
            <w:vAlign w:val="center"/>
          </w:tcPr>
          <w:p w14:paraId="4E64F72C" w14:textId="77777777" w:rsidR="00411E90" w:rsidRDefault="00411E90" w:rsidP="00A0233E">
            <w:r>
              <w:rPr>
                <w:sz w:val="21"/>
              </w:rPr>
              <w:t>Nhiều task ở nhiều ngày.</w:t>
            </w:r>
          </w:p>
        </w:tc>
      </w:tr>
      <w:tr w:rsidR="00411E90" w14:paraId="488B2450" w14:textId="77777777" w:rsidTr="00A0233E">
        <w:trPr>
          <w:jc w:val="center"/>
        </w:trPr>
        <w:tc>
          <w:tcPr>
            <w:tcW w:w="2304" w:type="dxa"/>
            <w:vAlign w:val="center"/>
          </w:tcPr>
          <w:p w14:paraId="33C8F627" w14:textId="77777777" w:rsidR="00411E90" w:rsidRDefault="00411E90" w:rsidP="00A0233E">
            <w:r>
              <w:rPr>
                <w:sz w:val="21"/>
              </w:rPr>
              <w:t>Các bước thực hiện</w:t>
            </w:r>
          </w:p>
        </w:tc>
        <w:tc>
          <w:tcPr>
            <w:tcW w:w="8208" w:type="dxa"/>
            <w:vAlign w:val="center"/>
          </w:tcPr>
          <w:p w14:paraId="3F9815DA" w14:textId="77777777" w:rsidR="00411E90" w:rsidRDefault="00411E90" w:rsidP="00A0233E">
            <w:r>
              <w:rPr>
                <w:sz w:val="21"/>
              </w:rPr>
              <w:t>1. Tạo task với các Due Date.</w:t>
            </w:r>
            <w:r>
              <w:rPr>
                <w:sz w:val="21"/>
              </w:rPr>
              <w:br/>
              <w:t>2. Mở Calendar.</w:t>
            </w:r>
            <w:r>
              <w:rPr>
                <w:sz w:val="21"/>
              </w:rPr>
              <w:br/>
              <w:t>3. Chọn từng ngày.</w:t>
            </w:r>
          </w:p>
        </w:tc>
      </w:tr>
      <w:tr w:rsidR="00411E90" w14:paraId="702BCD1C" w14:textId="77777777" w:rsidTr="00A0233E">
        <w:trPr>
          <w:jc w:val="center"/>
        </w:trPr>
        <w:tc>
          <w:tcPr>
            <w:tcW w:w="2304" w:type="dxa"/>
            <w:vAlign w:val="center"/>
          </w:tcPr>
          <w:p w14:paraId="1CFCDBEB" w14:textId="77777777" w:rsidR="00411E90" w:rsidRDefault="00411E90" w:rsidP="00A0233E">
            <w:r>
              <w:rPr>
                <w:sz w:val="21"/>
              </w:rPr>
              <w:t>Kết quả mong đợi</w:t>
            </w:r>
          </w:p>
        </w:tc>
        <w:tc>
          <w:tcPr>
            <w:tcW w:w="8208" w:type="dxa"/>
            <w:vAlign w:val="center"/>
          </w:tcPr>
          <w:p w14:paraId="2B8D8B75" w14:textId="77777777" w:rsidR="00411E90" w:rsidRDefault="00411E90" w:rsidP="00A0233E">
            <w:r>
              <w:rPr>
                <w:sz w:val="21"/>
              </w:rPr>
              <w:t>Task xuất hiện đúng ngày tương ứng.</w:t>
            </w:r>
          </w:p>
        </w:tc>
      </w:tr>
      <w:tr w:rsidR="00411E90" w14:paraId="3020CB93" w14:textId="77777777" w:rsidTr="00A0233E">
        <w:trPr>
          <w:jc w:val="center"/>
        </w:trPr>
        <w:tc>
          <w:tcPr>
            <w:tcW w:w="2304" w:type="dxa"/>
            <w:vAlign w:val="center"/>
          </w:tcPr>
          <w:p w14:paraId="5B68A18F" w14:textId="77777777" w:rsidR="00411E90" w:rsidRDefault="00411E90" w:rsidP="00A0233E">
            <w:r>
              <w:rPr>
                <w:sz w:val="21"/>
              </w:rPr>
              <w:t>Kết quả thực tế</w:t>
            </w:r>
          </w:p>
        </w:tc>
        <w:tc>
          <w:tcPr>
            <w:tcW w:w="8208" w:type="dxa"/>
            <w:vAlign w:val="center"/>
          </w:tcPr>
          <w:p w14:paraId="580AC47D" w14:textId="77777777" w:rsidR="00411E90" w:rsidRDefault="00411E90" w:rsidP="00A0233E">
            <w:r>
              <w:rPr>
                <w:sz w:val="21"/>
              </w:rPr>
              <w:t>Đạt theo kết quả kiểm thử.</w:t>
            </w:r>
          </w:p>
        </w:tc>
      </w:tr>
      <w:tr w:rsidR="00411E90" w14:paraId="2A08E023" w14:textId="77777777" w:rsidTr="00A0233E">
        <w:trPr>
          <w:jc w:val="center"/>
        </w:trPr>
        <w:tc>
          <w:tcPr>
            <w:tcW w:w="2304" w:type="dxa"/>
            <w:vAlign w:val="center"/>
          </w:tcPr>
          <w:p w14:paraId="752E89E9" w14:textId="77777777" w:rsidR="00411E90" w:rsidRDefault="00411E90" w:rsidP="00A0233E">
            <w:r>
              <w:rPr>
                <w:sz w:val="21"/>
              </w:rPr>
              <w:t>Trạng thái</w:t>
            </w:r>
          </w:p>
        </w:tc>
        <w:tc>
          <w:tcPr>
            <w:tcW w:w="8208" w:type="dxa"/>
            <w:vAlign w:val="center"/>
          </w:tcPr>
          <w:p w14:paraId="156DA2BD" w14:textId="77777777" w:rsidR="00411E90" w:rsidRDefault="00411E90" w:rsidP="00A0233E">
            <w:r>
              <w:rPr>
                <w:sz w:val="21"/>
              </w:rPr>
              <w:t>Đạt</w:t>
            </w:r>
          </w:p>
        </w:tc>
      </w:tr>
      <w:tr w:rsidR="00411E90" w14:paraId="784DF448" w14:textId="77777777" w:rsidTr="00A0233E">
        <w:trPr>
          <w:jc w:val="center"/>
        </w:trPr>
        <w:tc>
          <w:tcPr>
            <w:tcW w:w="2304" w:type="dxa"/>
            <w:vAlign w:val="center"/>
          </w:tcPr>
          <w:p w14:paraId="318B7063" w14:textId="77777777" w:rsidR="00411E90" w:rsidRDefault="00411E90" w:rsidP="00A0233E">
            <w:r>
              <w:rPr>
                <w:sz w:val="21"/>
              </w:rPr>
              <w:t>Ảnh minh chứng</w:t>
            </w:r>
          </w:p>
        </w:tc>
        <w:tc>
          <w:tcPr>
            <w:tcW w:w="8208" w:type="dxa"/>
            <w:vAlign w:val="center"/>
          </w:tcPr>
          <w:p w14:paraId="4D635F5B" w14:textId="4552D0FD" w:rsidR="00411E90" w:rsidRDefault="00411E90" w:rsidP="00A0233E">
            <w:r>
              <w:rPr>
                <w:sz w:val="21"/>
              </w:rPr>
              <w:t xml:space="preserve">Hình TC46.x </w:t>
            </w:r>
          </w:p>
        </w:tc>
      </w:tr>
    </w:tbl>
    <w:p w14:paraId="61A16045" w14:textId="77777777" w:rsidR="00411E90" w:rsidRDefault="00411E90" w:rsidP="00411E90"/>
    <w:p w14:paraId="06F7297C" w14:textId="77777777" w:rsidR="00411E90" w:rsidRPr="001236BA" w:rsidRDefault="00411E90" w:rsidP="001236BA">
      <w:pPr>
        <w:pStyle w:val="NormalParagraph"/>
        <w:rPr>
          <w:b/>
          <w:bCs/>
        </w:rPr>
      </w:pPr>
      <w:r w:rsidRPr="001236BA">
        <w:rPr>
          <w:b/>
          <w:bCs/>
        </w:rPr>
        <w:t>TC47 – Hiển thị task lặp hằng tuần trên Lịch</w:t>
      </w:r>
    </w:p>
    <w:tbl>
      <w:tblPr>
        <w:tblStyle w:val="TableGrid"/>
        <w:tblW w:w="0" w:type="auto"/>
        <w:jc w:val="center"/>
        <w:tblLook w:val="04A0" w:firstRow="1" w:lastRow="0" w:firstColumn="1" w:lastColumn="0" w:noHBand="0" w:noVBand="1"/>
      </w:tblPr>
      <w:tblGrid>
        <w:gridCol w:w="2114"/>
        <w:gridCol w:w="7232"/>
      </w:tblGrid>
      <w:tr w:rsidR="00411E90" w14:paraId="073492A4" w14:textId="77777777" w:rsidTr="001236BA">
        <w:trPr>
          <w:jc w:val="center"/>
        </w:trPr>
        <w:tc>
          <w:tcPr>
            <w:tcW w:w="2304" w:type="dxa"/>
            <w:vAlign w:val="center"/>
          </w:tcPr>
          <w:p w14:paraId="52FF3B89" w14:textId="77777777" w:rsidR="00411E90" w:rsidRDefault="00411E90" w:rsidP="00A0233E">
            <w:r>
              <w:rPr>
                <w:b/>
                <w:sz w:val="21"/>
              </w:rPr>
              <w:t>Trường</w:t>
            </w:r>
          </w:p>
        </w:tc>
        <w:tc>
          <w:tcPr>
            <w:tcW w:w="8208" w:type="dxa"/>
            <w:vAlign w:val="center"/>
          </w:tcPr>
          <w:p w14:paraId="249BC72B" w14:textId="77777777" w:rsidR="00411E90" w:rsidRDefault="00411E90" w:rsidP="00A0233E">
            <w:r>
              <w:rPr>
                <w:b/>
                <w:sz w:val="21"/>
              </w:rPr>
              <w:t>Nội dung</w:t>
            </w:r>
          </w:p>
        </w:tc>
      </w:tr>
      <w:tr w:rsidR="00411E90" w14:paraId="72CE6190" w14:textId="77777777" w:rsidTr="00A0233E">
        <w:trPr>
          <w:jc w:val="center"/>
        </w:trPr>
        <w:tc>
          <w:tcPr>
            <w:tcW w:w="2304" w:type="dxa"/>
            <w:vAlign w:val="center"/>
          </w:tcPr>
          <w:p w14:paraId="06EA6523" w14:textId="77777777" w:rsidR="00411E90" w:rsidRDefault="00411E90" w:rsidP="00A0233E">
            <w:r>
              <w:rPr>
                <w:sz w:val="21"/>
              </w:rPr>
              <w:t>Test Case ID</w:t>
            </w:r>
          </w:p>
        </w:tc>
        <w:tc>
          <w:tcPr>
            <w:tcW w:w="8208" w:type="dxa"/>
            <w:vAlign w:val="center"/>
          </w:tcPr>
          <w:p w14:paraId="6936B519" w14:textId="77777777" w:rsidR="00411E90" w:rsidRDefault="00411E90" w:rsidP="00A0233E">
            <w:r>
              <w:rPr>
                <w:sz w:val="21"/>
              </w:rPr>
              <w:t>TC47</w:t>
            </w:r>
          </w:p>
        </w:tc>
      </w:tr>
      <w:tr w:rsidR="00411E90" w14:paraId="486151F7" w14:textId="77777777" w:rsidTr="00A0233E">
        <w:trPr>
          <w:jc w:val="center"/>
        </w:trPr>
        <w:tc>
          <w:tcPr>
            <w:tcW w:w="2304" w:type="dxa"/>
            <w:vAlign w:val="center"/>
          </w:tcPr>
          <w:p w14:paraId="7281B736" w14:textId="77777777" w:rsidR="00411E90" w:rsidRDefault="00411E90" w:rsidP="00A0233E">
            <w:r>
              <w:rPr>
                <w:sz w:val="21"/>
              </w:rPr>
              <w:t>Chức năng</w:t>
            </w:r>
          </w:p>
        </w:tc>
        <w:tc>
          <w:tcPr>
            <w:tcW w:w="8208" w:type="dxa"/>
            <w:vAlign w:val="center"/>
          </w:tcPr>
          <w:p w14:paraId="755E9404" w14:textId="77777777" w:rsidR="00411E90" w:rsidRDefault="00411E90" w:rsidP="00A0233E">
            <w:r>
              <w:rPr>
                <w:sz w:val="21"/>
              </w:rPr>
              <w:t>Calendar Recurring Task</w:t>
            </w:r>
          </w:p>
        </w:tc>
      </w:tr>
      <w:tr w:rsidR="00411E90" w14:paraId="4E7CDA24" w14:textId="77777777" w:rsidTr="00A0233E">
        <w:trPr>
          <w:jc w:val="center"/>
        </w:trPr>
        <w:tc>
          <w:tcPr>
            <w:tcW w:w="2304" w:type="dxa"/>
            <w:vAlign w:val="center"/>
          </w:tcPr>
          <w:p w14:paraId="58925BF4" w14:textId="77777777" w:rsidR="00411E90" w:rsidRDefault="00411E90" w:rsidP="00A0233E">
            <w:r>
              <w:rPr>
                <w:sz w:val="21"/>
              </w:rPr>
              <w:t>Mục tiêu</w:t>
            </w:r>
          </w:p>
        </w:tc>
        <w:tc>
          <w:tcPr>
            <w:tcW w:w="8208" w:type="dxa"/>
            <w:vAlign w:val="center"/>
          </w:tcPr>
          <w:p w14:paraId="01DE76B6" w14:textId="77777777" w:rsidR="00411E90" w:rsidRDefault="00411E90" w:rsidP="00A0233E">
            <w:r>
              <w:rPr>
                <w:sz w:val="21"/>
              </w:rPr>
              <w:t>Kiểm tra chức năng calendar recurring task.</w:t>
            </w:r>
          </w:p>
        </w:tc>
      </w:tr>
      <w:tr w:rsidR="00411E90" w14:paraId="2CE950C3" w14:textId="77777777" w:rsidTr="00A0233E">
        <w:trPr>
          <w:jc w:val="center"/>
        </w:trPr>
        <w:tc>
          <w:tcPr>
            <w:tcW w:w="2304" w:type="dxa"/>
            <w:vAlign w:val="center"/>
          </w:tcPr>
          <w:p w14:paraId="26C96F7F" w14:textId="77777777" w:rsidR="00411E90" w:rsidRDefault="00411E90" w:rsidP="00A0233E">
            <w:r>
              <w:rPr>
                <w:sz w:val="21"/>
              </w:rPr>
              <w:t>Điều kiện trước</w:t>
            </w:r>
          </w:p>
        </w:tc>
        <w:tc>
          <w:tcPr>
            <w:tcW w:w="8208" w:type="dxa"/>
            <w:vAlign w:val="center"/>
          </w:tcPr>
          <w:p w14:paraId="18C73281" w14:textId="77777777" w:rsidR="00411E90" w:rsidRDefault="00411E90" w:rsidP="00A0233E">
            <w:r>
              <w:rPr>
                <w:sz w:val="21"/>
              </w:rPr>
              <w:t>Có task Repeat = Weekly.</w:t>
            </w:r>
          </w:p>
        </w:tc>
      </w:tr>
      <w:tr w:rsidR="00411E90" w14:paraId="32CB61A0" w14:textId="77777777" w:rsidTr="00A0233E">
        <w:trPr>
          <w:jc w:val="center"/>
        </w:trPr>
        <w:tc>
          <w:tcPr>
            <w:tcW w:w="2304" w:type="dxa"/>
            <w:vAlign w:val="center"/>
          </w:tcPr>
          <w:p w14:paraId="0DCC10C6" w14:textId="77777777" w:rsidR="00411E90" w:rsidRDefault="00411E90" w:rsidP="00A0233E">
            <w:r>
              <w:rPr>
                <w:sz w:val="21"/>
              </w:rPr>
              <w:t>Dữ liệu đầu vào</w:t>
            </w:r>
          </w:p>
        </w:tc>
        <w:tc>
          <w:tcPr>
            <w:tcW w:w="8208" w:type="dxa"/>
            <w:vAlign w:val="center"/>
          </w:tcPr>
          <w:p w14:paraId="68AC3DCA" w14:textId="77777777" w:rsidR="00411E90" w:rsidRDefault="00411E90" w:rsidP="00A0233E">
            <w:r>
              <w:rPr>
                <w:sz w:val="21"/>
              </w:rPr>
              <w:t>Task lặp theo tuần.</w:t>
            </w:r>
          </w:p>
        </w:tc>
      </w:tr>
      <w:tr w:rsidR="00411E90" w14:paraId="359B6174" w14:textId="77777777" w:rsidTr="00A0233E">
        <w:trPr>
          <w:jc w:val="center"/>
        </w:trPr>
        <w:tc>
          <w:tcPr>
            <w:tcW w:w="2304" w:type="dxa"/>
            <w:vAlign w:val="center"/>
          </w:tcPr>
          <w:p w14:paraId="3F6CF88A" w14:textId="77777777" w:rsidR="00411E90" w:rsidRDefault="00411E90" w:rsidP="00A0233E">
            <w:r>
              <w:rPr>
                <w:sz w:val="21"/>
              </w:rPr>
              <w:t>Các bước thực hiện</w:t>
            </w:r>
          </w:p>
        </w:tc>
        <w:tc>
          <w:tcPr>
            <w:tcW w:w="8208" w:type="dxa"/>
            <w:vAlign w:val="center"/>
          </w:tcPr>
          <w:p w14:paraId="52878F90" w14:textId="77777777" w:rsidR="00411E90" w:rsidRDefault="00411E90" w:rsidP="00A0233E">
            <w:r>
              <w:rPr>
                <w:sz w:val="21"/>
              </w:rPr>
              <w:t>1. Tạo task Weekly.</w:t>
            </w:r>
            <w:r>
              <w:rPr>
                <w:sz w:val="21"/>
              </w:rPr>
              <w:br/>
              <w:t>2. Mở Calendar.</w:t>
            </w:r>
            <w:r>
              <w:rPr>
                <w:sz w:val="21"/>
              </w:rPr>
              <w:br/>
              <w:t>3. Kiểm tra các tuần tiếp theo.</w:t>
            </w:r>
          </w:p>
        </w:tc>
      </w:tr>
      <w:tr w:rsidR="00411E90" w14:paraId="3A72DA2C" w14:textId="77777777" w:rsidTr="00A0233E">
        <w:trPr>
          <w:jc w:val="center"/>
        </w:trPr>
        <w:tc>
          <w:tcPr>
            <w:tcW w:w="2304" w:type="dxa"/>
            <w:vAlign w:val="center"/>
          </w:tcPr>
          <w:p w14:paraId="24F66653" w14:textId="77777777" w:rsidR="00411E90" w:rsidRDefault="00411E90" w:rsidP="00A0233E">
            <w:r>
              <w:rPr>
                <w:sz w:val="21"/>
              </w:rPr>
              <w:t>Kết quả mong đợi</w:t>
            </w:r>
          </w:p>
        </w:tc>
        <w:tc>
          <w:tcPr>
            <w:tcW w:w="8208" w:type="dxa"/>
            <w:vAlign w:val="center"/>
          </w:tcPr>
          <w:p w14:paraId="1BC0470F" w14:textId="77777777" w:rsidR="00411E90" w:rsidRDefault="00411E90" w:rsidP="00A0233E">
            <w:r>
              <w:rPr>
                <w:sz w:val="21"/>
              </w:rPr>
              <w:t>Các kỳ của task lặp hiển thị đúng ngày.</w:t>
            </w:r>
          </w:p>
        </w:tc>
      </w:tr>
      <w:tr w:rsidR="00411E90" w14:paraId="208535AD" w14:textId="77777777" w:rsidTr="00A0233E">
        <w:trPr>
          <w:jc w:val="center"/>
        </w:trPr>
        <w:tc>
          <w:tcPr>
            <w:tcW w:w="2304" w:type="dxa"/>
            <w:vAlign w:val="center"/>
          </w:tcPr>
          <w:p w14:paraId="6328AE03" w14:textId="77777777" w:rsidR="00411E90" w:rsidRDefault="00411E90" w:rsidP="00A0233E">
            <w:r>
              <w:rPr>
                <w:sz w:val="21"/>
              </w:rPr>
              <w:t>Kết quả thực tế</w:t>
            </w:r>
          </w:p>
        </w:tc>
        <w:tc>
          <w:tcPr>
            <w:tcW w:w="8208" w:type="dxa"/>
            <w:vAlign w:val="center"/>
          </w:tcPr>
          <w:p w14:paraId="2AA895BD" w14:textId="77777777" w:rsidR="00411E90" w:rsidRDefault="00411E90" w:rsidP="00A0233E">
            <w:r>
              <w:rPr>
                <w:sz w:val="21"/>
              </w:rPr>
              <w:t>Đạt theo kết quả kiểm thử.</w:t>
            </w:r>
          </w:p>
        </w:tc>
      </w:tr>
      <w:tr w:rsidR="00411E90" w14:paraId="65081E9E" w14:textId="77777777" w:rsidTr="00A0233E">
        <w:trPr>
          <w:jc w:val="center"/>
        </w:trPr>
        <w:tc>
          <w:tcPr>
            <w:tcW w:w="2304" w:type="dxa"/>
            <w:vAlign w:val="center"/>
          </w:tcPr>
          <w:p w14:paraId="3168E24C" w14:textId="77777777" w:rsidR="00411E90" w:rsidRDefault="00411E90" w:rsidP="00A0233E">
            <w:r>
              <w:rPr>
                <w:sz w:val="21"/>
              </w:rPr>
              <w:t>Trạng thái</w:t>
            </w:r>
          </w:p>
        </w:tc>
        <w:tc>
          <w:tcPr>
            <w:tcW w:w="8208" w:type="dxa"/>
            <w:vAlign w:val="center"/>
          </w:tcPr>
          <w:p w14:paraId="1FBE5D25" w14:textId="77777777" w:rsidR="00411E90" w:rsidRDefault="00411E90" w:rsidP="00A0233E">
            <w:r>
              <w:rPr>
                <w:sz w:val="21"/>
              </w:rPr>
              <w:t>Đạt</w:t>
            </w:r>
          </w:p>
        </w:tc>
      </w:tr>
      <w:tr w:rsidR="00411E90" w14:paraId="0788E8A2" w14:textId="77777777" w:rsidTr="00A0233E">
        <w:trPr>
          <w:jc w:val="center"/>
        </w:trPr>
        <w:tc>
          <w:tcPr>
            <w:tcW w:w="2304" w:type="dxa"/>
            <w:vAlign w:val="center"/>
          </w:tcPr>
          <w:p w14:paraId="038B8CDC" w14:textId="77777777" w:rsidR="00411E90" w:rsidRDefault="00411E90" w:rsidP="00A0233E">
            <w:r>
              <w:rPr>
                <w:sz w:val="21"/>
              </w:rPr>
              <w:t>Ảnh minh chứng</w:t>
            </w:r>
          </w:p>
        </w:tc>
        <w:tc>
          <w:tcPr>
            <w:tcW w:w="8208" w:type="dxa"/>
            <w:vAlign w:val="center"/>
          </w:tcPr>
          <w:p w14:paraId="1BA79842" w14:textId="152850C1" w:rsidR="00411E90" w:rsidRDefault="00411E90" w:rsidP="00A0233E">
            <w:r>
              <w:rPr>
                <w:sz w:val="21"/>
              </w:rPr>
              <w:t xml:space="preserve">Hình TC47.x </w:t>
            </w:r>
          </w:p>
        </w:tc>
      </w:tr>
    </w:tbl>
    <w:p w14:paraId="2A513B5C" w14:textId="77777777" w:rsidR="00411E90" w:rsidRDefault="00411E90" w:rsidP="00411E90"/>
    <w:p w14:paraId="095F0E38" w14:textId="77777777" w:rsidR="00411E90" w:rsidRPr="00F13818" w:rsidRDefault="00411E90" w:rsidP="00F13818">
      <w:pPr>
        <w:pStyle w:val="NormalParagraph"/>
        <w:rPr>
          <w:b/>
          <w:bCs/>
        </w:rPr>
      </w:pPr>
      <w:r w:rsidRPr="00F13818">
        <w:rPr>
          <w:b/>
          <w:bCs/>
        </w:rPr>
        <w:t>C.8. Nhóm 8 – Thống kê, Cài đặt và Widget</w:t>
      </w:r>
    </w:p>
    <w:p w14:paraId="1EB12CFF" w14:textId="77777777" w:rsidR="00411E90" w:rsidRPr="001236BA" w:rsidRDefault="00411E90" w:rsidP="001236BA">
      <w:pPr>
        <w:pStyle w:val="NormalParagraph"/>
        <w:rPr>
          <w:b/>
          <w:bCs/>
        </w:rPr>
      </w:pPr>
      <w:r w:rsidRPr="001236BA">
        <w:rPr>
          <w:b/>
          <w:bCs/>
        </w:rPr>
        <w:t>TC48 – Tính đúng số liệu thống kê</w:t>
      </w:r>
    </w:p>
    <w:tbl>
      <w:tblPr>
        <w:tblStyle w:val="TableGrid"/>
        <w:tblW w:w="0" w:type="auto"/>
        <w:jc w:val="center"/>
        <w:tblLook w:val="04A0" w:firstRow="1" w:lastRow="0" w:firstColumn="1" w:lastColumn="0" w:noHBand="0" w:noVBand="1"/>
      </w:tblPr>
      <w:tblGrid>
        <w:gridCol w:w="2106"/>
        <w:gridCol w:w="7240"/>
      </w:tblGrid>
      <w:tr w:rsidR="00411E90" w14:paraId="533DBE78" w14:textId="77777777" w:rsidTr="001236BA">
        <w:trPr>
          <w:jc w:val="center"/>
        </w:trPr>
        <w:tc>
          <w:tcPr>
            <w:tcW w:w="2304" w:type="dxa"/>
            <w:vAlign w:val="center"/>
          </w:tcPr>
          <w:p w14:paraId="0E180463" w14:textId="77777777" w:rsidR="00411E90" w:rsidRDefault="00411E90" w:rsidP="00A0233E">
            <w:r>
              <w:rPr>
                <w:b/>
                <w:sz w:val="21"/>
              </w:rPr>
              <w:t>Trường</w:t>
            </w:r>
          </w:p>
        </w:tc>
        <w:tc>
          <w:tcPr>
            <w:tcW w:w="8208" w:type="dxa"/>
            <w:vAlign w:val="center"/>
          </w:tcPr>
          <w:p w14:paraId="4A6D03F6" w14:textId="77777777" w:rsidR="00411E90" w:rsidRDefault="00411E90" w:rsidP="00A0233E">
            <w:r>
              <w:rPr>
                <w:b/>
                <w:sz w:val="21"/>
              </w:rPr>
              <w:t>Nội dung</w:t>
            </w:r>
          </w:p>
        </w:tc>
      </w:tr>
      <w:tr w:rsidR="00411E90" w14:paraId="7C90E00E" w14:textId="77777777" w:rsidTr="00A0233E">
        <w:trPr>
          <w:jc w:val="center"/>
        </w:trPr>
        <w:tc>
          <w:tcPr>
            <w:tcW w:w="2304" w:type="dxa"/>
            <w:vAlign w:val="center"/>
          </w:tcPr>
          <w:p w14:paraId="02C0F417" w14:textId="77777777" w:rsidR="00411E90" w:rsidRDefault="00411E90" w:rsidP="00A0233E">
            <w:r>
              <w:rPr>
                <w:sz w:val="21"/>
              </w:rPr>
              <w:t>Test Case ID</w:t>
            </w:r>
          </w:p>
        </w:tc>
        <w:tc>
          <w:tcPr>
            <w:tcW w:w="8208" w:type="dxa"/>
            <w:vAlign w:val="center"/>
          </w:tcPr>
          <w:p w14:paraId="3F60B873" w14:textId="77777777" w:rsidR="00411E90" w:rsidRDefault="00411E90" w:rsidP="00A0233E">
            <w:r>
              <w:rPr>
                <w:sz w:val="21"/>
              </w:rPr>
              <w:t>TC48</w:t>
            </w:r>
          </w:p>
        </w:tc>
      </w:tr>
      <w:tr w:rsidR="00411E90" w14:paraId="295B976C" w14:textId="77777777" w:rsidTr="00A0233E">
        <w:trPr>
          <w:jc w:val="center"/>
        </w:trPr>
        <w:tc>
          <w:tcPr>
            <w:tcW w:w="2304" w:type="dxa"/>
            <w:vAlign w:val="center"/>
          </w:tcPr>
          <w:p w14:paraId="5CF0667B" w14:textId="77777777" w:rsidR="00411E90" w:rsidRDefault="00411E90" w:rsidP="00F04DCA">
            <w:r w:rsidRPr="001236BA">
              <w:t>Chức năng</w:t>
            </w:r>
          </w:p>
        </w:tc>
        <w:tc>
          <w:tcPr>
            <w:tcW w:w="8208" w:type="dxa"/>
            <w:vAlign w:val="center"/>
          </w:tcPr>
          <w:p w14:paraId="0D985E05" w14:textId="77777777" w:rsidR="00411E90" w:rsidRDefault="00411E90" w:rsidP="00F04DCA">
            <w:r w:rsidRPr="001236BA">
              <w:t>Statistics Calculation</w:t>
            </w:r>
          </w:p>
        </w:tc>
      </w:tr>
      <w:tr w:rsidR="00411E90" w14:paraId="3F16FCFF" w14:textId="77777777" w:rsidTr="00A0233E">
        <w:trPr>
          <w:jc w:val="center"/>
        </w:trPr>
        <w:tc>
          <w:tcPr>
            <w:tcW w:w="2304" w:type="dxa"/>
            <w:vAlign w:val="center"/>
          </w:tcPr>
          <w:p w14:paraId="39CCC727" w14:textId="77777777" w:rsidR="00411E90" w:rsidRDefault="00411E90" w:rsidP="00A0233E">
            <w:r>
              <w:rPr>
                <w:sz w:val="21"/>
              </w:rPr>
              <w:t>Mục tiêu</w:t>
            </w:r>
          </w:p>
        </w:tc>
        <w:tc>
          <w:tcPr>
            <w:tcW w:w="8208" w:type="dxa"/>
            <w:vAlign w:val="center"/>
          </w:tcPr>
          <w:p w14:paraId="0000F080" w14:textId="77777777" w:rsidR="00411E90" w:rsidRDefault="00411E90" w:rsidP="00A0233E">
            <w:r>
              <w:rPr>
                <w:sz w:val="21"/>
              </w:rPr>
              <w:t>Kiểm tra chức năng statistics calculation.</w:t>
            </w:r>
          </w:p>
        </w:tc>
      </w:tr>
      <w:tr w:rsidR="00411E90" w14:paraId="075314FE" w14:textId="77777777" w:rsidTr="00A0233E">
        <w:trPr>
          <w:jc w:val="center"/>
        </w:trPr>
        <w:tc>
          <w:tcPr>
            <w:tcW w:w="2304" w:type="dxa"/>
            <w:vAlign w:val="center"/>
          </w:tcPr>
          <w:p w14:paraId="6FF499B4" w14:textId="77777777" w:rsidR="00411E90" w:rsidRDefault="00411E90" w:rsidP="00A0233E">
            <w:r>
              <w:rPr>
                <w:sz w:val="21"/>
              </w:rPr>
              <w:t>Điều kiện trước</w:t>
            </w:r>
          </w:p>
        </w:tc>
        <w:tc>
          <w:tcPr>
            <w:tcW w:w="8208" w:type="dxa"/>
            <w:vAlign w:val="center"/>
          </w:tcPr>
          <w:p w14:paraId="15B97891" w14:textId="77777777" w:rsidR="00411E90" w:rsidRDefault="00411E90" w:rsidP="00A0233E">
            <w:r>
              <w:rPr>
                <w:sz w:val="21"/>
              </w:rPr>
              <w:t>Có tập dữ liệu task với nhiều trạng thái, priority và thời gian.</w:t>
            </w:r>
          </w:p>
        </w:tc>
      </w:tr>
      <w:tr w:rsidR="00411E90" w14:paraId="4AC5DA82" w14:textId="77777777" w:rsidTr="00A0233E">
        <w:trPr>
          <w:jc w:val="center"/>
        </w:trPr>
        <w:tc>
          <w:tcPr>
            <w:tcW w:w="2304" w:type="dxa"/>
            <w:vAlign w:val="center"/>
          </w:tcPr>
          <w:p w14:paraId="1958FE3C" w14:textId="77777777" w:rsidR="00411E90" w:rsidRDefault="00411E90" w:rsidP="00A0233E">
            <w:r>
              <w:rPr>
                <w:sz w:val="21"/>
              </w:rPr>
              <w:t>Dữ liệu đầu vào</w:t>
            </w:r>
          </w:p>
        </w:tc>
        <w:tc>
          <w:tcPr>
            <w:tcW w:w="8208" w:type="dxa"/>
            <w:vAlign w:val="center"/>
          </w:tcPr>
          <w:p w14:paraId="061E12DA" w14:textId="77777777" w:rsidR="00411E90" w:rsidRDefault="00411E90" w:rsidP="00A0233E">
            <w:r>
              <w:rPr>
                <w:sz w:val="21"/>
              </w:rPr>
              <w:t>Mở Statistics.</w:t>
            </w:r>
          </w:p>
        </w:tc>
      </w:tr>
      <w:tr w:rsidR="00411E90" w14:paraId="503DF0A3" w14:textId="77777777" w:rsidTr="00A0233E">
        <w:trPr>
          <w:jc w:val="center"/>
        </w:trPr>
        <w:tc>
          <w:tcPr>
            <w:tcW w:w="2304" w:type="dxa"/>
            <w:vAlign w:val="center"/>
          </w:tcPr>
          <w:p w14:paraId="235C989A" w14:textId="77777777" w:rsidR="00411E90" w:rsidRDefault="00411E90" w:rsidP="00A0233E">
            <w:r>
              <w:rPr>
                <w:sz w:val="21"/>
              </w:rPr>
              <w:lastRenderedPageBreak/>
              <w:t>Các bước thực hiện</w:t>
            </w:r>
          </w:p>
        </w:tc>
        <w:tc>
          <w:tcPr>
            <w:tcW w:w="8208" w:type="dxa"/>
            <w:vAlign w:val="center"/>
          </w:tcPr>
          <w:p w14:paraId="32570A96" w14:textId="77777777" w:rsidR="00411E90" w:rsidRDefault="00411E90" w:rsidP="00A0233E">
            <w:r>
              <w:rPr>
                <w:sz w:val="21"/>
              </w:rPr>
              <w:t>1. Chuẩn bị dữ liệu.</w:t>
            </w:r>
            <w:r>
              <w:rPr>
                <w:sz w:val="21"/>
              </w:rPr>
              <w:br/>
              <w:t>2. Mở Statistics.</w:t>
            </w:r>
            <w:r>
              <w:rPr>
                <w:sz w:val="21"/>
              </w:rPr>
              <w:br/>
              <w:t>3. Đối chiếu số liệu với dữ liệu thực tế.</w:t>
            </w:r>
          </w:p>
        </w:tc>
      </w:tr>
      <w:tr w:rsidR="00411E90" w14:paraId="593CA3EC" w14:textId="77777777" w:rsidTr="00A0233E">
        <w:trPr>
          <w:jc w:val="center"/>
        </w:trPr>
        <w:tc>
          <w:tcPr>
            <w:tcW w:w="2304" w:type="dxa"/>
            <w:vAlign w:val="center"/>
          </w:tcPr>
          <w:p w14:paraId="73457660" w14:textId="77777777" w:rsidR="00411E90" w:rsidRDefault="00411E90" w:rsidP="00A0233E">
            <w:r>
              <w:rPr>
                <w:sz w:val="21"/>
              </w:rPr>
              <w:t>Kết quả mong đợi</w:t>
            </w:r>
          </w:p>
        </w:tc>
        <w:tc>
          <w:tcPr>
            <w:tcW w:w="8208" w:type="dxa"/>
            <w:vAlign w:val="center"/>
          </w:tcPr>
          <w:p w14:paraId="4ADB46EC" w14:textId="77777777" w:rsidR="00411E90" w:rsidRDefault="00411E90" w:rsidP="00A0233E">
            <w:r>
              <w:rPr>
                <w:sz w:val="21"/>
              </w:rPr>
              <w:t>Các số liệu thống kê khớp với dữ liệu thực tế.</w:t>
            </w:r>
          </w:p>
        </w:tc>
      </w:tr>
      <w:tr w:rsidR="00411E90" w14:paraId="09516B04" w14:textId="77777777" w:rsidTr="00A0233E">
        <w:trPr>
          <w:jc w:val="center"/>
        </w:trPr>
        <w:tc>
          <w:tcPr>
            <w:tcW w:w="2304" w:type="dxa"/>
            <w:vAlign w:val="center"/>
          </w:tcPr>
          <w:p w14:paraId="06698CEC" w14:textId="77777777" w:rsidR="00411E90" w:rsidRDefault="00411E90" w:rsidP="00A0233E">
            <w:r>
              <w:rPr>
                <w:sz w:val="21"/>
              </w:rPr>
              <w:t>Kết quả thực tế</w:t>
            </w:r>
          </w:p>
        </w:tc>
        <w:tc>
          <w:tcPr>
            <w:tcW w:w="8208" w:type="dxa"/>
            <w:vAlign w:val="center"/>
          </w:tcPr>
          <w:p w14:paraId="1A4FFAB3" w14:textId="77777777" w:rsidR="00411E90" w:rsidRDefault="00411E90" w:rsidP="00A0233E">
            <w:r>
              <w:rPr>
                <w:sz w:val="21"/>
              </w:rPr>
              <w:t>Đạt theo kết quả kiểm thử.</w:t>
            </w:r>
          </w:p>
        </w:tc>
      </w:tr>
      <w:tr w:rsidR="00411E90" w14:paraId="3EDD2034" w14:textId="77777777" w:rsidTr="00A0233E">
        <w:trPr>
          <w:jc w:val="center"/>
        </w:trPr>
        <w:tc>
          <w:tcPr>
            <w:tcW w:w="2304" w:type="dxa"/>
            <w:vAlign w:val="center"/>
          </w:tcPr>
          <w:p w14:paraId="13831E98" w14:textId="77777777" w:rsidR="00411E90" w:rsidRDefault="00411E90" w:rsidP="00A0233E">
            <w:r>
              <w:rPr>
                <w:sz w:val="21"/>
              </w:rPr>
              <w:t>Trạng thái</w:t>
            </w:r>
          </w:p>
        </w:tc>
        <w:tc>
          <w:tcPr>
            <w:tcW w:w="8208" w:type="dxa"/>
            <w:vAlign w:val="center"/>
          </w:tcPr>
          <w:p w14:paraId="28397228" w14:textId="77777777" w:rsidR="00411E90" w:rsidRDefault="00411E90" w:rsidP="00A0233E">
            <w:r>
              <w:rPr>
                <w:sz w:val="21"/>
              </w:rPr>
              <w:t>Đạt</w:t>
            </w:r>
          </w:p>
        </w:tc>
      </w:tr>
      <w:tr w:rsidR="00411E90" w14:paraId="34B7E2FF" w14:textId="77777777" w:rsidTr="00A0233E">
        <w:trPr>
          <w:jc w:val="center"/>
        </w:trPr>
        <w:tc>
          <w:tcPr>
            <w:tcW w:w="2304" w:type="dxa"/>
            <w:vAlign w:val="center"/>
          </w:tcPr>
          <w:p w14:paraId="44294328" w14:textId="77777777" w:rsidR="00411E90" w:rsidRDefault="00411E90" w:rsidP="00A0233E">
            <w:r>
              <w:rPr>
                <w:sz w:val="21"/>
              </w:rPr>
              <w:t>Ảnh minh chứng</w:t>
            </w:r>
          </w:p>
        </w:tc>
        <w:tc>
          <w:tcPr>
            <w:tcW w:w="8208" w:type="dxa"/>
            <w:vAlign w:val="center"/>
          </w:tcPr>
          <w:p w14:paraId="7E022E51" w14:textId="46AEC398" w:rsidR="00411E90" w:rsidRDefault="00411E90" w:rsidP="00A0233E">
            <w:r>
              <w:rPr>
                <w:sz w:val="21"/>
              </w:rPr>
              <w:t xml:space="preserve">Hình TC48.x </w:t>
            </w:r>
          </w:p>
        </w:tc>
      </w:tr>
    </w:tbl>
    <w:p w14:paraId="0D8C16FF" w14:textId="77777777" w:rsidR="00411E90" w:rsidRDefault="00411E90" w:rsidP="00411E90"/>
    <w:p w14:paraId="525AFD9E" w14:textId="77777777" w:rsidR="00411E90" w:rsidRPr="001236BA" w:rsidRDefault="00411E90" w:rsidP="001236BA">
      <w:pPr>
        <w:pStyle w:val="NormalParagraph"/>
        <w:rPr>
          <w:b/>
          <w:bCs/>
        </w:rPr>
      </w:pPr>
      <w:r w:rsidRPr="001236BA">
        <w:rPr>
          <w:b/>
          <w:bCs/>
        </w:rPr>
        <w:t>TC49 – Cập nhật thống kê tuần này khi hoàn thành task</w:t>
      </w:r>
    </w:p>
    <w:tbl>
      <w:tblPr>
        <w:tblStyle w:val="TableGrid"/>
        <w:tblW w:w="0" w:type="auto"/>
        <w:jc w:val="center"/>
        <w:tblLook w:val="04A0" w:firstRow="1" w:lastRow="0" w:firstColumn="1" w:lastColumn="0" w:noHBand="0" w:noVBand="1"/>
      </w:tblPr>
      <w:tblGrid>
        <w:gridCol w:w="2114"/>
        <w:gridCol w:w="7232"/>
      </w:tblGrid>
      <w:tr w:rsidR="00411E90" w14:paraId="55BF565C" w14:textId="77777777" w:rsidTr="001236BA">
        <w:trPr>
          <w:jc w:val="center"/>
        </w:trPr>
        <w:tc>
          <w:tcPr>
            <w:tcW w:w="2304" w:type="dxa"/>
            <w:vAlign w:val="center"/>
          </w:tcPr>
          <w:p w14:paraId="07C06D18" w14:textId="77777777" w:rsidR="00411E90" w:rsidRDefault="00411E90" w:rsidP="00A0233E">
            <w:r>
              <w:rPr>
                <w:b/>
                <w:sz w:val="21"/>
              </w:rPr>
              <w:t>Trường</w:t>
            </w:r>
          </w:p>
        </w:tc>
        <w:tc>
          <w:tcPr>
            <w:tcW w:w="8208" w:type="dxa"/>
            <w:vAlign w:val="center"/>
          </w:tcPr>
          <w:p w14:paraId="7C25EB43" w14:textId="77777777" w:rsidR="00411E90" w:rsidRDefault="00411E90" w:rsidP="00A0233E">
            <w:r>
              <w:rPr>
                <w:b/>
                <w:sz w:val="21"/>
              </w:rPr>
              <w:t>Nội dung</w:t>
            </w:r>
          </w:p>
        </w:tc>
      </w:tr>
      <w:tr w:rsidR="00411E90" w14:paraId="30E6194C" w14:textId="77777777" w:rsidTr="00A0233E">
        <w:trPr>
          <w:jc w:val="center"/>
        </w:trPr>
        <w:tc>
          <w:tcPr>
            <w:tcW w:w="2304" w:type="dxa"/>
            <w:vAlign w:val="center"/>
          </w:tcPr>
          <w:p w14:paraId="2860EC5A" w14:textId="77777777" w:rsidR="00411E90" w:rsidRDefault="00411E90" w:rsidP="00A0233E">
            <w:r>
              <w:rPr>
                <w:sz w:val="21"/>
              </w:rPr>
              <w:t>Test Case ID</w:t>
            </w:r>
          </w:p>
        </w:tc>
        <w:tc>
          <w:tcPr>
            <w:tcW w:w="8208" w:type="dxa"/>
            <w:vAlign w:val="center"/>
          </w:tcPr>
          <w:p w14:paraId="295805E0" w14:textId="77777777" w:rsidR="00411E90" w:rsidRDefault="00411E90" w:rsidP="00A0233E">
            <w:r>
              <w:rPr>
                <w:sz w:val="21"/>
              </w:rPr>
              <w:t>TC49</w:t>
            </w:r>
          </w:p>
        </w:tc>
      </w:tr>
      <w:tr w:rsidR="00411E90" w14:paraId="5E22622F" w14:textId="77777777" w:rsidTr="00A0233E">
        <w:trPr>
          <w:jc w:val="center"/>
        </w:trPr>
        <w:tc>
          <w:tcPr>
            <w:tcW w:w="2304" w:type="dxa"/>
            <w:vAlign w:val="center"/>
          </w:tcPr>
          <w:p w14:paraId="066557EC" w14:textId="77777777" w:rsidR="00411E90" w:rsidRDefault="00411E90" w:rsidP="00A0233E">
            <w:r>
              <w:rPr>
                <w:sz w:val="21"/>
              </w:rPr>
              <w:t>Chức năng</w:t>
            </w:r>
          </w:p>
        </w:tc>
        <w:tc>
          <w:tcPr>
            <w:tcW w:w="8208" w:type="dxa"/>
            <w:vAlign w:val="center"/>
          </w:tcPr>
          <w:p w14:paraId="78EAAE01" w14:textId="77777777" w:rsidR="00411E90" w:rsidRDefault="00411E90" w:rsidP="00A0233E">
            <w:r>
              <w:rPr>
                <w:sz w:val="21"/>
              </w:rPr>
              <w:t>Statistics Update</w:t>
            </w:r>
          </w:p>
        </w:tc>
      </w:tr>
      <w:tr w:rsidR="00411E90" w14:paraId="7095A56B" w14:textId="77777777" w:rsidTr="00A0233E">
        <w:trPr>
          <w:jc w:val="center"/>
        </w:trPr>
        <w:tc>
          <w:tcPr>
            <w:tcW w:w="2304" w:type="dxa"/>
            <w:vAlign w:val="center"/>
          </w:tcPr>
          <w:p w14:paraId="681D8ECC" w14:textId="77777777" w:rsidR="00411E90" w:rsidRDefault="00411E90" w:rsidP="00A0233E">
            <w:r>
              <w:rPr>
                <w:sz w:val="21"/>
              </w:rPr>
              <w:t>Mục tiêu</w:t>
            </w:r>
          </w:p>
        </w:tc>
        <w:tc>
          <w:tcPr>
            <w:tcW w:w="8208" w:type="dxa"/>
            <w:vAlign w:val="center"/>
          </w:tcPr>
          <w:p w14:paraId="50FC0D43" w14:textId="77777777" w:rsidR="00411E90" w:rsidRDefault="00411E90" w:rsidP="00A0233E">
            <w:r>
              <w:rPr>
                <w:sz w:val="21"/>
              </w:rPr>
              <w:t>Kiểm tra chức năng statistics update.</w:t>
            </w:r>
          </w:p>
        </w:tc>
      </w:tr>
      <w:tr w:rsidR="00411E90" w14:paraId="0B99B3CE" w14:textId="77777777" w:rsidTr="00A0233E">
        <w:trPr>
          <w:jc w:val="center"/>
        </w:trPr>
        <w:tc>
          <w:tcPr>
            <w:tcW w:w="2304" w:type="dxa"/>
            <w:vAlign w:val="center"/>
          </w:tcPr>
          <w:p w14:paraId="37F7F128" w14:textId="77777777" w:rsidR="00411E90" w:rsidRDefault="00411E90" w:rsidP="00A0233E">
            <w:r>
              <w:rPr>
                <w:sz w:val="21"/>
              </w:rPr>
              <w:t>Điều kiện trước</w:t>
            </w:r>
          </w:p>
        </w:tc>
        <w:tc>
          <w:tcPr>
            <w:tcW w:w="8208" w:type="dxa"/>
            <w:vAlign w:val="center"/>
          </w:tcPr>
          <w:p w14:paraId="3DEB6BF7" w14:textId="77777777" w:rsidR="00411E90" w:rsidRDefault="00411E90" w:rsidP="00A0233E">
            <w:r>
              <w:rPr>
                <w:sz w:val="21"/>
              </w:rPr>
              <w:t>Có task thuộc tuần hiện tại.</w:t>
            </w:r>
          </w:p>
        </w:tc>
      </w:tr>
      <w:tr w:rsidR="00411E90" w14:paraId="6DF552BA" w14:textId="77777777" w:rsidTr="00A0233E">
        <w:trPr>
          <w:jc w:val="center"/>
        </w:trPr>
        <w:tc>
          <w:tcPr>
            <w:tcW w:w="2304" w:type="dxa"/>
            <w:vAlign w:val="center"/>
          </w:tcPr>
          <w:p w14:paraId="2293ADD8" w14:textId="77777777" w:rsidR="00411E90" w:rsidRDefault="00411E90" w:rsidP="00A0233E">
            <w:r>
              <w:rPr>
                <w:sz w:val="21"/>
              </w:rPr>
              <w:t>Dữ liệu đầu vào</w:t>
            </w:r>
          </w:p>
        </w:tc>
        <w:tc>
          <w:tcPr>
            <w:tcW w:w="8208" w:type="dxa"/>
            <w:vAlign w:val="center"/>
          </w:tcPr>
          <w:p w14:paraId="1681004D" w14:textId="77777777" w:rsidR="00411E90" w:rsidRDefault="00411E90" w:rsidP="00A0233E">
            <w:r>
              <w:rPr>
                <w:sz w:val="21"/>
              </w:rPr>
              <w:t>Đánh dấu một task hoàn thành.</w:t>
            </w:r>
          </w:p>
        </w:tc>
      </w:tr>
      <w:tr w:rsidR="00411E90" w14:paraId="46710040" w14:textId="77777777" w:rsidTr="00A0233E">
        <w:trPr>
          <w:jc w:val="center"/>
        </w:trPr>
        <w:tc>
          <w:tcPr>
            <w:tcW w:w="2304" w:type="dxa"/>
            <w:vAlign w:val="center"/>
          </w:tcPr>
          <w:p w14:paraId="777391B8" w14:textId="77777777" w:rsidR="00411E90" w:rsidRDefault="00411E90" w:rsidP="00A0233E">
            <w:r>
              <w:rPr>
                <w:sz w:val="21"/>
              </w:rPr>
              <w:t>Các bước thực hiện</w:t>
            </w:r>
          </w:p>
        </w:tc>
        <w:tc>
          <w:tcPr>
            <w:tcW w:w="8208" w:type="dxa"/>
            <w:vAlign w:val="center"/>
          </w:tcPr>
          <w:p w14:paraId="27AA2C44" w14:textId="77777777" w:rsidR="00411E90" w:rsidRDefault="00411E90" w:rsidP="00A0233E">
            <w:r>
              <w:rPr>
                <w:sz w:val="21"/>
              </w:rPr>
              <w:t>1. Tạo task trong tuần hiện tại.</w:t>
            </w:r>
            <w:r>
              <w:rPr>
                <w:sz w:val="21"/>
              </w:rPr>
              <w:br/>
              <w:t>2. Đánh dấu Complete.</w:t>
            </w:r>
            <w:r>
              <w:rPr>
                <w:sz w:val="21"/>
              </w:rPr>
              <w:br/>
              <w:t>3. Mở/cập nhật Statistics.</w:t>
            </w:r>
          </w:p>
        </w:tc>
      </w:tr>
      <w:tr w:rsidR="00411E90" w14:paraId="5705A35B" w14:textId="77777777" w:rsidTr="00A0233E">
        <w:trPr>
          <w:jc w:val="center"/>
        </w:trPr>
        <w:tc>
          <w:tcPr>
            <w:tcW w:w="2304" w:type="dxa"/>
            <w:vAlign w:val="center"/>
          </w:tcPr>
          <w:p w14:paraId="78235F07" w14:textId="77777777" w:rsidR="00411E90" w:rsidRDefault="00411E90" w:rsidP="00A0233E">
            <w:r>
              <w:rPr>
                <w:sz w:val="21"/>
              </w:rPr>
              <w:t>Kết quả mong đợi</w:t>
            </w:r>
          </w:p>
        </w:tc>
        <w:tc>
          <w:tcPr>
            <w:tcW w:w="8208" w:type="dxa"/>
            <w:vAlign w:val="center"/>
          </w:tcPr>
          <w:p w14:paraId="00019033" w14:textId="77777777" w:rsidR="00411E90" w:rsidRDefault="00411E90" w:rsidP="00A0233E">
            <w:r>
              <w:rPr>
                <w:sz w:val="21"/>
              </w:rPr>
              <w:t>Số liệu thống kê tuần hiện tại được cập nhật đúng.</w:t>
            </w:r>
          </w:p>
        </w:tc>
      </w:tr>
      <w:tr w:rsidR="00411E90" w14:paraId="2EF5A720" w14:textId="77777777" w:rsidTr="00A0233E">
        <w:trPr>
          <w:jc w:val="center"/>
        </w:trPr>
        <w:tc>
          <w:tcPr>
            <w:tcW w:w="2304" w:type="dxa"/>
            <w:vAlign w:val="center"/>
          </w:tcPr>
          <w:p w14:paraId="0E58C80F" w14:textId="77777777" w:rsidR="00411E90" w:rsidRDefault="00411E90" w:rsidP="00A0233E">
            <w:r>
              <w:rPr>
                <w:sz w:val="21"/>
              </w:rPr>
              <w:t>Kết quả thực tế</w:t>
            </w:r>
          </w:p>
        </w:tc>
        <w:tc>
          <w:tcPr>
            <w:tcW w:w="8208" w:type="dxa"/>
            <w:vAlign w:val="center"/>
          </w:tcPr>
          <w:p w14:paraId="7EFF9B4C" w14:textId="77777777" w:rsidR="00411E90" w:rsidRDefault="00411E90" w:rsidP="00A0233E">
            <w:r>
              <w:rPr>
                <w:sz w:val="21"/>
              </w:rPr>
              <w:t>Đạt theo kết quả kiểm thử.</w:t>
            </w:r>
          </w:p>
        </w:tc>
      </w:tr>
      <w:tr w:rsidR="00411E90" w14:paraId="41E1C3EC" w14:textId="77777777" w:rsidTr="00A0233E">
        <w:trPr>
          <w:jc w:val="center"/>
        </w:trPr>
        <w:tc>
          <w:tcPr>
            <w:tcW w:w="2304" w:type="dxa"/>
            <w:vAlign w:val="center"/>
          </w:tcPr>
          <w:p w14:paraId="21193B7C" w14:textId="77777777" w:rsidR="00411E90" w:rsidRDefault="00411E90" w:rsidP="00A0233E">
            <w:r>
              <w:rPr>
                <w:sz w:val="21"/>
              </w:rPr>
              <w:t>Trạng thái</w:t>
            </w:r>
          </w:p>
        </w:tc>
        <w:tc>
          <w:tcPr>
            <w:tcW w:w="8208" w:type="dxa"/>
            <w:vAlign w:val="center"/>
          </w:tcPr>
          <w:p w14:paraId="600BDB1D" w14:textId="77777777" w:rsidR="00411E90" w:rsidRDefault="00411E90" w:rsidP="00A0233E">
            <w:r>
              <w:rPr>
                <w:sz w:val="21"/>
              </w:rPr>
              <w:t>Đạt</w:t>
            </w:r>
          </w:p>
        </w:tc>
      </w:tr>
      <w:tr w:rsidR="00411E90" w14:paraId="50EBA95E" w14:textId="77777777" w:rsidTr="00A0233E">
        <w:trPr>
          <w:jc w:val="center"/>
        </w:trPr>
        <w:tc>
          <w:tcPr>
            <w:tcW w:w="2304" w:type="dxa"/>
            <w:vAlign w:val="center"/>
          </w:tcPr>
          <w:p w14:paraId="0D260D27" w14:textId="77777777" w:rsidR="00411E90" w:rsidRDefault="00411E90" w:rsidP="00A0233E">
            <w:r>
              <w:rPr>
                <w:sz w:val="21"/>
              </w:rPr>
              <w:t>Ảnh minh chứng</w:t>
            </w:r>
          </w:p>
        </w:tc>
        <w:tc>
          <w:tcPr>
            <w:tcW w:w="8208" w:type="dxa"/>
            <w:vAlign w:val="center"/>
          </w:tcPr>
          <w:p w14:paraId="07D35189" w14:textId="399282FF" w:rsidR="00411E90" w:rsidRDefault="00411E90" w:rsidP="00A0233E">
            <w:r>
              <w:rPr>
                <w:sz w:val="21"/>
              </w:rPr>
              <w:t xml:space="preserve">Hình TC49.x </w:t>
            </w:r>
          </w:p>
        </w:tc>
      </w:tr>
    </w:tbl>
    <w:p w14:paraId="7BCD689E" w14:textId="77777777" w:rsidR="00411E90" w:rsidRDefault="00411E90" w:rsidP="00411E90"/>
    <w:p w14:paraId="12335DB4" w14:textId="77777777" w:rsidR="00411E90" w:rsidRPr="001236BA" w:rsidRDefault="00411E90" w:rsidP="001236BA">
      <w:pPr>
        <w:pStyle w:val="NormalParagraph"/>
        <w:rPr>
          <w:b/>
          <w:bCs/>
        </w:rPr>
      </w:pPr>
      <w:r w:rsidRPr="001236BA">
        <w:rPr>
          <w:b/>
          <w:bCs/>
        </w:rPr>
        <w:t>TC50 – Đồng bộ Settings và Widget với dữ liệu thật</w:t>
      </w:r>
    </w:p>
    <w:tbl>
      <w:tblPr>
        <w:tblStyle w:val="TableGrid"/>
        <w:tblW w:w="0" w:type="auto"/>
        <w:jc w:val="center"/>
        <w:tblLook w:val="04A0" w:firstRow="1" w:lastRow="0" w:firstColumn="1" w:lastColumn="0" w:noHBand="0" w:noVBand="1"/>
      </w:tblPr>
      <w:tblGrid>
        <w:gridCol w:w="2118"/>
        <w:gridCol w:w="7228"/>
      </w:tblGrid>
      <w:tr w:rsidR="00411E90" w14:paraId="6EE4E6EC" w14:textId="77777777" w:rsidTr="001236BA">
        <w:trPr>
          <w:jc w:val="center"/>
        </w:trPr>
        <w:tc>
          <w:tcPr>
            <w:tcW w:w="2304" w:type="dxa"/>
            <w:vAlign w:val="center"/>
          </w:tcPr>
          <w:p w14:paraId="579E6FDF" w14:textId="77777777" w:rsidR="00411E90" w:rsidRDefault="00411E90" w:rsidP="00A0233E">
            <w:r>
              <w:rPr>
                <w:b/>
                <w:sz w:val="21"/>
              </w:rPr>
              <w:t>Trường</w:t>
            </w:r>
          </w:p>
        </w:tc>
        <w:tc>
          <w:tcPr>
            <w:tcW w:w="8208" w:type="dxa"/>
            <w:vAlign w:val="center"/>
          </w:tcPr>
          <w:p w14:paraId="7436A1AA" w14:textId="77777777" w:rsidR="00411E90" w:rsidRDefault="00411E90" w:rsidP="00A0233E">
            <w:r>
              <w:rPr>
                <w:b/>
                <w:sz w:val="21"/>
              </w:rPr>
              <w:t>Nội dung</w:t>
            </w:r>
          </w:p>
        </w:tc>
      </w:tr>
      <w:tr w:rsidR="00411E90" w14:paraId="22D67CC7" w14:textId="77777777" w:rsidTr="00A0233E">
        <w:trPr>
          <w:jc w:val="center"/>
        </w:trPr>
        <w:tc>
          <w:tcPr>
            <w:tcW w:w="2304" w:type="dxa"/>
            <w:vAlign w:val="center"/>
          </w:tcPr>
          <w:p w14:paraId="5E7BE8CA" w14:textId="77777777" w:rsidR="00411E90" w:rsidRDefault="00411E90" w:rsidP="00A0233E">
            <w:r>
              <w:rPr>
                <w:sz w:val="21"/>
              </w:rPr>
              <w:t>Test Case ID</w:t>
            </w:r>
          </w:p>
        </w:tc>
        <w:tc>
          <w:tcPr>
            <w:tcW w:w="8208" w:type="dxa"/>
            <w:vAlign w:val="center"/>
          </w:tcPr>
          <w:p w14:paraId="529E6D5D" w14:textId="77777777" w:rsidR="00411E90" w:rsidRDefault="00411E90" w:rsidP="00A0233E">
            <w:r>
              <w:rPr>
                <w:sz w:val="21"/>
              </w:rPr>
              <w:t>TC50</w:t>
            </w:r>
          </w:p>
        </w:tc>
      </w:tr>
      <w:tr w:rsidR="00411E90" w14:paraId="4A537F7E" w14:textId="77777777" w:rsidTr="00A0233E">
        <w:trPr>
          <w:jc w:val="center"/>
        </w:trPr>
        <w:tc>
          <w:tcPr>
            <w:tcW w:w="2304" w:type="dxa"/>
            <w:vAlign w:val="center"/>
          </w:tcPr>
          <w:p w14:paraId="197D98AA" w14:textId="77777777" w:rsidR="00411E90" w:rsidRDefault="00411E90" w:rsidP="00A0233E">
            <w:r>
              <w:rPr>
                <w:sz w:val="21"/>
              </w:rPr>
              <w:t>Chức năng</w:t>
            </w:r>
          </w:p>
        </w:tc>
        <w:tc>
          <w:tcPr>
            <w:tcW w:w="8208" w:type="dxa"/>
            <w:vAlign w:val="center"/>
          </w:tcPr>
          <w:p w14:paraId="02567858" w14:textId="77777777" w:rsidR="00411E90" w:rsidRDefault="00411E90" w:rsidP="00A0233E">
            <w:r>
              <w:rPr>
                <w:sz w:val="21"/>
              </w:rPr>
              <w:t>Widget and Settings Sync</w:t>
            </w:r>
          </w:p>
        </w:tc>
      </w:tr>
      <w:tr w:rsidR="00411E90" w14:paraId="4EC11813" w14:textId="77777777" w:rsidTr="00A0233E">
        <w:trPr>
          <w:jc w:val="center"/>
        </w:trPr>
        <w:tc>
          <w:tcPr>
            <w:tcW w:w="2304" w:type="dxa"/>
            <w:vAlign w:val="center"/>
          </w:tcPr>
          <w:p w14:paraId="004ECF1C" w14:textId="77777777" w:rsidR="00411E90" w:rsidRDefault="00411E90" w:rsidP="00A0233E">
            <w:r>
              <w:rPr>
                <w:sz w:val="21"/>
              </w:rPr>
              <w:t>Mục tiêu</w:t>
            </w:r>
          </w:p>
        </w:tc>
        <w:tc>
          <w:tcPr>
            <w:tcW w:w="8208" w:type="dxa"/>
            <w:vAlign w:val="center"/>
          </w:tcPr>
          <w:p w14:paraId="6A6C107A" w14:textId="77777777" w:rsidR="00411E90" w:rsidRDefault="00411E90" w:rsidP="00A0233E">
            <w:r>
              <w:rPr>
                <w:sz w:val="21"/>
              </w:rPr>
              <w:t>Kiểm tra chức năng widget and settings sync.</w:t>
            </w:r>
          </w:p>
        </w:tc>
      </w:tr>
      <w:tr w:rsidR="00411E90" w14:paraId="5A92F002" w14:textId="77777777" w:rsidTr="00A0233E">
        <w:trPr>
          <w:jc w:val="center"/>
        </w:trPr>
        <w:tc>
          <w:tcPr>
            <w:tcW w:w="2304" w:type="dxa"/>
            <w:vAlign w:val="center"/>
          </w:tcPr>
          <w:p w14:paraId="60C56D83" w14:textId="77777777" w:rsidR="00411E90" w:rsidRDefault="00411E90" w:rsidP="00A0233E">
            <w:r>
              <w:rPr>
                <w:sz w:val="21"/>
              </w:rPr>
              <w:t>Điều kiện trước</w:t>
            </w:r>
          </w:p>
        </w:tc>
        <w:tc>
          <w:tcPr>
            <w:tcW w:w="8208" w:type="dxa"/>
            <w:vAlign w:val="center"/>
          </w:tcPr>
          <w:p w14:paraId="110727EA" w14:textId="77777777" w:rsidR="00411E90" w:rsidRDefault="00411E90" w:rsidP="00A0233E">
            <w:r>
              <w:rPr>
                <w:sz w:val="21"/>
              </w:rPr>
              <w:t>Ứng dụng có dữ liệu task và Widget có thể được thêm vào Home Screen.</w:t>
            </w:r>
          </w:p>
        </w:tc>
      </w:tr>
      <w:tr w:rsidR="00411E90" w14:paraId="306EFA71" w14:textId="77777777" w:rsidTr="00A0233E">
        <w:trPr>
          <w:jc w:val="center"/>
        </w:trPr>
        <w:tc>
          <w:tcPr>
            <w:tcW w:w="2304" w:type="dxa"/>
            <w:vAlign w:val="center"/>
          </w:tcPr>
          <w:p w14:paraId="520E58D0" w14:textId="77777777" w:rsidR="00411E90" w:rsidRDefault="00411E90" w:rsidP="00A0233E">
            <w:r>
              <w:rPr>
                <w:sz w:val="21"/>
              </w:rPr>
              <w:t>Dữ liệu đầu vào</w:t>
            </w:r>
          </w:p>
        </w:tc>
        <w:tc>
          <w:tcPr>
            <w:tcW w:w="8208" w:type="dxa"/>
            <w:vAlign w:val="center"/>
          </w:tcPr>
          <w:p w14:paraId="0B720679" w14:textId="77777777" w:rsidR="00411E90" w:rsidRDefault="00411E90" w:rsidP="00A0233E">
            <w:r>
              <w:rPr>
                <w:sz w:val="21"/>
              </w:rPr>
              <w:t>Thay đổi dữ liệu task từ ứng dụng hoặc Widget.</w:t>
            </w:r>
          </w:p>
        </w:tc>
      </w:tr>
      <w:tr w:rsidR="00411E90" w14:paraId="7FBE6C6F" w14:textId="77777777" w:rsidTr="00A0233E">
        <w:trPr>
          <w:jc w:val="center"/>
        </w:trPr>
        <w:tc>
          <w:tcPr>
            <w:tcW w:w="2304" w:type="dxa"/>
            <w:vAlign w:val="center"/>
          </w:tcPr>
          <w:p w14:paraId="2C8A9A84" w14:textId="77777777" w:rsidR="00411E90" w:rsidRDefault="00411E90" w:rsidP="00A0233E">
            <w:r>
              <w:rPr>
                <w:sz w:val="21"/>
              </w:rPr>
              <w:t>Các bước thực hiện</w:t>
            </w:r>
          </w:p>
        </w:tc>
        <w:tc>
          <w:tcPr>
            <w:tcW w:w="8208" w:type="dxa"/>
            <w:vAlign w:val="center"/>
          </w:tcPr>
          <w:p w14:paraId="5C568F25" w14:textId="77777777" w:rsidR="00411E90" w:rsidRDefault="00411E90" w:rsidP="00A0233E">
            <w:r>
              <w:rPr>
                <w:sz w:val="21"/>
              </w:rPr>
              <w:t>1. Thêm Widget.</w:t>
            </w:r>
            <w:r>
              <w:rPr>
                <w:sz w:val="21"/>
              </w:rPr>
              <w:br/>
              <w:t>2. Thay đổi dữ liệu task.</w:t>
            </w:r>
            <w:r>
              <w:rPr>
                <w:sz w:val="21"/>
              </w:rPr>
              <w:br/>
              <w:t>3. Kiểm tra Widget và ứng dụng.</w:t>
            </w:r>
          </w:p>
        </w:tc>
      </w:tr>
      <w:tr w:rsidR="00411E90" w14:paraId="24685B6C" w14:textId="77777777" w:rsidTr="00A0233E">
        <w:trPr>
          <w:jc w:val="center"/>
        </w:trPr>
        <w:tc>
          <w:tcPr>
            <w:tcW w:w="2304" w:type="dxa"/>
            <w:vAlign w:val="center"/>
          </w:tcPr>
          <w:p w14:paraId="4752D10A" w14:textId="77777777" w:rsidR="00411E90" w:rsidRDefault="00411E90" w:rsidP="00A0233E">
            <w:r>
              <w:rPr>
                <w:sz w:val="21"/>
              </w:rPr>
              <w:t>Kết quả mong đợi</w:t>
            </w:r>
          </w:p>
        </w:tc>
        <w:tc>
          <w:tcPr>
            <w:tcW w:w="8208" w:type="dxa"/>
            <w:vAlign w:val="center"/>
          </w:tcPr>
          <w:p w14:paraId="4F2A4A11" w14:textId="77777777" w:rsidR="00411E90" w:rsidRDefault="00411E90" w:rsidP="00A0233E">
            <w:r>
              <w:rPr>
                <w:sz w:val="21"/>
              </w:rPr>
              <w:t>Widget và ứng dụng hiển thị cùng dữ liệu và đồng bộ đúng.</w:t>
            </w:r>
          </w:p>
        </w:tc>
      </w:tr>
      <w:tr w:rsidR="00411E90" w14:paraId="65FAE831" w14:textId="77777777" w:rsidTr="00A0233E">
        <w:trPr>
          <w:jc w:val="center"/>
        </w:trPr>
        <w:tc>
          <w:tcPr>
            <w:tcW w:w="2304" w:type="dxa"/>
            <w:vAlign w:val="center"/>
          </w:tcPr>
          <w:p w14:paraId="528811A1" w14:textId="77777777" w:rsidR="00411E90" w:rsidRDefault="00411E90" w:rsidP="00A0233E">
            <w:r>
              <w:rPr>
                <w:sz w:val="21"/>
              </w:rPr>
              <w:t>Kết quả thực tế</w:t>
            </w:r>
          </w:p>
        </w:tc>
        <w:tc>
          <w:tcPr>
            <w:tcW w:w="8208" w:type="dxa"/>
            <w:vAlign w:val="center"/>
          </w:tcPr>
          <w:p w14:paraId="49192DB2" w14:textId="77777777" w:rsidR="00411E90" w:rsidRDefault="00411E90" w:rsidP="00A0233E">
            <w:r>
              <w:rPr>
                <w:sz w:val="21"/>
              </w:rPr>
              <w:t>Đạt theo kết quả kiểm thử.</w:t>
            </w:r>
          </w:p>
        </w:tc>
      </w:tr>
      <w:tr w:rsidR="00411E90" w14:paraId="1497B8A5" w14:textId="77777777" w:rsidTr="00A0233E">
        <w:trPr>
          <w:jc w:val="center"/>
        </w:trPr>
        <w:tc>
          <w:tcPr>
            <w:tcW w:w="2304" w:type="dxa"/>
            <w:vAlign w:val="center"/>
          </w:tcPr>
          <w:p w14:paraId="65AA9A88" w14:textId="77777777" w:rsidR="00411E90" w:rsidRDefault="00411E90" w:rsidP="00A0233E">
            <w:r>
              <w:rPr>
                <w:sz w:val="21"/>
              </w:rPr>
              <w:t>Trạng thái</w:t>
            </w:r>
          </w:p>
        </w:tc>
        <w:tc>
          <w:tcPr>
            <w:tcW w:w="8208" w:type="dxa"/>
            <w:vAlign w:val="center"/>
          </w:tcPr>
          <w:p w14:paraId="5CF74179" w14:textId="77777777" w:rsidR="00411E90" w:rsidRDefault="00411E90" w:rsidP="00A0233E">
            <w:r>
              <w:rPr>
                <w:sz w:val="21"/>
              </w:rPr>
              <w:t>Đạt</w:t>
            </w:r>
          </w:p>
        </w:tc>
      </w:tr>
      <w:tr w:rsidR="00411E90" w14:paraId="2657BDC3" w14:textId="77777777" w:rsidTr="00A0233E">
        <w:trPr>
          <w:jc w:val="center"/>
        </w:trPr>
        <w:tc>
          <w:tcPr>
            <w:tcW w:w="2304" w:type="dxa"/>
            <w:vAlign w:val="center"/>
          </w:tcPr>
          <w:p w14:paraId="1B9344D2" w14:textId="77777777" w:rsidR="00411E90" w:rsidRDefault="00411E90" w:rsidP="00A0233E">
            <w:r>
              <w:rPr>
                <w:sz w:val="21"/>
              </w:rPr>
              <w:t>Ảnh minh chứng</w:t>
            </w:r>
          </w:p>
        </w:tc>
        <w:tc>
          <w:tcPr>
            <w:tcW w:w="8208" w:type="dxa"/>
            <w:vAlign w:val="center"/>
          </w:tcPr>
          <w:p w14:paraId="7BC3EC93" w14:textId="44B8563D" w:rsidR="00411E90" w:rsidRDefault="00411E90" w:rsidP="00A0233E">
            <w:r>
              <w:rPr>
                <w:sz w:val="21"/>
              </w:rPr>
              <w:t xml:space="preserve">Hình TC50.x </w:t>
            </w:r>
          </w:p>
        </w:tc>
      </w:tr>
    </w:tbl>
    <w:p w14:paraId="7106326D" w14:textId="77777777" w:rsidR="00A137CA" w:rsidRDefault="00A137CA" w:rsidP="00A137CA">
      <w:pPr>
        <w:spacing w:line="120" w:lineRule="auto"/>
      </w:pPr>
    </w:p>
    <w:p w14:paraId="15C97BD5" w14:textId="77777777" w:rsidR="00A137CA" w:rsidRPr="00E63B61" w:rsidRDefault="00A137CA" w:rsidP="00E63B61">
      <w:pPr>
        <w:pStyle w:val="NormalParagraph"/>
        <w:rPr>
          <w:b/>
          <w:bCs/>
        </w:rPr>
      </w:pPr>
      <w:bookmarkStart w:id="366" w:name="_Toc240675295"/>
      <w:r w:rsidRPr="00E63B61">
        <w:rPr>
          <w:b/>
          <w:bCs/>
        </w:rPr>
        <w:t>PHỤ LỤC D. CÁC ĐOẠN SOURCE CODE QUAN TRỌNG</w:t>
      </w:r>
      <w:bookmarkEnd w:id="366"/>
    </w:p>
    <w:p w14:paraId="6DA05425" w14:textId="77777777" w:rsidR="00A137CA" w:rsidRDefault="00A137CA" w:rsidP="00A137CA">
      <w:pPr>
        <w:pStyle w:val="NormalParagraph"/>
      </w:pPr>
      <w:r>
        <w:t>Các đoạn mã dưới đây được trích lục từ mã nguồn của dự án và lược bỏ một số phần không cần thiết cho việc trình bày (phần lược bỏ được ghi chú bằng dấu ba chấm trong khối mã).</w:t>
      </w:r>
    </w:p>
    <w:p w14:paraId="3AC9115E" w14:textId="77777777" w:rsidR="00A137CA" w:rsidRDefault="00A137CA" w:rsidP="00A137CA">
      <w:pPr>
        <w:pStyle w:val="Mchnhbng"/>
      </w:pPr>
      <w:r>
        <w:t>Bảng D.1. Danh mục các đoạn mã nguồn cốt lõi được trích lục</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978"/>
        <w:gridCol w:w="2693"/>
        <w:gridCol w:w="5118"/>
      </w:tblGrid>
      <w:tr w:rsidR="00A137CA" w14:paraId="61F1714C" w14:textId="77777777" w:rsidTr="00892B14">
        <w:tc>
          <w:tcPr>
            <w:tcW w:w="978" w:type="dxa"/>
            <w:vAlign w:val="center"/>
          </w:tcPr>
          <w:p w14:paraId="4EAC1BCA" w14:textId="77777777" w:rsidR="00A137CA" w:rsidRPr="000C11F4" w:rsidRDefault="00A137CA" w:rsidP="000C11F4">
            <w:pPr>
              <w:pStyle w:val="Tablestyle"/>
              <w:jc w:val="center"/>
              <w:rPr>
                <w:b/>
                <w:bCs/>
              </w:rPr>
            </w:pPr>
            <w:r w:rsidRPr="000C11F4">
              <w:rPr>
                <w:b/>
                <w:bCs/>
              </w:rPr>
              <w:t>Mã</w:t>
            </w:r>
          </w:p>
        </w:tc>
        <w:tc>
          <w:tcPr>
            <w:tcW w:w="2693" w:type="dxa"/>
            <w:vAlign w:val="center"/>
          </w:tcPr>
          <w:p w14:paraId="3BB2E9A7" w14:textId="77777777" w:rsidR="00A137CA" w:rsidRPr="000C11F4" w:rsidRDefault="00A137CA" w:rsidP="000C11F4">
            <w:pPr>
              <w:pStyle w:val="Tablestyle"/>
              <w:jc w:val="center"/>
              <w:rPr>
                <w:b/>
                <w:bCs/>
              </w:rPr>
            </w:pPr>
            <w:r w:rsidRPr="000C11F4">
              <w:rPr>
                <w:b/>
                <w:bCs/>
              </w:rPr>
              <w:t>Thành phần</w:t>
            </w:r>
          </w:p>
        </w:tc>
        <w:tc>
          <w:tcPr>
            <w:tcW w:w="5118" w:type="dxa"/>
            <w:vAlign w:val="center"/>
          </w:tcPr>
          <w:p w14:paraId="59BA7A44" w14:textId="77777777" w:rsidR="00A137CA" w:rsidRPr="000C11F4" w:rsidRDefault="00A137CA" w:rsidP="000C11F4">
            <w:pPr>
              <w:pStyle w:val="Tablestyle"/>
              <w:jc w:val="center"/>
              <w:rPr>
                <w:b/>
                <w:bCs/>
              </w:rPr>
            </w:pPr>
            <w:r w:rsidRPr="000C11F4">
              <w:rPr>
                <w:b/>
                <w:bCs/>
              </w:rPr>
              <w:t>Nội dung kỹ thuật được minh họa</w:t>
            </w:r>
          </w:p>
        </w:tc>
      </w:tr>
      <w:tr w:rsidR="00A137CA" w14:paraId="3D85D265" w14:textId="77777777" w:rsidTr="00892B14">
        <w:tc>
          <w:tcPr>
            <w:tcW w:w="978" w:type="dxa"/>
            <w:vAlign w:val="center"/>
          </w:tcPr>
          <w:p w14:paraId="06944E59" w14:textId="77777777" w:rsidR="00A137CA" w:rsidRDefault="00A137CA" w:rsidP="000C11F4">
            <w:pPr>
              <w:pStyle w:val="Tablestyle"/>
            </w:pPr>
            <w:r>
              <w:t>D.1</w:t>
            </w:r>
          </w:p>
        </w:tc>
        <w:tc>
          <w:tcPr>
            <w:tcW w:w="2693" w:type="dxa"/>
            <w:vAlign w:val="center"/>
          </w:tcPr>
          <w:p w14:paraId="028E68BA" w14:textId="77777777" w:rsidR="00A137CA" w:rsidRDefault="00A137CA" w:rsidP="000C11F4">
            <w:pPr>
              <w:pStyle w:val="Tablestyle"/>
            </w:pPr>
            <w:r>
              <w:t>AlarmScheduler</w:t>
            </w:r>
          </w:p>
        </w:tc>
        <w:tc>
          <w:tcPr>
            <w:tcW w:w="5118" w:type="dxa"/>
            <w:vAlign w:val="center"/>
          </w:tcPr>
          <w:p w14:paraId="2C546A7C" w14:textId="77777777" w:rsidR="00A137CA" w:rsidRDefault="00A137CA" w:rsidP="000C11F4">
            <w:pPr>
              <w:pStyle w:val="Tablestyle"/>
            </w:pPr>
            <w:r>
              <w:t>Hẹn giờ chính xác có cơ chế dự phòng, hủy lịch, đăng ký lại toàn bộ</w:t>
            </w:r>
          </w:p>
        </w:tc>
      </w:tr>
      <w:tr w:rsidR="00A137CA" w14:paraId="7F471416" w14:textId="77777777" w:rsidTr="00892B14">
        <w:tc>
          <w:tcPr>
            <w:tcW w:w="978" w:type="dxa"/>
            <w:vAlign w:val="center"/>
          </w:tcPr>
          <w:p w14:paraId="51E531C6" w14:textId="77777777" w:rsidR="00A137CA" w:rsidRDefault="00A137CA" w:rsidP="000C11F4">
            <w:pPr>
              <w:pStyle w:val="Tablestyle"/>
            </w:pPr>
            <w:r>
              <w:lastRenderedPageBreak/>
              <w:t>D.2</w:t>
            </w:r>
          </w:p>
        </w:tc>
        <w:tc>
          <w:tcPr>
            <w:tcW w:w="2693" w:type="dxa"/>
            <w:vAlign w:val="center"/>
          </w:tcPr>
          <w:p w14:paraId="60B364E6" w14:textId="77777777" w:rsidR="00A137CA" w:rsidRDefault="00A137CA" w:rsidP="000C11F4">
            <w:pPr>
              <w:pStyle w:val="Tablestyle"/>
            </w:pPr>
            <w:r>
              <w:t>AppDatabase</w:t>
            </w:r>
          </w:p>
        </w:tc>
        <w:tc>
          <w:tcPr>
            <w:tcW w:w="5118" w:type="dxa"/>
            <w:vAlign w:val="center"/>
          </w:tcPr>
          <w:p w14:paraId="5D32C1F1" w14:textId="77777777" w:rsidR="00A137CA" w:rsidRDefault="00A137CA" w:rsidP="000C11F4">
            <w:pPr>
              <w:pStyle w:val="Tablestyle"/>
            </w:pPr>
            <w:r>
              <w:t>Migration tường minh với cơ chế thêm cột an toàn</w:t>
            </w:r>
          </w:p>
        </w:tc>
      </w:tr>
      <w:tr w:rsidR="00A137CA" w14:paraId="0319A6A6" w14:textId="77777777" w:rsidTr="00892B14">
        <w:tc>
          <w:tcPr>
            <w:tcW w:w="978" w:type="dxa"/>
            <w:vAlign w:val="center"/>
          </w:tcPr>
          <w:p w14:paraId="64DA9284" w14:textId="77777777" w:rsidR="00A137CA" w:rsidRDefault="00A137CA" w:rsidP="000C11F4">
            <w:pPr>
              <w:pStyle w:val="Tablestyle"/>
            </w:pPr>
            <w:r>
              <w:t>D.3</w:t>
            </w:r>
          </w:p>
        </w:tc>
        <w:tc>
          <w:tcPr>
            <w:tcW w:w="2693" w:type="dxa"/>
            <w:vAlign w:val="center"/>
          </w:tcPr>
          <w:p w14:paraId="3033BBFA" w14:textId="77777777" w:rsidR="00A137CA" w:rsidRDefault="00A137CA" w:rsidP="000C11F4">
            <w:pPr>
              <w:pStyle w:val="Tablestyle"/>
            </w:pPr>
            <w:r>
              <w:t>PomodoroDao</w:t>
            </w:r>
          </w:p>
        </w:tc>
        <w:tc>
          <w:tcPr>
            <w:tcW w:w="5118" w:type="dxa"/>
            <w:vAlign w:val="center"/>
          </w:tcPr>
          <w:p w14:paraId="4BBF407C" w14:textId="77777777" w:rsidR="00A137CA" w:rsidRDefault="00A137CA" w:rsidP="000C11F4">
            <w:pPr>
              <w:pStyle w:val="Tablestyle"/>
            </w:pPr>
            <w:r>
              <w:t>Ghi phiên và cộng dồn số liệu trong một transaction</w:t>
            </w:r>
          </w:p>
        </w:tc>
      </w:tr>
      <w:tr w:rsidR="00A137CA" w14:paraId="3DDEFCB8" w14:textId="77777777" w:rsidTr="00892B14">
        <w:tc>
          <w:tcPr>
            <w:tcW w:w="978" w:type="dxa"/>
            <w:vAlign w:val="center"/>
          </w:tcPr>
          <w:p w14:paraId="0A1ADA5E" w14:textId="77777777" w:rsidR="00A137CA" w:rsidRDefault="00A137CA" w:rsidP="000C11F4">
            <w:pPr>
              <w:pStyle w:val="Tablestyle"/>
            </w:pPr>
            <w:r>
              <w:t>D.4</w:t>
            </w:r>
          </w:p>
        </w:tc>
        <w:tc>
          <w:tcPr>
            <w:tcW w:w="2693" w:type="dxa"/>
            <w:vAlign w:val="center"/>
          </w:tcPr>
          <w:p w14:paraId="4337F422" w14:textId="77777777" w:rsidR="00A137CA" w:rsidRDefault="00A137CA" w:rsidP="000C11F4">
            <w:pPr>
              <w:pStyle w:val="Tablestyle"/>
            </w:pPr>
            <w:r>
              <w:t>PomodoroTimerEngine</w:t>
            </w:r>
          </w:p>
        </w:tc>
        <w:tc>
          <w:tcPr>
            <w:tcW w:w="5118" w:type="dxa"/>
            <w:vAlign w:val="center"/>
          </w:tcPr>
          <w:p w14:paraId="549D9EB9" w14:textId="77777777" w:rsidR="00A137CA" w:rsidRDefault="00A137CA" w:rsidP="000C11F4">
            <w:pPr>
              <w:pStyle w:val="Tablestyle"/>
            </w:pPr>
            <w:r>
              <w:t>Nguồn thời gian duy nhất và logic phát hiện kết thúc phiên</w:t>
            </w:r>
          </w:p>
        </w:tc>
      </w:tr>
      <w:tr w:rsidR="00A137CA" w14:paraId="65DAAE93" w14:textId="77777777" w:rsidTr="00892B14">
        <w:tc>
          <w:tcPr>
            <w:tcW w:w="978" w:type="dxa"/>
            <w:vAlign w:val="center"/>
          </w:tcPr>
          <w:p w14:paraId="2E91ECB2" w14:textId="77777777" w:rsidR="00A137CA" w:rsidRDefault="00A137CA" w:rsidP="000C11F4">
            <w:pPr>
              <w:pStyle w:val="Tablestyle"/>
            </w:pPr>
            <w:r>
              <w:t>D.5</w:t>
            </w:r>
          </w:p>
        </w:tc>
        <w:tc>
          <w:tcPr>
            <w:tcW w:w="2693" w:type="dxa"/>
            <w:vAlign w:val="center"/>
          </w:tcPr>
          <w:p w14:paraId="2F3237F1" w14:textId="77777777" w:rsidR="00A137CA" w:rsidRDefault="00A137CA" w:rsidP="000C11F4">
            <w:pPr>
              <w:pStyle w:val="Tablestyle"/>
            </w:pPr>
            <w:r>
              <w:t>BackupRepository</w:t>
            </w:r>
          </w:p>
        </w:tc>
        <w:tc>
          <w:tcPr>
            <w:tcW w:w="5118" w:type="dxa"/>
            <w:vAlign w:val="center"/>
          </w:tcPr>
          <w:p w14:paraId="3498D2C5" w14:textId="77777777" w:rsidR="00A137CA" w:rsidRDefault="00A137CA" w:rsidP="000C11F4">
            <w:pPr>
              <w:pStyle w:val="Tablestyle"/>
            </w:pPr>
            <w:r>
              <w:t>Xuất tệp sao lưu và khôi phục trong một transaction</w:t>
            </w:r>
          </w:p>
        </w:tc>
      </w:tr>
      <w:tr w:rsidR="00A137CA" w14:paraId="2C5B8111" w14:textId="77777777" w:rsidTr="00892B14">
        <w:tc>
          <w:tcPr>
            <w:tcW w:w="978" w:type="dxa"/>
            <w:vAlign w:val="center"/>
          </w:tcPr>
          <w:p w14:paraId="11682388" w14:textId="77777777" w:rsidR="00A137CA" w:rsidRDefault="00A137CA" w:rsidP="000C11F4">
            <w:pPr>
              <w:pStyle w:val="Tablestyle"/>
            </w:pPr>
            <w:r>
              <w:t>D.6</w:t>
            </w:r>
          </w:p>
        </w:tc>
        <w:tc>
          <w:tcPr>
            <w:tcW w:w="2693" w:type="dxa"/>
            <w:vAlign w:val="center"/>
          </w:tcPr>
          <w:p w14:paraId="6327E1FC" w14:textId="77777777" w:rsidR="00A137CA" w:rsidRDefault="00A137CA" w:rsidP="000C11F4">
            <w:pPr>
              <w:pStyle w:val="Tablestyle"/>
            </w:pPr>
            <w:r>
              <w:t>BackupValidator</w:t>
            </w:r>
          </w:p>
        </w:tc>
        <w:tc>
          <w:tcPr>
            <w:tcW w:w="5118" w:type="dxa"/>
            <w:vAlign w:val="center"/>
          </w:tcPr>
          <w:p w14:paraId="0C1568A0" w14:textId="77777777" w:rsidR="00A137CA" w:rsidRDefault="00A137CA" w:rsidP="000C11F4">
            <w:pPr>
              <w:pStyle w:val="Tablestyle"/>
            </w:pPr>
            <w:r>
              <w:t>Kiểm tra toàn diện tệp sao lưu trước khi ghi</w:t>
            </w:r>
          </w:p>
        </w:tc>
      </w:tr>
      <w:tr w:rsidR="00A137CA" w14:paraId="09B0FEE2" w14:textId="77777777" w:rsidTr="00892B14">
        <w:tc>
          <w:tcPr>
            <w:tcW w:w="978" w:type="dxa"/>
            <w:vAlign w:val="center"/>
          </w:tcPr>
          <w:p w14:paraId="4D7332D4" w14:textId="77777777" w:rsidR="00A137CA" w:rsidRDefault="00A137CA" w:rsidP="000C11F4">
            <w:pPr>
              <w:pStyle w:val="Tablestyle"/>
            </w:pPr>
            <w:r>
              <w:t>D.7</w:t>
            </w:r>
          </w:p>
        </w:tc>
        <w:tc>
          <w:tcPr>
            <w:tcW w:w="2693" w:type="dxa"/>
            <w:vAlign w:val="center"/>
          </w:tcPr>
          <w:p w14:paraId="5771DE0F" w14:textId="77777777" w:rsidR="00A137CA" w:rsidRDefault="00A137CA" w:rsidP="000C11F4">
            <w:pPr>
              <w:pStyle w:val="Tablestyle"/>
            </w:pPr>
            <w:r>
              <w:t>PinRepositoryImpl</w:t>
            </w:r>
          </w:p>
        </w:tc>
        <w:tc>
          <w:tcPr>
            <w:tcW w:w="5118" w:type="dxa"/>
            <w:vAlign w:val="center"/>
          </w:tcPr>
          <w:p w14:paraId="4660C6A2" w14:textId="77777777" w:rsidR="00A137CA" w:rsidRDefault="00A137CA" w:rsidP="000C11F4">
            <w:pPr>
              <w:pStyle w:val="Tablestyle"/>
            </w:pPr>
            <w:r>
              <w:t>Băm mã PIN bằng SHA-256 kèm Salt</w:t>
            </w:r>
          </w:p>
        </w:tc>
      </w:tr>
      <w:tr w:rsidR="00A137CA" w14:paraId="16D90159" w14:textId="77777777" w:rsidTr="00892B14">
        <w:tc>
          <w:tcPr>
            <w:tcW w:w="978" w:type="dxa"/>
            <w:vAlign w:val="center"/>
          </w:tcPr>
          <w:p w14:paraId="662EE942" w14:textId="77777777" w:rsidR="00A137CA" w:rsidRDefault="00A137CA" w:rsidP="000C11F4">
            <w:pPr>
              <w:pStyle w:val="Tablestyle"/>
            </w:pPr>
            <w:r>
              <w:t>D.8</w:t>
            </w:r>
          </w:p>
        </w:tc>
        <w:tc>
          <w:tcPr>
            <w:tcW w:w="2693" w:type="dxa"/>
            <w:vAlign w:val="center"/>
          </w:tcPr>
          <w:p w14:paraId="30B77BEB" w14:textId="77777777" w:rsidR="00A137CA" w:rsidRDefault="00A137CA" w:rsidP="000C11F4">
            <w:pPr>
              <w:pStyle w:val="Tablestyle"/>
            </w:pPr>
            <w:r>
              <w:t>PomodoroService</w:t>
            </w:r>
          </w:p>
        </w:tc>
        <w:tc>
          <w:tcPr>
            <w:tcW w:w="5118" w:type="dxa"/>
            <w:vAlign w:val="center"/>
          </w:tcPr>
          <w:p w14:paraId="0A19B247" w14:textId="77777777" w:rsidR="00A137CA" w:rsidRDefault="00A137CA" w:rsidP="000C11F4">
            <w:pPr>
              <w:pStyle w:val="Tablestyle"/>
            </w:pPr>
            <w:r>
              <w:t>Foreground Service: xử lý nhịp và lưu phiên khi kết thúc</w:t>
            </w:r>
          </w:p>
        </w:tc>
      </w:tr>
    </w:tbl>
    <w:p w14:paraId="1E15659C" w14:textId="77777777" w:rsidR="00A137CA" w:rsidRDefault="00A137CA" w:rsidP="00A137CA">
      <w:pPr>
        <w:spacing w:line="120" w:lineRule="auto"/>
      </w:pPr>
    </w:p>
    <w:p w14:paraId="35E7E6F1" w14:textId="77777777" w:rsidR="00A137CA" w:rsidRPr="00E63B61" w:rsidRDefault="00A137CA" w:rsidP="00E63B61">
      <w:pPr>
        <w:pStyle w:val="NormalParagraph"/>
        <w:rPr>
          <w:b/>
          <w:bCs/>
        </w:rPr>
      </w:pPr>
      <w:bookmarkStart w:id="367" w:name="_Toc240675296"/>
      <w:r w:rsidRPr="00E63B61">
        <w:rPr>
          <w:b/>
          <w:bCs/>
        </w:rPr>
        <w:t>D.1. Lập lịch nhắc việc với cơ chế dự phòng</w:t>
      </w:r>
      <w:bookmarkEnd w:id="367"/>
    </w:p>
    <w:p w14:paraId="1C937A27" w14:textId="77777777" w:rsidR="00A137CA" w:rsidRDefault="00A137CA" w:rsidP="00A137CA">
      <w:pPr>
        <w:pStyle w:val="CodeBlock"/>
        <w:shd w:val="clear" w:color="auto" w:fill="F4F4F4"/>
      </w:pPr>
      <w:r>
        <w:rPr>
          <w:rFonts w:cs="Consolas"/>
          <w:szCs w:val="18"/>
        </w:rPr>
        <w:t>// util/AlarmScheduler.kt (rút gọn)</w:t>
      </w:r>
    </w:p>
    <w:p w14:paraId="60C1F266" w14:textId="77777777" w:rsidR="00A137CA" w:rsidRDefault="00A137CA" w:rsidP="00A137CA">
      <w:pPr>
        <w:pStyle w:val="CodeBlock"/>
        <w:shd w:val="clear" w:color="auto" w:fill="F4F4F4"/>
      </w:pPr>
      <w:r>
        <w:rPr>
          <w:rFonts w:cs="Consolas"/>
          <w:szCs w:val="18"/>
        </w:rPr>
        <w:t>object AlarmScheduler {</w:t>
      </w:r>
    </w:p>
    <w:p w14:paraId="0B7D10CB" w14:textId="77777777" w:rsidR="00A137CA" w:rsidRDefault="00A137CA" w:rsidP="00A137CA">
      <w:pPr>
        <w:pStyle w:val="CodeBlock"/>
        <w:shd w:val="clear" w:color="auto" w:fill="F4F4F4"/>
      </w:pPr>
      <w:r>
        <w:rPr>
          <w:rFonts w:cs="Consolas"/>
          <w:szCs w:val="18"/>
        </w:rPr>
        <w:t xml:space="preserve"> </w:t>
      </w:r>
    </w:p>
    <w:p w14:paraId="57F9F823" w14:textId="77777777" w:rsidR="00A137CA" w:rsidRDefault="00A137CA" w:rsidP="00A137CA">
      <w:pPr>
        <w:pStyle w:val="CodeBlock"/>
        <w:shd w:val="clear" w:color="auto" w:fill="F4F4F4"/>
      </w:pPr>
      <w:r>
        <w:rPr>
          <w:rFonts w:cs="Consolas"/>
          <w:szCs w:val="18"/>
        </w:rPr>
        <w:t xml:space="preserve">    fun schedule(context: Context, task: Task) {</w:t>
      </w:r>
    </w:p>
    <w:p w14:paraId="2BB13FFE" w14:textId="77777777" w:rsidR="00A137CA" w:rsidRDefault="00A137CA" w:rsidP="00A137CA">
      <w:pPr>
        <w:pStyle w:val="CodeBlock"/>
        <w:shd w:val="clear" w:color="auto" w:fill="F4F4F4"/>
      </w:pPr>
      <w:r>
        <w:rPr>
          <w:rFonts w:cs="Consolas"/>
          <w:szCs w:val="18"/>
        </w:rPr>
        <w:t xml:space="preserve">        val triggerAt = task.dueTime.takeIf { it &gt; 0 } ?: return</w:t>
      </w:r>
    </w:p>
    <w:p w14:paraId="49F0AE9E" w14:textId="77777777" w:rsidR="00A137CA" w:rsidRDefault="00A137CA" w:rsidP="00A137CA">
      <w:pPr>
        <w:pStyle w:val="CodeBlock"/>
        <w:shd w:val="clear" w:color="auto" w:fill="F4F4F4"/>
      </w:pPr>
      <w:r>
        <w:rPr>
          <w:rFonts w:cs="Consolas"/>
          <w:szCs w:val="18"/>
        </w:rPr>
        <w:t xml:space="preserve">        if (triggerAt &lt;= System.currentTimeMillis()) return   // đã qua thì bỏ qua</w:t>
      </w:r>
    </w:p>
    <w:p w14:paraId="3167B7D8" w14:textId="77777777" w:rsidR="00A137CA" w:rsidRDefault="00A137CA" w:rsidP="00A137CA">
      <w:pPr>
        <w:pStyle w:val="CodeBlock"/>
        <w:shd w:val="clear" w:color="auto" w:fill="F4F4F4"/>
      </w:pPr>
      <w:r>
        <w:rPr>
          <w:rFonts w:cs="Consolas"/>
          <w:szCs w:val="18"/>
        </w:rPr>
        <w:t xml:space="preserve"> </w:t>
      </w:r>
    </w:p>
    <w:p w14:paraId="7304A824" w14:textId="77777777" w:rsidR="00A137CA" w:rsidRDefault="00A137CA" w:rsidP="00A137CA">
      <w:pPr>
        <w:pStyle w:val="CodeBlock"/>
        <w:shd w:val="clear" w:color="auto" w:fill="F4F4F4"/>
      </w:pPr>
      <w:r>
        <w:rPr>
          <w:rFonts w:cs="Consolas"/>
          <w:szCs w:val="18"/>
        </w:rPr>
        <w:t xml:space="preserve">        val alarmManager = context.getSystemService(AlarmManager::class.java) ?: return</w:t>
      </w:r>
    </w:p>
    <w:p w14:paraId="14B362A5" w14:textId="77777777" w:rsidR="00A137CA" w:rsidRDefault="00A137CA" w:rsidP="00A137CA">
      <w:pPr>
        <w:pStyle w:val="CodeBlock"/>
        <w:shd w:val="clear" w:color="auto" w:fill="F4F4F4"/>
      </w:pPr>
      <w:r>
        <w:rPr>
          <w:rFonts w:cs="Consolas"/>
          <w:szCs w:val="18"/>
        </w:rPr>
        <w:t xml:space="preserve">        val pendingIntent = buildPendingIntent(context, task)</w:t>
      </w:r>
    </w:p>
    <w:p w14:paraId="40DC0744" w14:textId="77777777" w:rsidR="00A137CA" w:rsidRDefault="00A137CA" w:rsidP="00A137CA">
      <w:pPr>
        <w:pStyle w:val="CodeBlock"/>
        <w:shd w:val="clear" w:color="auto" w:fill="F4F4F4"/>
      </w:pPr>
      <w:r>
        <w:rPr>
          <w:rFonts w:cs="Consolas"/>
          <w:szCs w:val="18"/>
        </w:rPr>
        <w:t xml:space="preserve"> </w:t>
      </w:r>
    </w:p>
    <w:p w14:paraId="540FA5CD" w14:textId="77777777" w:rsidR="00A137CA" w:rsidRDefault="00A137CA" w:rsidP="00A137CA">
      <w:pPr>
        <w:pStyle w:val="CodeBlock"/>
        <w:shd w:val="clear" w:color="auto" w:fill="F4F4F4"/>
      </w:pPr>
      <w:r>
        <w:rPr>
          <w:rFonts w:cs="Consolas"/>
          <w:szCs w:val="18"/>
        </w:rPr>
        <w:t xml:space="preserve">        // Ưu tiên hẹn giờ chính xác; nếu hệ thống không cho phép thì dùng phương án dự phòng</w:t>
      </w:r>
    </w:p>
    <w:p w14:paraId="77588B1A" w14:textId="77777777" w:rsidR="00A137CA" w:rsidRDefault="00A137CA" w:rsidP="00A137CA">
      <w:pPr>
        <w:pStyle w:val="CodeBlock"/>
        <w:shd w:val="clear" w:color="auto" w:fill="F4F4F4"/>
      </w:pPr>
      <w:r>
        <w:rPr>
          <w:rFonts w:cs="Consolas"/>
          <w:szCs w:val="18"/>
        </w:rPr>
        <w:t xml:space="preserve">        if (canScheduleExactAlarms(alarmManager)) {</w:t>
      </w:r>
    </w:p>
    <w:p w14:paraId="1ADD5849" w14:textId="77777777" w:rsidR="00A137CA" w:rsidRDefault="00A137CA" w:rsidP="00A137CA">
      <w:pPr>
        <w:pStyle w:val="CodeBlock"/>
        <w:shd w:val="clear" w:color="auto" w:fill="F4F4F4"/>
      </w:pPr>
      <w:r>
        <w:rPr>
          <w:rFonts w:cs="Consolas"/>
          <w:szCs w:val="18"/>
        </w:rPr>
        <w:t xml:space="preserve">            alarmManager.setExactAndAllowWhileIdle(</w:t>
      </w:r>
    </w:p>
    <w:p w14:paraId="3890BB77" w14:textId="77777777" w:rsidR="00A137CA" w:rsidRDefault="00A137CA" w:rsidP="00A137CA">
      <w:pPr>
        <w:pStyle w:val="CodeBlock"/>
        <w:shd w:val="clear" w:color="auto" w:fill="F4F4F4"/>
      </w:pPr>
      <w:r>
        <w:rPr>
          <w:rFonts w:cs="Consolas"/>
          <w:szCs w:val="18"/>
        </w:rPr>
        <w:t xml:space="preserve">                AlarmManager.RTC_WAKEUP, triggerAt, pendingIntent</w:t>
      </w:r>
    </w:p>
    <w:p w14:paraId="2374A0FE" w14:textId="77777777" w:rsidR="00A137CA" w:rsidRDefault="00A137CA" w:rsidP="00A137CA">
      <w:pPr>
        <w:pStyle w:val="CodeBlock"/>
        <w:shd w:val="clear" w:color="auto" w:fill="F4F4F4"/>
      </w:pPr>
      <w:r>
        <w:rPr>
          <w:rFonts w:cs="Consolas"/>
          <w:szCs w:val="18"/>
        </w:rPr>
        <w:t xml:space="preserve">            )</w:t>
      </w:r>
    </w:p>
    <w:p w14:paraId="4C51052B" w14:textId="77777777" w:rsidR="00A137CA" w:rsidRDefault="00A137CA" w:rsidP="00A137CA">
      <w:pPr>
        <w:pStyle w:val="CodeBlock"/>
        <w:shd w:val="clear" w:color="auto" w:fill="F4F4F4"/>
      </w:pPr>
      <w:r>
        <w:rPr>
          <w:rFonts w:cs="Consolas"/>
          <w:szCs w:val="18"/>
        </w:rPr>
        <w:t xml:space="preserve">        } else {</w:t>
      </w:r>
    </w:p>
    <w:p w14:paraId="5B4014BE" w14:textId="77777777" w:rsidR="00A137CA" w:rsidRDefault="00A137CA" w:rsidP="00A137CA">
      <w:pPr>
        <w:pStyle w:val="CodeBlock"/>
        <w:shd w:val="clear" w:color="auto" w:fill="F4F4F4"/>
      </w:pPr>
      <w:r>
        <w:rPr>
          <w:rFonts w:cs="Consolas"/>
          <w:szCs w:val="18"/>
        </w:rPr>
        <w:t xml:space="preserve">            alarmManager.setAndAllowWhileIdle(</w:t>
      </w:r>
    </w:p>
    <w:p w14:paraId="446899DC" w14:textId="77777777" w:rsidR="00A137CA" w:rsidRDefault="00A137CA" w:rsidP="00A137CA">
      <w:pPr>
        <w:pStyle w:val="CodeBlock"/>
        <w:shd w:val="clear" w:color="auto" w:fill="F4F4F4"/>
      </w:pPr>
      <w:r>
        <w:rPr>
          <w:rFonts w:cs="Consolas"/>
          <w:szCs w:val="18"/>
        </w:rPr>
        <w:t xml:space="preserve">                AlarmManager.RTC_WAKEUP, triggerAt, pendingIntent</w:t>
      </w:r>
    </w:p>
    <w:p w14:paraId="7BE368C8" w14:textId="77777777" w:rsidR="00A137CA" w:rsidRDefault="00A137CA" w:rsidP="00A137CA">
      <w:pPr>
        <w:pStyle w:val="CodeBlock"/>
        <w:shd w:val="clear" w:color="auto" w:fill="F4F4F4"/>
      </w:pPr>
      <w:r>
        <w:rPr>
          <w:rFonts w:cs="Consolas"/>
          <w:szCs w:val="18"/>
        </w:rPr>
        <w:t xml:space="preserve">            )</w:t>
      </w:r>
    </w:p>
    <w:p w14:paraId="5E37B505" w14:textId="77777777" w:rsidR="00A137CA" w:rsidRDefault="00A137CA" w:rsidP="00A137CA">
      <w:pPr>
        <w:pStyle w:val="CodeBlock"/>
        <w:shd w:val="clear" w:color="auto" w:fill="F4F4F4"/>
      </w:pPr>
      <w:r>
        <w:rPr>
          <w:rFonts w:cs="Consolas"/>
          <w:szCs w:val="18"/>
        </w:rPr>
        <w:t xml:space="preserve">        }</w:t>
      </w:r>
    </w:p>
    <w:p w14:paraId="1A285E1B" w14:textId="77777777" w:rsidR="00A137CA" w:rsidRDefault="00A137CA" w:rsidP="00A137CA">
      <w:pPr>
        <w:pStyle w:val="CodeBlock"/>
        <w:shd w:val="clear" w:color="auto" w:fill="F4F4F4"/>
      </w:pPr>
      <w:r>
        <w:rPr>
          <w:rFonts w:cs="Consolas"/>
          <w:szCs w:val="18"/>
        </w:rPr>
        <w:t xml:space="preserve">    }</w:t>
      </w:r>
    </w:p>
    <w:p w14:paraId="19AEEAC2" w14:textId="77777777" w:rsidR="00A137CA" w:rsidRDefault="00A137CA" w:rsidP="00A137CA">
      <w:pPr>
        <w:pStyle w:val="CodeBlock"/>
        <w:shd w:val="clear" w:color="auto" w:fill="F4F4F4"/>
      </w:pPr>
      <w:r>
        <w:rPr>
          <w:rFonts w:cs="Consolas"/>
          <w:szCs w:val="18"/>
        </w:rPr>
        <w:t xml:space="preserve"> </w:t>
      </w:r>
    </w:p>
    <w:p w14:paraId="6670C9C0" w14:textId="77777777" w:rsidR="00A137CA" w:rsidRDefault="00A137CA" w:rsidP="00A137CA">
      <w:pPr>
        <w:pStyle w:val="CodeBlock"/>
        <w:shd w:val="clear" w:color="auto" w:fill="F4F4F4"/>
      </w:pPr>
      <w:r>
        <w:rPr>
          <w:rFonts w:cs="Consolas"/>
          <w:szCs w:val="18"/>
        </w:rPr>
        <w:t xml:space="preserve">    fun cancel(context: Context, task: Task) {</w:t>
      </w:r>
    </w:p>
    <w:p w14:paraId="0FF8AA36" w14:textId="77777777" w:rsidR="00A137CA" w:rsidRDefault="00A137CA" w:rsidP="00A137CA">
      <w:pPr>
        <w:pStyle w:val="CodeBlock"/>
        <w:shd w:val="clear" w:color="auto" w:fill="F4F4F4"/>
      </w:pPr>
      <w:r>
        <w:rPr>
          <w:rFonts w:cs="Consolas"/>
          <w:szCs w:val="18"/>
        </w:rPr>
        <w:t xml:space="preserve">        val alarmManager = context.getSystemService(AlarmManager::class.java) ?: return</w:t>
      </w:r>
    </w:p>
    <w:p w14:paraId="51A69CD4" w14:textId="77777777" w:rsidR="00A137CA" w:rsidRDefault="00A137CA" w:rsidP="00A137CA">
      <w:pPr>
        <w:pStyle w:val="CodeBlock"/>
        <w:shd w:val="clear" w:color="auto" w:fill="F4F4F4"/>
      </w:pPr>
      <w:r>
        <w:rPr>
          <w:rFonts w:cs="Consolas"/>
          <w:szCs w:val="18"/>
        </w:rPr>
        <w:t xml:space="preserve">        alarmManager.cancel(buildPendingIntent(context, task))</w:t>
      </w:r>
    </w:p>
    <w:p w14:paraId="7FDB483B" w14:textId="77777777" w:rsidR="00A137CA" w:rsidRDefault="00A137CA" w:rsidP="00A137CA">
      <w:pPr>
        <w:pStyle w:val="CodeBlock"/>
        <w:shd w:val="clear" w:color="auto" w:fill="F4F4F4"/>
      </w:pPr>
      <w:r>
        <w:rPr>
          <w:rFonts w:cs="Consolas"/>
          <w:szCs w:val="18"/>
        </w:rPr>
        <w:t xml:space="preserve">        NotificationManagerCompat.from(context).cancel(task.id)</w:t>
      </w:r>
    </w:p>
    <w:p w14:paraId="1A6EE9C2" w14:textId="77777777" w:rsidR="00A137CA" w:rsidRDefault="00A137CA" w:rsidP="00A137CA">
      <w:pPr>
        <w:pStyle w:val="CodeBlock"/>
        <w:shd w:val="clear" w:color="auto" w:fill="F4F4F4"/>
      </w:pPr>
      <w:r>
        <w:rPr>
          <w:rFonts w:cs="Consolas"/>
          <w:szCs w:val="18"/>
        </w:rPr>
        <w:t xml:space="preserve">    }</w:t>
      </w:r>
    </w:p>
    <w:p w14:paraId="2C0A87BA" w14:textId="77777777" w:rsidR="00A137CA" w:rsidRDefault="00A137CA" w:rsidP="00A137CA">
      <w:pPr>
        <w:pStyle w:val="CodeBlock"/>
        <w:shd w:val="clear" w:color="auto" w:fill="F4F4F4"/>
      </w:pPr>
      <w:r>
        <w:rPr>
          <w:rFonts w:cs="Consolas"/>
          <w:szCs w:val="18"/>
        </w:rPr>
        <w:t xml:space="preserve"> </w:t>
      </w:r>
    </w:p>
    <w:p w14:paraId="2B05B2A7" w14:textId="77777777" w:rsidR="00A137CA" w:rsidRDefault="00A137CA" w:rsidP="00A137CA">
      <w:pPr>
        <w:pStyle w:val="CodeBlock"/>
        <w:shd w:val="clear" w:color="auto" w:fill="F4F4F4"/>
      </w:pPr>
      <w:r>
        <w:rPr>
          <w:rFonts w:cs="Consolas"/>
          <w:szCs w:val="18"/>
        </w:rPr>
        <w:t xml:space="preserve">    /**</w:t>
      </w:r>
    </w:p>
    <w:p w14:paraId="14A38078" w14:textId="77777777" w:rsidR="00A137CA" w:rsidRDefault="00A137CA" w:rsidP="00A137CA">
      <w:pPr>
        <w:pStyle w:val="CodeBlock"/>
        <w:shd w:val="clear" w:color="auto" w:fill="F4F4F4"/>
      </w:pPr>
      <w:r>
        <w:rPr>
          <w:rFonts w:cs="Consolas"/>
          <w:szCs w:val="18"/>
        </w:rPr>
        <w:t xml:space="preserve">     * Đăng ký lại toàn bộ lịch nhắc — dùng cho sự kiện khởi động lại / đổi giờ / đổi múi giờ.</w:t>
      </w:r>
    </w:p>
    <w:p w14:paraId="5F84403A" w14:textId="77777777" w:rsidR="00A137CA" w:rsidRDefault="00A137CA" w:rsidP="00A137CA">
      <w:pPr>
        <w:pStyle w:val="CodeBlock"/>
        <w:shd w:val="clear" w:color="auto" w:fill="F4F4F4"/>
      </w:pPr>
      <w:r>
        <w:rPr>
          <w:rFonts w:cs="Consolas"/>
          <w:szCs w:val="18"/>
        </w:rPr>
        <w:t xml:space="preserve">     */</w:t>
      </w:r>
    </w:p>
    <w:p w14:paraId="6FA0D998" w14:textId="77777777" w:rsidR="00A137CA" w:rsidRDefault="00A137CA" w:rsidP="00A137CA">
      <w:pPr>
        <w:pStyle w:val="CodeBlock"/>
        <w:shd w:val="clear" w:color="auto" w:fill="F4F4F4"/>
      </w:pPr>
      <w:r>
        <w:rPr>
          <w:rFonts w:cs="Consolas"/>
          <w:szCs w:val="18"/>
        </w:rPr>
        <w:t xml:space="preserve">    suspend fun rescheduleAll(context: Context, tasks: List&lt;Task&gt;) {</w:t>
      </w:r>
    </w:p>
    <w:p w14:paraId="08C884F9" w14:textId="77777777" w:rsidR="00A137CA" w:rsidRDefault="00A137CA" w:rsidP="00A137CA">
      <w:pPr>
        <w:pStyle w:val="CodeBlock"/>
        <w:shd w:val="clear" w:color="auto" w:fill="F4F4F4"/>
      </w:pPr>
      <w:r>
        <w:rPr>
          <w:rFonts w:cs="Consolas"/>
          <w:szCs w:val="18"/>
        </w:rPr>
        <w:t xml:space="preserve">        tasks.filter { !it.isCompleted &amp;&amp; it.dueTime &gt; System.currentTimeMillis() }</w:t>
      </w:r>
    </w:p>
    <w:p w14:paraId="0FA1F58A" w14:textId="77777777" w:rsidR="00A137CA" w:rsidRDefault="00A137CA" w:rsidP="00A137CA">
      <w:pPr>
        <w:pStyle w:val="CodeBlock"/>
        <w:shd w:val="clear" w:color="auto" w:fill="F4F4F4"/>
      </w:pPr>
      <w:r>
        <w:rPr>
          <w:rFonts w:cs="Consolas"/>
          <w:szCs w:val="18"/>
        </w:rPr>
        <w:lastRenderedPageBreak/>
        <w:t xml:space="preserve">            .forEach { schedule(context, it) }</w:t>
      </w:r>
    </w:p>
    <w:p w14:paraId="535561A2" w14:textId="77777777" w:rsidR="00A137CA" w:rsidRDefault="00A137CA" w:rsidP="00A137CA">
      <w:pPr>
        <w:pStyle w:val="CodeBlock"/>
        <w:shd w:val="clear" w:color="auto" w:fill="F4F4F4"/>
      </w:pPr>
      <w:r>
        <w:rPr>
          <w:rFonts w:cs="Consolas"/>
          <w:szCs w:val="18"/>
        </w:rPr>
        <w:t xml:space="preserve">    }</w:t>
      </w:r>
    </w:p>
    <w:p w14:paraId="0D8F6E07" w14:textId="77777777" w:rsidR="00A137CA" w:rsidRDefault="00A137CA" w:rsidP="00A137CA">
      <w:pPr>
        <w:pStyle w:val="CodeBlock"/>
        <w:shd w:val="clear" w:color="auto" w:fill="F4F4F4"/>
      </w:pPr>
      <w:r>
        <w:rPr>
          <w:rFonts w:cs="Consolas"/>
          <w:szCs w:val="18"/>
        </w:rPr>
        <w:t xml:space="preserve"> </w:t>
      </w:r>
    </w:p>
    <w:p w14:paraId="527CC4C7" w14:textId="77777777" w:rsidR="00A137CA" w:rsidRDefault="00A137CA" w:rsidP="00A137CA">
      <w:pPr>
        <w:pStyle w:val="CodeBlock"/>
        <w:shd w:val="clear" w:color="auto" w:fill="F4F4F4"/>
      </w:pPr>
      <w:r>
        <w:rPr>
          <w:rFonts w:cs="Consolas"/>
          <w:szCs w:val="18"/>
        </w:rPr>
        <w:t xml:space="preserve">    private fun buildPendingIntent(context: Context, task: Task): PendingIntent {</w:t>
      </w:r>
    </w:p>
    <w:p w14:paraId="1795F604" w14:textId="77777777" w:rsidR="00A137CA" w:rsidRDefault="00A137CA" w:rsidP="00A137CA">
      <w:pPr>
        <w:pStyle w:val="CodeBlock"/>
        <w:shd w:val="clear" w:color="auto" w:fill="F4F4F4"/>
      </w:pPr>
      <w:r>
        <w:rPr>
          <w:rFonts w:cs="Consolas"/>
          <w:szCs w:val="18"/>
        </w:rPr>
        <w:t xml:space="preserve">        val intent = Intent(context, TaskNotificationReceiver::class.java).apply {</w:t>
      </w:r>
    </w:p>
    <w:p w14:paraId="6F0BA442" w14:textId="77777777" w:rsidR="00A137CA" w:rsidRDefault="00A137CA" w:rsidP="00A137CA">
      <w:pPr>
        <w:pStyle w:val="CodeBlock"/>
        <w:shd w:val="clear" w:color="auto" w:fill="F4F4F4"/>
      </w:pPr>
      <w:r>
        <w:rPr>
          <w:rFonts w:cs="Consolas"/>
          <w:szCs w:val="18"/>
        </w:rPr>
        <w:t xml:space="preserve">            action = ACTION_TASK_REMINDER</w:t>
      </w:r>
    </w:p>
    <w:p w14:paraId="2CA969A5" w14:textId="77777777" w:rsidR="00A137CA" w:rsidRDefault="00A137CA" w:rsidP="00A137CA">
      <w:pPr>
        <w:pStyle w:val="CodeBlock"/>
        <w:shd w:val="clear" w:color="auto" w:fill="F4F4F4"/>
      </w:pPr>
      <w:r>
        <w:rPr>
          <w:rFonts w:cs="Consolas"/>
          <w:szCs w:val="18"/>
        </w:rPr>
        <w:t xml:space="preserve">            putExtra(EXTRA_TASK_ID, task.id)</w:t>
      </w:r>
    </w:p>
    <w:p w14:paraId="7A46A78B" w14:textId="77777777" w:rsidR="00A137CA" w:rsidRDefault="00A137CA" w:rsidP="00A137CA">
      <w:pPr>
        <w:pStyle w:val="CodeBlock"/>
        <w:shd w:val="clear" w:color="auto" w:fill="F4F4F4"/>
      </w:pPr>
      <w:r>
        <w:rPr>
          <w:rFonts w:cs="Consolas"/>
          <w:szCs w:val="18"/>
        </w:rPr>
        <w:t xml:space="preserve">        }</w:t>
      </w:r>
    </w:p>
    <w:p w14:paraId="03968014" w14:textId="77777777" w:rsidR="00A137CA" w:rsidRDefault="00A137CA" w:rsidP="00A137CA">
      <w:pPr>
        <w:pStyle w:val="CodeBlock"/>
        <w:shd w:val="clear" w:color="auto" w:fill="F4F4F4"/>
      </w:pPr>
      <w:r>
        <w:rPr>
          <w:rFonts w:cs="Consolas"/>
          <w:szCs w:val="18"/>
        </w:rPr>
        <w:t xml:space="preserve">        return PendingIntent.getBroadcast(</w:t>
      </w:r>
    </w:p>
    <w:p w14:paraId="3FBC270E" w14:textId="77777777" w:rsidR="00A137CA" w:rsidRDefault="00A137CA" w:rsidP="00A137CA">
      <w:pPr>
        <w:pStyle w:val="CodeBlock"/>
        <w:shd w:val="clear" w:color="auto" w:fill="F4F4F4"/>
      </w:pPr>
      <w:r>
        <w:rPr>
          <w:rFonts w:cs="Consolas"/>
          <w:szCs w:val="18"/>
        </w:rPr>
        <w:t xml:space="preserve">            context,</w:t>
      </w:r>
    </w:p>
    <w:p w14:paraId="303308DF" w14:textId="77777777" w:rsidR="00A137CA" w:rsidRDefault="00A137CA" w:rsidP="00A137CA">
      <w:pPr>
        <w:pStyle w:val="CodeBlock"/>
        <w:shd w:val="clear" w:color="auto" w:fill="F4F4F4"/>
      </w:pPr>
      <w:r>
        <w:rPr>
          <w:rFonts w:cs="Consolas"/>
          <w:szCs w:val="18"/>
        </w:rPr>
        <w:t xml:space="preserve">            task.id,                                   // mã định danh duy nhất theo công việc</w:t>
      </w:r>
    </w:p>
    <w:p w14:paraId="30E8231C" w14:textId="77777777" w:rsidR="00A137CA" w:rsidRDefault="00A137CA" w:rsidP="00A137CA">
      <w:pPr>
        <w:pStyle w:val="CodeBlock"/>
        <w:shd w:val="clear" w:color="auto" w:fill="F4F4F4"/>
      </w:pPr>
      <w:r>
        <w:rPr>
          <w:rFonts w:cs="Consolas"/>
          <w:szCs w:val="18"/>
        </w:rPr>
        <w:t xml:space="preserve">            intent,</w:t>
      </w:r>
    </w:p>
    <w:p w14:paraId="5497C9AE" w14:textId="77777777" w:rsidR="00A137CA" w:rsidRDefault="00A137CA" w:rsidP="00A137CA">
      <w:pPr>
        <w:pStyle w:val="CodeBlock"/>
        <w:shd w:val="clear" w:color="auto" w:fill="F4F4F4"/>
      </w:pPr>
      <w:r>
        <w:rPr>
          <w:rFonts w:cs="Consolas"/>
          <w:szCs w:val="18"/>
        </w:rPr>
        <w:t xml:space="preserve">            PendingIntent.FLAG_CANCEL_CURRENT or PendingIntent.FLAG_IMMUTABLE</w:t>
      </w:r>
    </w:p>
    <w:p w14:paraId="5E20F040" w14:textId="77777777" w:rsidR="00A137CA" w:rsidRDefault="00A137CA" w:rsidP="00A137CA">
      <w:pPr>
        <w:pStyle w:val="CodeBlock"/>
        <w:shd w:val="clear" w:color="auto" w:fill="F4F4F4"/>
      </w:pPr>
      <w:r>
        <w:rPr>
          <w:rFonts w:cs="Consolas"/>
          <w:szCs w:val="18"/>
        </w:rPr>
        <w:t xml:space="preserve">        )</w:t>
      </w:r>
    </w:p>
    <w:p w14:paraId="30ADB180" w14:textId="77777777" w:rsidR="00A137CA" w:rsidRDefault="00A137CA" w:rsidP="00A137CA">
      <w:pPr>
        <w:pStyle w:val="CodeBlock"/>
        <w:shd w:val="clear" w:color="auto" w:fill="F4F4F4"/>
      </w:pPr>
      <w:r>
        <w:rPr>
          <w:rFonts w:cs="Consolas"/>
          <w:szCs w:val="18"/>
        </w:rPr>
        <w:t xml:space="preserve">    }</w:t>
      </w:r>
    </w:p>
    <w:p w14:paraId="127F44B5" w14:textId="77777777" w:rsidR="00A137CA" w:rsidRDefault="00A137CA" w:rsidP="00A137CA">
      <w:pPr>
        <w:pStyle w:val="CodeBlock"/>
        <w:shd w:val="clear" w:color="auto" w:fill="F4F4F4"/>
      </w:pPr>
      <w:r>
        <w:rPr>
          <w:rFonts w:cs="Consolas"/>
          <w:szCs w:val="18"/>
        </w:rPr>
        <w:t>}</w:t>
      </w:r>
    </w:p>
    <w:p w14:paraId="377B98FD" w14:textId="77777777" w:rsidR="00A137CA" w:rsidRDefault="00A137CA" w:rsidP="00A137CA">
      <w:pPr>
        <w:spacing w:line="120" w:lineRule="auto"/>
      </w:pPr>
    </w:p>
    <w:p w14:paraId="1BA8F575" w14:textId="77777777" w:rsidR="00A137CA" w:rsidRPr="00E63B61" w:rsidRDefault="00A137CA" w:rsidP="00E63B61">
      <w:pPr>
        <w:pStyle w:val="NormalParagraph"/>
        <w:rPr>
          <w:b/>
          <w:bCs/>
        </w:rPr>
      </w:pPr>
      <w:bookmarkStart w:id="368" w:name="_Toc240675297"/>
      <w:r w:rsidRPr="00E63B61">
        <w:rPr>
          <w:b/>
          <w:bCs/>
        </w:rPr>
        <w:t>D.2. Migration có kiểm tra sự tồn tại của cột</w:t>
      </w:r>
      <w:bookmarkEnd w:id="368"/>
    </w:p>
    <w:p w14:paraId="3BDD5149" w14:textId="77777777" w:rsidR="00A137CA" w:rsidRDefault="00A137CA" w:rsidP="00A137CA">
      <w:pPr>
        <w:pStyle w:val="CodeBlock"/>
        <w:shd w:val="clear" w:color="auto" w:fill="F4F4F4"/>
      </w:pPr>
      <w:r>
        <w:rPr>
          <w:rFonts w:cs="Consolas"/>
          <w:szCs w:val="18"/>
        </w:rPr>
        <w:t>// data/local/db/AppDatabase.kt (rút gọn)</w:t>
      </w:r>
    </w:p>
    <w:p w14:paraId="348437CF" w14:textId="77777777" w:rsidR="00A137CA" w:rsidRDefault="00A137CA" w:rsidP="00A137CA">
      <w:pPr>
        <w:pStyle w:val="CodeBlock"/>
        <w:shd w:val="clear" w:color="auto" w:fill="F4F4F4"/>
      </w:pPr>
      <w:r>
        <w:rPr>
          <w:rFonts w:cs="Consolas"/>
          <w:szCs w:val="18"/>
        </w:rPr>
        <w:t>private val MIGRATION_3_4 = object : Migration(3, 4) {</w:t>
      </w:r>
    </w:p>
    <w:p w14:paraId="4F5DD551" w14:textId="77777777" w:rsidR="00A137CA" w:rsidRDefault="00A137CA" w:rsidP="00A137CA">
      <w:pPr>
        <w:pStyle w:val="CodeBlock"/>
        <w:shd w:val="clear" w:color="auto" w:fill="F4F4F4"/>
      </w:pPr>
      <w:r>
        <w:rPr>
          <w:rFonts w:cs="Consolas"/>
          <w:szCs w:val="18"/>
        </w:rPr>
        <w:t xml:space="preserve">    override fun migrate(db: SupportSQLiteDatabase) {</w:t>
      </w:r>
    </w:p>
    <w:p w14:paraId="5DCD6B73" w14:textId="77777777" w:rsidR="00A137CA" w:rsidRDefault="00A137CA" w:rsidP="00A137CA">
      <w:pPr>
        <w:pStyle w:val="CodeBlock"/>
        <w:shd w:val="clear" w:color="auto" w:fill="F4F4F4"/>
      </w:pPr>
      <w:r>
        <w:rPr>
          <w:rFonts w:cs="Consolas"/>
          <w:szCs w:val="18"/>
        </w:rPr>
        <w:t xml:space="preserve">        db.execSQL(</w:t>
      </w:r>
    </w:p>
    <w:p w14:paraId="2CA0119D" w14:textId="77777777" w:rsidR="00A137CA" w:rsidRDefault="00A137CA" w:rsidP="00A137CA">
      <w:pPr>
        <w:pStyle w:val="CodeBlock"/>
        <w:shd w:val="clear" w:color="auto" w:fill="F4F4F4"/>
      </w:pPr>
      <w:r>
        <w:rPr>
          <w:rFonts w:cs="Consolas"/>
          <w:szCs w:val="18"/>
        </w:rPr>
        <w:t xml:space="preserve">            "CREATE TABLE IF NOT EXISTS pomodoro_sessions (" +</w:t>
      </w:r>
    </w:p>
    <w:p w14:paraId="13D09106" w14:textId="77777777" w:rsidR="00A137CA" w:rsidRDefault="00A137CA" w:rsidP="00A137CA">
      <w:pPr>
        <w:pStyle w:val="CodeBlock"/>
        <w:shd w:val="clear" w:color="auto" w:fill="F4F4F4"/>
      </w:pPr>
      <w:r>
        <w:rPr>
          <w:rFonts w:cs="Consolas"/>
          <w:szCs w:val="18"/>
        </w:rPr>
        <w:t xml:space="preserve">                "id INTEGER PRIMARY KEY AUTOINCREMENT NOT NULL, " +</w:t>
      </w:r>
    </w:p>
    <w:p w14:paraId="4358569E" w14:textId="77777777" w:rsidR="00A137CA" w:rsidRDefault="00A137CA" w:rsidP="00A137CA">
      <w:pPr>
        <w:pStyle w:val="CodeBlock"/>
        <w:shd w:val="clear" w:color="auto" w:fill="F4F4F4"/>
      </w:pPr>
      <w:r>
        <w:rPr>
          <w:rFonts w:cs="Consolas"/>
          <w:szCs w:val="18"/>
        </w:rPr>
        <w:t xml:space="preserve">                "taskId INTEGER NOT NULL, startTime INTEGER NOT NULL, " +</w:t>
      </w:r>
    </w:p>
    <w:p w14:paraId="2EFFB128" w14:textId="77777777" w:rsidR="00A137CA" w:rsidRDefault="00A137CA" w:rsidP="00A137CA">
      <w:pPr>
        <w:pStyle w:val="CodeBlock"/>
        <w:shd w:val="clear" w:color="auto" w:fill="F4F4F4"/>
      </w:pPr>
      <w:r>
        <w:rPr>
          <w:rFonts w:cs="Consolas"/>
          <w:szCs w:val="18"/>
        </w:rPr>
        <w:t xml:space="preserve">                "endTime INTEGER NOT NULL, durationInMinutes INTEGER NOT NULL, " +</w:t>
      </w:r>
    </w:p>
    <w:p w14:paraId="223C297E" w14:textId="77777777" w:rsidR="00A137CA" w:rsidRDefault="00A137CA" w:rsidP="00A137CA">
      <w:pPr>
        <w:pStyle w:val="CodeBlock"/>
        <w:shd w:val="clear" w:color="auto" w:fill="F4F4F4"/>
      </w:pPr>
      <w:r>
        <w:rPr>
          <w:rFonts w:cs="Consolas"/>
          <w:szCs w:val="18"/>
        </w:rPr>
        <w:t xml:space="preserve">                "sessionType TEXT NOT NULL, isCompleted INTEGER NOT NULL, " +</w:t>
      </w:r>
    </w:p>
    <w:p w14:paraId="79109811" w14:textId="77777777" w:rsidR="00A137CA" w:rsidRDefault="00A137CA" w:rsidP="00A137CA">
      <w:pPr>
        <w:pStyle w:val="CodeBlock"/>
        <w:shd w:val="clear" w:color="auto" w:fill="F4F4F4"/>
      </w:pPr>
      <w:r>
        <w:rPr>
          <w:rFonts w:cs="Consolas"/>
          <w:szCs w:val="18"/>
        </w:rPr>
        <w:t xml:space="preserve">                "FOREIGN KEY(taskId) REFERENCES tasks(id) " +</w:t>
      </w:r>
    </w:p>
    <w:p w14:paraId="0CA6C774" w14:textId="77777777" w:rsidR="00A137CA" w:rsidRDefault="00A137CA" w:rsidP="00A137CA">
      <w:pPr>
        <w:pStyle w:val="CodeBlock"/>
        <w:shd w:val="clear" w:color="auto" w:fill="F4F4F4"/>
      </w:pPr>
      <w:r>
        <w:rPr>
          <w:rFonts w:cs="Consolas"/>
          <w:szCs w:val="18"/>
        </w:rPr>
        <w:t xml:space="preserve">                "ON UPDATE NO ACTION ON DELETE CASCADE)"</w:t>
      </w:r>
    </w:p>
    <w:p w14:paraId="753E699B" w14:textId="77777777" w:rsidR="00A137CA" w:rsidRDefault="00A137CA" w:rsidP="00A137CA">
      <w:pPr>
        <w:pStyle w:val="CodeBlock"/>
        <w:shd w:val="clear" w:color="auto" w:fill="F4F4F4"/>
      </w:pPr>
      <w:r>
        <w:rPr>
          <w:rFonts w:cs="Consolas"/>
          <w:szCs w:val="18"/>
        </w:rPr>
        <w:t xml:space="preserve">        )</w:t>
      </w:r>
    </w:p>
    <w:p w14:paraId="76664F8C" w14:textId="77777777" w:rsidR="00A137CA" w:rsidRDefault="00A137CA" w:rsidP="00A137CA">
      <w:pPr>
        <w:pStyle w:val="CodeBlock"/>
        <w:shd w:val="clear" w:color="auto" w:fill="F4F4F4"/>
      </w:pPr>
      <w:r>
        <w:rPr>
          <w:rFonts w:cs="Consolas"/>
          <w:szCs w:val="18"/>
        </w:rPr>
        <w:t xml:space="preserve">        db.execSQL("CREATE INDEX IF NOT EXISTS index_pomodoro_sessions_taskId ON pomodoro_sessions (taskId)")</w:t>
      </w:r>
    </w:p>
    <w:p w14:paraId="4E06B1F5" w14:textId="77777777" w:rsidR="00A137CA" w:rsidRDefault="00A137CA" w:rsidP="00A137CA">
      <w:pPr>
        <w:pStyle w:val="CodeBlock"/>
        <w:shd w:val="clear" w:color="auto" w:fill="F4F4F4"/>
      </w:pPr>
      <w:r>
        <w:rPr>
          <w:rFonts w:cs="Consolas"/>
          <w:szCs w:val="18"/>
        </w:rPr>
        <w:t xml:space="preserve">        db.execSQL("CREATE INDEX IF NOT EXISTS index_pomodoro_sessions_startTime ON pomodoro_sessions (startTime)")</w:t>
      </w:r>
    </w:p>
    <w:p w14:paraId="71E5E6D5" w14:textId="77777777" w:rsidR="00A137CA" w:rsidRDefault="00A137CA" w:rsidP="00A137CA">
      <w:pPr>
        <w:pStyle w:val="CodeBlock"/>
        <w:shd w:val="clear" w:color="auto" w:fill="F4F4F4"/>
      </w:pPr>
      <w:r>
        <w:rPr>
          <w:rFonts w:cs="Consolas"/>
          <w:szCs w:val="18"/>
        </w:rPr>
        <w:t xml:space="preserve"> </w:t>
      </w:r>
    </w:p>
    <w:p w14:paraId="1BD569A0" w14:textId="77777777" w:rsidR="00A137CA" w:rsidRDefault="00A137CA" w:rsidP="00A137CA">
      <w:pPr>
        <w:pStyle w:val="CodeBlock"/>
        <w:shd w:val="clear" w:color="auto" w:fill="F4F4F4"/>
      </w:pPr>
      <w:r>
        <w:rPr>
          <w:rFonts w:cs="Consolas"/>
          <w:szCs w:val="18"/>
        </w:rPr>
        <w:t xml:space="preserve">        db.addColumnIfMissing("tasks", "estimatedPomodoros", "INTEGER NOT NULL DEFAULT 0")</w:t>
      </w:r>
    </w:p>
    <w:p w14:paraId="6541D67F" w14:textId="77777777" w:rsidR="00A137CA" w:rsidRDefault="00A137CA" w:rsidP="00A137CA">
      <w:pPr>
        <w:pStyle w:val="CodeBlock"/>
        <w:shd w:val="clear" w:color="auto" w:fill="F4F4F4"/>
      </w:pPr>
      <w:r>
        <w:rPr>
          <w:rFonts w:cs="Consolas"/>
          <w:szCs w:val="18"/>
        </w:rPr>
        <w:t xml:space="preserve">        db.addColumnIfMissing("tasks", "completedPomodoros", "INTEGER NOT NULL DEFAULT 0")</w:t>
      </w:r>
    </w:p>
    <w:p w14:paraId="29CEA8E5" w14:textId="77777777" w:rsidR="00A137CA" w:rsidRDefault="00A137CA" w:rsidP="00A137CA">
      <w:pPr>
        <w:pStyle w:val="CodeBlock"/>
        <w:shd w:val="clear" w:color="auto" w:fill="F4F4F4"/>
      </w:pPr>
      <w:r>
        <w:rPr>
          <w:rFonts w:cs="Consolas"/>
          <w:szCs w:val="18"/>
        </w:rPr>
        <w:t xml:space="preserve">        db.addColumnIfMissing("tasks", "totalFocusTimeMinutes", "INTEGER NOT NULL DEFAULT 0")</w:t>
      </w:r>
    </w:p>
    <w:p w14:paraId="78321C19" w14:textId="77777777" w:rsidR="00A137CA" w:rsidRDefault="00A137CA" w:rsidP="00A137CA">
      <w:pPr>
        <w:pStyle w:val="CodeBlock"/>
        <w:shd w:val="clear" w:color="auto" w:fill="F4F4F4"/>
      </w:pPr>
      <w:r>
        <w:rPr>
          <w:rFonts w:cs="Consolas"/>
          <w:szCs w:val="18"/>
        </w:rPr>
        <w:t xml:space="preserve">    }</w:t>
      </w:r>
    </w:p>
    <w:p w14:paraId="356CF327" w14:textId="77777777" w:rsidR="00A137CA" w:rsidRDefault="00A137CA" w:rsidP="00A137CA">
      <w:pPr>
        <w:pStyle w:val="CodeBlock"/>
        <w:shd w:val="clear" w:color="auto" w:fill="F4F4F4"/>
      </w:pPr>
      <w:r>
        <w:rPr>
          <w:rFonts w:cs="Consolas"/>
          <w:szCs w:val="18"/>
        </w:rPr>
        <w:t>}</w:t>
      </w:r>
    </w:p>
    <w:p w14:paraId="2FB8F39D" w14:textId="77777777" w:rsidR="00A137CA" w:rsidRDefault="00A137CA" w:rsidP="00A137CA">
      <w:pPr>
        <w:pStyle w:val="CodeBlock"/>
        <w:shd w:val="clear" w:color="auto" w:fill="F4F4F4"/>
      </w:pPr>
      <w:r>
        <w:rPr>
          <w:rFonts w:cs="Consolas"/>
          <w:szCs w:val="18"/>
        </w:rPr>
        <w:t xml:space="preserve"> </w:t>
      </w:r>
    </w:p>
    <w:p w14:paraId="65669CB5" w14:textId="77777777" w:rsidR="00A137CA" w:rsidRDefault="00A137CA" w:rsidP="00A137CA">
      <w:pPr>
        <w:pStyle w:val="CodeBlock"/>
        <w:shd w:val="clear" w:color="auto" w:fill="F4F4F4"/>
      </w:pPr>
      <w:r>
        <w:rPr>
          <w:rFonts w:cs="Consolas"/>
          <w:szCs w:val="18"/>
        </w:rPr>
        <w:t>/**</w:t>
      </w:r>
    </w:p>
    <w:p w14:paraId="2C96C151" w14:textId="77777777" w:rsidR="00A137CA" w:rsidRDefault="00A137CA" w:rsidP="00A137CA">
      <w:pPr>
        <w:pStyle w:val="CodeBlock"/>
        <w:shd w:val="clear" w:color="auto" w:fill="F4F4F4"/>
      </w:pPr>
      <w:r>
        <w:rPr>
          <w:rFonts w:cs="Consolas"/>
          <w:szCs w:val="18"/>
        </w:rPr>
        <w:t xml:space="preserve"> * SQLite không hỗ trợ ADD COLUMN IF NOT EXISTS, nên phải hỏi PRAGMA table_info</w:t>
      </w:r>
    </w:p>
    <w:p w14:paraId="2E831A0B" w14:textId="77777777" w:rsidR="00A137CA" w:rsidRDefault="00A137CA" w:rsidP="00A137CA">
      <w:pPr>
        <w:pStyle w:val="CodeBlock"/>
        <w:shd w:val="clear" w:color="auto" w:fill="F4F4F4"/>
      </w:pPr>
      <w:r>
        <w:rPr>
          <w:rFonts w:cs="Consolas"/>
          <w:szCs w:val="18"/>
        </w:rPr>
        <w:t xml:space="preserve"> * trước khi thêm cột. Nhờ vậy migration chạy đúng trên mọi trạng thái cơ sở dữ liệu cũ</w:t>
      </w:r>
    </w:p>
    <w:p w14:paraId="768AD4C3" w14:textId="77777777" w:rsidR="00A137CA" w:rsidRDefault="00A137CA" w:rsidP="00A137CA">
      <w:pPr>
        <w:pStyle w:val="CodeBlock"/>
        <w:shd w:val="clear" w:color="auto" w:fill="F4F4F4"/>
      </w:pPr>
      <w:r>
        <w:rPr>
          <w:rFonts w:cs="Consolas"/>
          <w:szCs w:val="18"/>
        </w:rPr>
        <w:t xml:space="preserve"> * và không bao giờ gặp lỗi "duplicate column name".</w:t>
      </w:r>
    </w:p>
    <w:p w14:paraId="47112298" w14:textId="77777777" w:rsidR="00A137CA" w:rsidRDefault="00A137CA" w:rsidP="00A137CA">
      <w:pPr>
        <w:pStyle w:val="CodeBlock"/>
        <w:shd w:val="clear" w:color="auto" w:fill="F4F4F4"/>
      </w:pPr>
      <w:r>
        <w:rPr>
          <w:rFonts w:cs="Consolas"/>
          <w:szCs w:val="18"/>
        </w:rPr>
        <w:t xml:space="preserve"> */</w:t>
      </w:r>
    </w:p>
    <w:p w14:paraId="7768EE77" w14:textId="77777777" w:rsidR="00A137CA" w:rsidRDefault="00A137CA" w:rsidP="00A137CA">
      <w:pPr>
        <w:pStyle w:val="CodeBlock"/>
        <w:shd w:val="clear" w:color="auto" w:fill="F4F4F4"/>
      </w:pPr>
      <w:r>
        <w:rPr>
          <w:rFonts w:cs="Consolas"/>
          <w:szCs w:val="18"/>
        </w:rPr>
        <w:t>private fun SupportSQLiteDatabase.addColumnIfMissing(</w:t>
      </w:r>
    </w:p>
    <w:p w14:paraId="0F9155DA" w14:textId="77777777" w:rsidR="00A137CA" w:rsidRDefault="00A137CA" w:rsidP="00A137CA">
      <w:pPr>
        <w:pStyle w:val="CodeBlock"/>
        <w:shd w:val="clear" w:color="auto" w:fill="F4F4F4"/>
      </w:pPr>
      <w:r>
        <w:rPr>
          <w:rFonts w:cs="Consolas"/>
          <w:szCs w:val="18"/>
        </w:rPr>
        <w:t xml:space="preserve">    table: String, column: String, definition: String</w:t>
      </w:r>
    </w:p>
    <w:p w14:paraId="5597412B" w14:textId="77777777" w:rsidR="00A137CA" w:rsidRDefault="00A137CA" w:rsidP="00A137CA">
      <w:pPr>
        <w:pStyle w:val="CodeBlock"/>
        <w:shd w:val="clear" w:color="auto" w:fill="F4F4F4"/>
      </w:pPr>
      <w:r>
        <w:rPr>
          <w:rFonts w:cs="Consolas"/>
          <w:szCs w:val="18"/>
        </w:rPr>
        <w:t>) {</w:t>
      </w:r>
    </w:p>
    <w:p w14:paraId="26ABF892" w14:textId="77777777" w:rsidR="00A137CA" w:rsidRDefault="00A137CA" w:rsidP="00A137CA">
      <w:pPr>
        <w:pStyle w:val="CodeBlock"/>
        <w:shd w:val="clear" w:color="auto" w:fill="F4F4F4"/>
      </w:pPr>
      <w:r>
        <w:rPr>
          <w:rFonts w:cs="Consolas"/>
          <w:szCs w:val="18"/>
        </w:rPr>
        <w:t xml:space="preserve">    val alreadyExists = query("PRAGMA table_info($table)").use { cursor -&gt;</w:t>
      </w:r>
    </w:p>
    <w:p w14:paraId="2E6BCCBC" w14:textId="77777777" w:rsidR="00A137CA" w:rsidRDefault="00A137CA" w:rsidP="00A137CA">
      <w:pPr>
        <w:pStyle w:val="CodeBlock"/>
        <w:shd w:val="clear" w:color="auto" w:fill="F4F4F4"/>
      </w:pPr>
      <w:r>
        <w:rPr>
          <w:rFonts w:cs="Consolas"/>
          <w:szCs w:val="18"/>
        </w:rPr>
        <w:t xml:space="preserve">        val nameIndex = cursor.getColumnIndex("name")</w:t>
      </w:r>
    </w:p>
    <w:p w14:paraId="789A1E03" w14:textId="77777777" w:rsidR="00A137CA" w:rsidRDefault="00A137CA" w:rsidP="00A137CA">
      <w:pPr>
        <w:pStyle w:val="CodeBlock"/>
        <w:shd w:val="clear" w:color="auto" w:fill="F4F4F4"/>
      </w:pPr>
      <w:r>
        <w:rPr>
          <w:rFonts w:cs="Consolas"/>
          <w:szCs w:val="18"/>
        </w:rPr>
        <w:t xml:space="preserve">        var found = false</w:t>
      </w:r>
    </w:p>
    <w:p w14:paraId="4B7E5180" w14:textId="77777777" w:rsidR="00A137CA" w:rsidRDefault="00A137CA" w:rsidP="00A137CA">
      <w:pPr>
        <w:pStyle w:val="CodeBlock"/>
        <w:shd w:val="clear" w:color="auto" w:fill="F4F4F4"/>
      </w:pPr>
      <w:r>
        <w:rPr>
          <w:rFonts w:cs="Consolas"/>
          <w:szCs w:val="18"/>
        </w:rPr>
        <w:t xml:space="preserve">        while (cursor.moveToNext()) {</w:t>
      </w:r>
    </w:p>
    <w:p w14:paraId="48097171" w14:textId="77777777" w:rsidR="00A137CA" w:rsidRDefault="00A137CA" w:rsidP="00A137CA">
      <w:pPr>
        <w:pStyle w:val="CodeBlock"/>
        <w:shd w:val="clear" w:color="auto" w:fill="F4F4F4"/>
      </w:pPr>
      <w:r>
        <w:rPr>
          <w:rFonts w:cs="Consolas"/>
          <w:szCs w:val="18"/>
        </w:rPr>
        <w:t xml:space="preserve">            if (nameIndex &gt;= 0 &amp;&amp; cursor.getString(nameIndex) == column) {</w:t>
      </w:r>
    </w:p>
    <w:p w14:paraId="2D51E301" w14:textId="77777777" w:rsidR="00A137CA" w:rsidRDefault="00A137CA" w:rsidP="00A137CA">
      <w:pPr>
        <w:pStyle w:val="CodeBlock"/>
        <w:shd w:val="clear" w:color="auto" w:fill="F4F4F4"/>
      </w:pPr>
      <w:r>
        <w:rPr>
          <w:rFonts w:cs="Consolas"/>
          <w:szCs w:val="18"/>
        </w:rPr>
        <w:t xml:space="preserve">                found = true; break</w:t>
      </w:r>
    </w:p>
    <w:p w14:paraId="397E66DE" w14:textId="77777777" w:rsidR="00A137CA" w:rsidRDefault="00A137CA" w:rsidP="00A137CA">
      <w:pPr>
        <w:pStyle w:val="CodeBlock"/>
        <w:shd w:val="clear" w:color="auto" w:fill="F4F4F4"/>
      </w:pPr>
      <w:r>
        <w:rPr>
          <w:rFonts w:cs="Consolas"/>
          <w:szCs w:val="18"/>
        </w:rPr>
        <w:t xml:space="preserve">            }</w:t>
      </w:r>
    </w:p>
    <w:p w14:paraId="413D33C1" w14:textId="77777777" w:rsidR="00A137CA" w:rsidRDefault="00A137CA" w:rsidP="00A137CA">
      <w:pPr>
        <w:pStyle w:val="CodeBlock"/>
        <w:shd w:val="clear" w:color="auto" w:fill="F4F4F4"/>
      </w:pPr>
      <w:r>
        <w:rPr>
          <w:rFonts w:cs="Consolas"/>
          <w:szCs w:val="18"/>
        </w:rPr>
        <w:t xml:space="preserve">        }</w:t>
      </w:r>
    </w:p>
    <w:p w14:paraId="63F75C89" w14:textId="77777777" w:rsidR="00A137CA" w:rsidRDefault="00A137CA" w:rsidP="00A137CA">
      <w:pPr>
        <w:pStyle w:val="CodeBlock"/>
        <w:shd w:val="clear" w:color="auto" w:fill="F4F4F4"/>
      </w:pPr>
      <w:r>
        <w:rPr>
          <w:rFonts w:cs="Consolas"/>
          <w:szCs w:val="18"/>
        </w:rPr>
        <w:t xml:space="preserve">        found</w:t>
      </w:r>
    </w:p>
    <w:p w14:paraId="23A5E36A" w14:textId="77777777" w:rsidR="00A137CA" w:rsidRDefault="00A137CA" w:rsidP="00A137CA">
      <w:pPr>
        <w:pStyle w:val="CodeBlock"/>
        <w:shd w:val="clear" w:color="auto" w:fill="F4F4F4"/>
      </w:pPr>
      <w:r>
        <w:rPr>
          <w:rFonts w:cs="Consolas"/>
          <w:szCs w:val="18"/>
        </w:rPr>
        <w:t xml:space="preserve">    }</w:t>
      </w:r>
    </w:p>
    <w:p w14:paraId="2E1225B6" w14:textId="77777777" w:rsidR="00A137CA" w:rsidRDefault="00A137CA" w:rsidP="00A137CA">
      <w:pPr>
        <w:pStyle w:val="CodeBlock"/>
        <w:shd w:val="clear" w:color="auto" w:fill="F4F4F4"/>
      </w:pPr>
      <w:r>
        <w:rPr>
          <w:rFonts w:cs="Consolas"/>
          <w:szCs w:val="18"/>
        </w:rPr>
        <w:t xml:space="preserve">    if (!alreadyExists) execSQL("ALTER TABLE $table ADD COLUMN $column $definition")</w:t>
      </w:r>
    </w:p>
    <w:p w14:paraId="093D868B" w14:textId="77777777" w:rsidR="00A137CA" w:rsidRDefault="00A137CA" w:rsidP="00A137CA">
      <w:pPr>
        <w:pStyle w:val="CodeBlock"/>
        <w:shd w:val="clear" w:color="auto" w:fill="F4F4F4"/>
      </w:pPr>
      <w:r>
        <w:rPr>
          <w:rFonts w:cs="Consolas"/>
          <w:szCs w:val="18"/>
        </w:rPr>
        <w:t>}</w:t>
      </w:r>
    </w:p>
    <w:p w14:paraId="185F4AA8" w14:textId="77777777" w:rsidR="00A137CA" w:rsidRDefault="00A137CA" w:rsidP="00A137CA">
      <w:pPr>
        <w:spacing w:line="120" w:lineRule="auto"/>
      </w:pPr>
    </w:p>
    <w:p w14:paraId="1ABFBF70" w14:textId="77777777" w:rsidR="00A137CA" w:rsidRPr="00E63B61" w:rsidRDefault="00A137CA" w:rsidP="00E63B61">
      <w:pPr>
        <w:pStyle w:val="NormalParagraph"/>
        <w:rPr>
          <w:b/>
          <w:bCs/>
        </w:rPr>
      </w:pPr>
      <w:bookmarkStart w:id="369" w:name="_Toc240675298"/>
      <w:r w:rsidRPr="00E63B61">
        <w:rPr>
          <w:b/>
          <w:bCs/>
        </w:rPr>
        <w:t>D.3. Ghi phiên tập trung và cộng dồn số liệu trong một transaction</w:t>
      </w:r>
      <w:bookmarkEnd w:id="369"/>
    </w:p>
    <w:p w14:paraId="491FEC33" w14:textId="77777777" w:rsidR="00A137CA" w:rsidRDefault="00A137CA" w:rsidP="00A137CA">
      <w:pPr>
        <w:pStyle w:val="CodeBlock"/>
        <w:shd w:val="clear" w:color="auto" w:fill="F4F4F4"/>
      </w:pPr>
      <w:r>
        <w:rPr>
          <w:rFonts w:cs="Consolas"/>
          <w:szCs w:val="18"/>
        </w:rPr>
        <w:t>// data/local/dao/PomodoroDao.kt (rút gọn)</w:t>
      </w:r>
    </w:p>
    <w:p w14:paraId="68B5496D" w14:textId="77777777" w:rsidR="00A137CA" w:rsidRDefault="00A137CA" w:rsidP="00A137CA">
      <w:pPr>
        <w:pStyle w:val="CodeBlock"/>
        <w:shd w:val="clear" w:color="auto" w:fill="F4F4F4"/>
      </w:pPr>
      <w:r>
        <w:rPr>
          <w:rFonts w:cs="Consolas"/>
          <w:szCs w:val="18"/>
        </w:rPr>
        <w:t>/**</w:t>
      </w:r>
    </w:p>
    <w:p w14:paraId="0DCEBFD4" w14:textId="77777777" w:rsidR="00A137CA" w:rsidRDefault="00A137CA" w:rsidP="00A137CA">
      <w:pPr>
        <w:pStyle w:val="CodeBlock"/>
        <w:shd w:val="clear" w:color="auto" w:fill="F4F4F4"/>
      </w:pPr>
      <w:r>
        <w:rPr>
          <w:rFonts w:cs="Consolas"/>
          <w:szCs w:val="18"/>
        </w:rPr>
        <w:lastRenderedPageBreak/>
        <w:t xml:space="preserve"> * Ghi một phiên đã hoàn thành và (chỉ với phiên FOCUS) cộng dồn thống kê vào Task,</w:t>
      </w:r>
    </w:p>
    <w:p w14:paraId="4FA1EAB4" w14:textId="77777777" w:rsidR="00A137CA" w:rsidRDefault="00A137CA" w:rsidP="00A137CA">
      <w:pPr>
        <w:pStyle w:val="CodeBlock"/>
        <w:shd w:val="clear" w:color="auto" w:fill="F4F4F4"/>
      </w:pPr>
      <w:r>
        <w:rPr>
          <w:rFonts w:cs="Consolas"/>
          <w:szCs w:val="18"/>
        </w:rPr>
        <w:t xml:space="preserve"> * tất cả trong MỘT transaction nên không thể rơi vào trạng thái nửa vời.</w:t>
      </w:r>
    </w:p>
    <w:p w14:paraId="11B5C832" w14:textId="77777777" w:rsidR="00A137CA" w:rsidRDefault="00A137CA" w:rsidP="00A137CA">
      <w:pPr>
        <w:pStyle w:val="CodeBlock"/>
        <w:shd w:val="clear" w:color="auto" w:fill="F4F4F4"/>
      </w:pPr>
      <w:r>
        <w:rPr>
          <w:rFonts w:cs="Consolas"/>
          <w:szCs w:val="18"/>
        </w:rPr>
        <w:t xml:space="preserve"> *</w:t>
      </w:r>
    </w:p>
    <w:p w14:paraId="05CDE09D" w14:textId="77777777" w:rsidR="00A137CA" w:rsidRDefault="00A137CA" w:rsidP="00A137CA">
      <w:pPr>
        <w:pStyle w:val="CodeBlock"/>
        <w:shd w:val="clear" w:color="auto" w:fill="F4F4F4"/>
      </w:pPr>
      <w:r>
        <w:rPr>
          <w:rFonts w:cs="Consolas"/>
          <w:szCs w:val="18"/>
        </w:rPr>
        <w:t xml:space="preserve"> * @param focusMinutes số phút cần cộng vào số liệu; null với phiên nghỉ.</w:t>
      </w:r>
    </w:p>
    <w:p w14:paraId="462E8E39" w14:textId="77777777" w:rsidR="00A137CA" w:rsidRDefault="00A137CA" w:rsidP="00A137CA">
      <w:pPr>
        <w:pStyle w:val="CodeBlock"/>
        <w:shd w:val="clear" w:color="auto" w:fill="F4F4F4"/>
      </w:pPr>
      <w:r>
        <w:rPr>
          <w:rFonts w:cs="Consolas"/>
          <w:szCs w:val="18"/>
        </w:rPr>
        <w:t xml:space="preserve"> * @return false nếu Task không còn tồn tại — khi đó KHÔNG ghi phiên, tránh vi phạm khóa ngoại.</w:t>
      </w:r>
    </w:p>
    <w:p w14:paraId="0312FA7A" w14:textId="77777777" w:rsidR="00A137CA" w:rsidRDefault="00A137CA" w:rsidP="00A137CA">
      <w:pPr>
        <w:pStyle w:val="CodeBlock"/>
        <w:shd w:val="clear" w:color="auto" w:fill="F4F4F4"/>
      </w:pPr>
      <w:r>
        <w:rPr>
          <w:rFonts w:cs="Consolas"/>
          <w:szCs w:val="18"/>
        </w:rPr>
        <w:t xml:space="preserve"> */</w:t>
      </w:r>
    </w:p>
    <w:p w14:paraId="0A1FBEAA" w14:textId="77777777" w:rsidR="00A137CA" w:rsidRDefault="00A137CA" w:rsidP="00A137CA">
      <w:pPr>
        <w:pStyle w:val="CodeBlock"/>
        <w:shd w:val="clear" w:color="auto" w:fill="F4F4F4"/>
      </w:pPr>
      <w:r>
        <w:rPr>
          <w:rFonts w:cs="Consolas"/>
          <w:szCs w:val="18"/>
        </w:rPr>
        <w:t>@Transaction</w:t>
      </w:r>
    </w:p>
    <w:p w14:paraId="7EE236E7" w14:textId="77777777" w:rsidR="00A137CA" w:rsidRDefault="00A137CA" w:rsidP="00A137CA">
      <w:pPr>
        <w:pStyle w:val="CodeBlock"/>
        <w:shd w:val="clear" w:color="auto" w:fill="F4F4F4"/>
      </w:pPr>
      <w:r>
        <w:rPr>
          <w:rFonts w:cs="Consolas"/>
          <w:szCs w:val="18"/>
        </w:rPr>
        <w:t>suspend fun recordCompletedSession(session: PomodoroSession, focusMinutes: Int?): Boolean {</w:t>
      </w:r>
    </w:p>
    <w:p w14:paraId="47614720" w14:textId="77777777" w:rsidR="00A137CA" w:rsidRDefault="00A137CA" w:rsidP="00A137CA">
      <w:pPr>
        <w:pStyle w:val="CodeBlock"/>
        <w:shd w:val="clear" w:color="auto" w:fill="F4F4F4"/>
      </w:pPr>
      <w:r>
        <w:rPr>
          <w:rFonts w:cs="Consolas"/>
          <w:szCs w:val="18"/>
        </w:rPr>
        <w:t xml:space="preserve">    if (findTaskId(session.taskId) == null) return false</w:t>
      </w:r>
    </w:p>
    <w:p w14:paraId="79F2740F" w14:textId="77777777" w:rsidR="00A137CA" w:rsidRDefault="00A137CA" w:rsidP="00A137CA">
      <w:pPr>
        <w:pStyle w:val="CodeBlock"/>
        <w:shd w:val="clear" w:color="auto" w:fill="F4F4F4"/>
      </w:pPr>
      <w:r>
        <w:rPr>
          <w:rFonts w:cs="Consolas"/>
          <w:szCs w:val="18"/>
        </w:rPr>
        <w:t xml:space="preserve">    insertSession(session)</w:t>
      </w:r>
    </w:p>
    <w:p w14:paraId="655B50B1" w14:textId="77777777" w:rsidR="00A137CA" w:rsidRDefault="00A137CA" w:rsidP="00A137CA">
      <w:pPr>
        <w:pStyle w:val="CodeBlock"/>
        <w:shd w:val="clear" w:color="auto" w:fill="F4F4F4"/>
      </w:pPr>
      <w:r>
        <w:rPr>
          <w:rFonts w:cs="Consolas"/>
          <w:szCs w:val="18"/>
        </w:rPr>
        <w:t xml:space="preserve">    if (focusMinutes != null) {</w:t>
      </w:r>
    </w:p>
    <w:p w14:paraId="7B339035" w14:textId="77777777" w:rsidR="00A137CA" w:rsidRDefault="00A137CA" w:rsidP="00A137CA">
      <w:pPr>
        <w:pStyle w:val="CodeBlock"/>
        <w:shd w:val="clear" w:color="auto" w:fill="F4F4F4"/>
      </w:pPr>
      <w:r>
        <w:rPr>
          <w:rFonts w:cs="Consolas"/>
          <w:szCs w:val="18"/>
        </w:rPr>
        <w:t xml:space="preserve">        addCompletedFocusSessionStats(session.taskId, focusMinutes)</w:t>
      </w:r>
    </w:p>
    <w:p w14:paraId="04302F67" w14:textId="77777777" w:rsidR="00A137CA" w:rsidRDefault="00A137CA" w:rsidP="00A137CA">
      <w:pPr>
        <w:pStyle w:val="CodeBlock"/>
        <w:shd w:val="clear" w:color="auto" w:fill="F4F4F4"/>
      </w:pPr>
      <w:r>
        <w:rPr>
          <w:rFonts w:cs="Consolas"/>
          <w:szCs w:val="18"/>
        </w:rPr>
        <w:t xml:space="preserve">    }</w:t>
      </w:r>
    </w:p>
    <w:p w14:paraId="4797367E" w14:textId="77777777" w:rsidR="00A137CA" w:rsidRDefault="00A137CA" w:rsidP="00A137CA">
      <w:pPr>
        <w:pStyle w:val="CodeBlock"/>
        <w:shd w:val="clear" w:color="auto" w:fill="F4F4F4"/>
      </w:pPr>
      <w:r>
        <w:rPr>
          <w:rFonts w:cs="Consolas"/>
          <w:szCs w:val="18"/>
        </w:rPr>
        <w:t xml:space="preserve">    return true</w:t>
      </w:r>
    </w:p>
    <w:p w14:paraId="0F1262D5" w14:textId="77777777" w:rsidR="00A137CA" w:rsidRDefault="00A137CA" w:rsidP="00A137CA">
      <w:pPr>
        <w:pStyle w:val="CodeBlock"/>
        <w:shd w:val="clear" w:color="auto" w:fill="F4F4F4"/>
      </w:pPr>
      <w:r>
        <w:rPr>
          <w:rFonts w:cs="Consolas"/>
          <w:szCs w:val="18"/>
        </w:rPr>
        <w:t>}</w:t>
      </w:r>
    </w:p>
    <w:p w14:paraId="4F663DCD" w14:textId="77777777" w:rsidR="00A137CA" w:rsidRDefault="00A137CA" w:rsidP="00A137CA">
      <w:pPr>
        <w:pStyle w:val="CodeBlock"/>
        <w:shd w:val="clear" w:color="auto" w:fill="F4F4F4"/>
      </w:pPr>
      <w:r>
        <w:rPr>
          <w:rFonts w:cs="Consolas"/>
          <w:szCs w:val="18"/>
        </w:rPr>
        <w:t xml:space="preserve"> </w:t>
      </w:r>
    </w:p>
    <w:p w14:paraId="205DB2B2" w14:textId="77777777" w:rsidR="00A137CA" w:rsidRDefault="00A137CA" w:rsidP="00A137CA">
      <w:pPr>
        <w:pStyle w:val="CodeBlock"/>
        <w:shd w:val="clear" w:color="auto" w:fill="F4F4F4"/>
      </w:pPr>
      <w:r>
        <w:rPr>
          <w:rFonts w:cs="Consolas"/>
          <w:szCs w:val="18"/>
        </w:rPr>
        <w:t>@Query("SELECT id FROM tasks WHERE id = :taskId")</w:t>
      </w:r>
    </w:p>
    <w:p w14:paraId="459D2C9B" w14:textId="77777777" w:rsidR="00A137CA" w:rsidRDefault="00A137CA" w:rsidP="00A137CA">
      <w:pPr>
        <w:pStyle w:val="CodeBlock"/>
        <w:shd w:val="clear" w:color="auto" w:fill="F4F4F4"/>
      </w:pPr>
      <w:r>
        <w:rPr>
          <w:rFonts w:cs="Consolas"/>
          <w:szCs w:val="18"/>
        </w:rPr>
        <w:t>suspend fun findTaskId(taskId: Long): Int?</w:t>
      </w:r>
    </w:p>
    <w:p w14:paraId="39C51D43" w14:textId="77777777" w:rsidR="00A137CA" w:rsidRDefault="00A137CA" w:rsidP="00A137CA">
      <w:pPr>
        <w:pStyle w:val="CodeBlock"/>
        <w:shd w:val="clear" w:color="auto" w:fill="F4F4F4"/>
      </w:pPr>
      <w:r>
        <w:rPr>
          <w:rFonts w:cs="Consolas"/>
          <w:szCs w:val="18"/>
        </w:rPr>
        <w:t xml:space="preserve"> </w:t>
      </w:r>
    </w:p>
    <w:p w14:paraId="5A005CD8" w14:textId="77777777" w:rsidR="00A137CA" w:rsidRDefault="00A137CA" w:rsidP="00A137CA">
      <w:pPr>
        <w:pStyle w:val="CodeBlock"/>
        <w:shd w:val="clear" w:color="auto" w:fill="F4F4F4"/>
      </w:pPr>
      <w:r>
        <w:rPr>
          <w:rFonts w:cs="Consolas"/>
          <w:szCs w:val="18"/>
        </w:rPr>
        <w:t>/** Cộng dồn bằng MỘT câu UPDATE, không đọc rồi ghi (tránh mất cập nhật khi ghi đồng thời). */</w:t>
      </w:r>
    </w:p>
    <w:p w14:paraId="5AF6AB93" w14:textId="77777777" w:rsidR="00A137CA" w:rsidRDefault="00A137CA" w:rsidP="00A137CA">
      <w:pPr>
        <w:pStyle w:val="CodeBlock"/>
        <w:shd w:val="clear" w:color="auto" w:fill="F4F4F4"/>
      </w:pPr>
      <w:r>
        <w:rPr>
          <w:rFonts w:cs="Consolas"/>
          <w:szCs w:val="18"/>
        </w:rPr>
        <w:t>@Query("""</w:t>
      </w:r>
    </w:p>
    <w:p w14:paraId="44210FD4" w14:textId="77777777" w:rsidR="00A137CA" w:rsidRDefault="00A137CA" w:rsidP="00A137CA">
      <w:pPr>
        <w:pStyle w:val="CodeBlock"/>
        <w:shd w:val="clear" w:color="auto" w:fill="F4F4F4"/>
      </w:pPr>
      <w:r>
        <w:rPr>
          <w:rFonts w:cs="Consolas"/>
          <w:szCs w:val="18"/>
        </w:rPr>
        <w:t xml:space="preserve">    UPDATE tasks</w:t>
      </w:r>
    </w:p>
    <w:p w14:paraId="4369014C" w14:textId="77777777" w:rsidR="00A137CA" w:rsidRDefault="00A137CA" w:rsidP="00A137CA">
      <w:pPr>
        <w:pStyle w:val="CodeBlock"/>
        <w:shd w:val="clear" w:color="auto" w:fill="F4F4F4"/>
      </w:pPr>
      <w:r>
        <w:rPr>
          <w:rFonts w:cs="Consolas"/>
          <w:szCs w:val="18"/>
        </w:rPr>
        <w:t xml:space="preserve">    SET completedPomodoros = completedPomodoros + 1,</w:t>
      </w:r>
    </w:p>
    <w:p w14:paraId="2E638CD0" w14:textId="77777777" w:rsidR="00A137CA" w:rsidRDefault="00A137CA" w:rsidP="00A137CA">
      <w:pPr>
        <w:pStyle w:val="CodeBlock"/>
        <w:shd w:val="clear" w:color="auto" w:fill="F4F4F4"/>
      </w:pPr>
      <w:r>
        <w:rPr>
          <w:rFonts w:cs="Consolas"/>
          <w:szCs w:val="18"/>
        </w:rPr>
        <w:t xml:space="preserve">        totalFocusTimeMinutes = totalFocusTimeMinutes + :focusMinutes</w:t>
      </w:r>
    </w:p>
    <w:p w14:paraId="3C1DD6FD" w14:textId="77777777" w:rsidR="00A137CA" w:rsidRDefault="00A137CA" w:rsidP="00A137CA">
      <w:pPr>
        <w:pStyle w:val="CodeBlock"/>
        <w:shd w:val="clear" w:color="auto" w:fill="F4F4F4"/>
      </w:pPr>
      <w:r>
        <w:rPr>
          <w:rFonts w:cs="Consolas"/>
          <w:szCs w:val="18"/>
        </w:rPr>
        <w:t xml:space="preserve">    WHERE id = :taskId</w:t>
      </w:r>
    </w:p>
    <w:p w14:paraId="5FCD7011" w14:textId="77777777" w:rsidR="00A137CA" w:rsidRDefault="00A137CA" w:rsidP="00A137CA">
      <w:pPr>
        <w:pStyle w:val="CodeBlock"/>
        <w:shd w:val="clear" w:color="auto" w:fill="F4F4F4"/>
      </w:pPr>
      <w:r>
        <w:rPr>
          <w:rFonts w:cs="Consolas"/>
          <w:szCs w:val="18"/>
        </w:rPr>
        <w:t>""")</w:t>
      </w:r>
    </w:p>
    <w:p w14:paraId="675112F1" w14:textId="77777777" w:rsidR="00A137CA" w:rsidRDefault="00A137CA" w:rsidP="00A137CA">
      <w:pPr>
        <w:pStyle w:val="CodeBlock"/>
        <w:shd w:val="clear" w:color="auto" w:fill="F4F4F4"/>
      </w:pPr>
      <w:r>
        <w:rPr>
          <w:rFonts w:cs="Consolas"/>
          <w:szCs w:val="18"/>
        </w:rPr>
        <w:t>suspend fun addCompletedFocusSessionStats(taskId: Long, focusMinutes: Int): Int</w:t>
      </w:r>
    </w:p>
    <w:p w14:paraId="2C508E6E" w14:textId="77777777" w:rsidR="00A137CA" w:rsidRDefault="00A137CA" w:rsidP="00A137CA">
      <w:pPr>
        <w:spacing w:line="120" w:lineRule="auto"/>
      </w:pPr>
    </w:p>
    <w:p w14:paraId="2974D480" w14:textId="77777777" w:rsidR="00A137CA" w:rsidRPr="00E63B61" w:rsidRDefault="00A137CA" w:rsidP="00E63B61">
      <w:pPr>
        <w:pStyle w:val="NormalParagraph"/>
        <w:rPr>
          <w:b/>
          <w:bCs/>
        </w:rPr>
      </w:pPr>
      <w:bookmarkStart w:id="370" w:name="_Toc240675299"/>
      <w:r w:rsidRPr="00E63B61">
        <w:rPr>
          <w:b/>
          <w:bCs/>
        </w:rPr>
        <w:t>D.4. Máy trạng thái Pomodoro — nguồn thời gian duy nhất</w:t>
      </w:r>
      <w:bookmarkEnd w:id="370"/>
    </w:p>
    <w:p w14:paraId="0208F15E" w14:textId="77777777" w:rsidR="00A137CA" w:rsidRDefault="00A137CA" w:rsidP="00A137CA">
      <w:pPr>
        <w:pStyle w:val="CodeBlock"/>
        <w:shd w:val="clear" w:color="auto" w:fill="F4F4F4"/>
      </w:pPr>
      <w:r>
        <w:rPr>
          <w:rFonts w:cs="Consolas"/>
          <w:szCs w:val="18"/>
        </w:rPr>
        <w:t>// pomodoro/PomodoroTimerEngine.kt (rút gọn)</w:t>
      </w:r>
    </w:p>
    <w:p w14:paraId="2C2065D6" w14:textId="77777777" w:rsidR="00A137CA" w:rsidRDefault="00A137CA" w:rsidP="00A137CA">
      <w:pPr>
        <w:pStyle w:val="CodeBlock"/>
        <w:shd w:val="clear" w:color="auto" w:fill="F4F4F4"/>
      </w:pPr>
      <w:r>
        <w:rPr>
          <w:rFonts w:cs="Consolas"/>
          <w:szCs w:val="18"/>
        </w:rPr>
        <w:t>/**</w:t>
      </w:r>
    </w:p>
    <w:p w14:paraId="71EF8F8B" w14:textId="77777777" w:rsidR="00A137CA" w:rsidRDefault="00A137CA" w:rsidP="00A137CA">
      <w:pPr>
        <w:pStyle w:val="CodeBlock"/>
        <w:shd w:val="clear" w:color="auto" w:fill="F4F4F4"/>
      </w:pPr>
      <w:r>
        <w:rPr>
          <w:rFonts w:cs="Consolas"/>
          <w:szCs w:val="18"/>
        </w:rPr>
        <w:t xml:space="preserve"> * Máy trạng thái thuần Kotlin. Hai nguồn thời gian được tiêm vào để có thể kiểm thử trên JVM:</w:t>
      </w:r>
    </w:p>
    <w:p w14:paraId="0E62BF4F" w14:textId="77777777" w:rsidR="00A137CA" w:rsidRDefault="00A137CA" w:rsidP="00A137CA">
      <w:pPr>
        <w:pStyle w:val="CodeBlock"/>
        <w:shd w:val="clear" w:color="auto" w:fill="F4F4F4"/>
      </w:pPr>
      <w:r>
        <w:rPr>
          <w:rFonts w:cs="Consolas"/>
          <w:szCs w:val="18"/>
        </w:rPr>
        <w:t xml:space="preserve"> *  - elapsedRealtimeProvider: đồng hồ đơn điệu, dùng để đếm ngược (không bị ảnh hưởng khi</w:t>
      </w:r>
    </w:p>
    <w:p w14:paraId="7D51FE41" w14:textId="77777777" w:rsidR="00A137CA" w:rsidRDefault="00A137CA" w:rsidP="00A137CA">
      <w:pPr>
        <w:pStyle w:val="CodeBlock"/>
        <w:shd w:val="clear" w:color="auto" w:fill="F4F4F4"/>
      </w:pPr>
      <w:r>
        <w:rPr>
          <w:rFonts w:cs="Consolas"/>
          <w:szCs w:val="18"/>
        </w:rPr>
        <w:t xml:space="preserve"> *    người dùng đổi giờ hệ thống hoặc thiết bị ngủ).</w:t>
      </w:r>
    </w:p>
    <w:p w14:paraId="4D940B88" w14:textId="77777777" w:rsidR="00A137CA" w:rsidRDefault="00A137CA" w:rsidP="00A137CA">
      <w:pPr>
        <w:pStyle w:val="CodeBlock"/>
        <w:shd w:val="clear" w:color="auto" w:fill="F4F4F4"/>
      </w:pPr>
      <w:r>
        <w:rPr>
          <w:rFonts w:cs="Consolas"/>
          <w:szCs w:val="18"/>
        </w:rPr>
        <w:t xml:space="preserve"> *  - wallClockProvider: đồng hồ thực, dùng để ghi mốc thời gian của phiên vào cơ sở dữ liệu.</w:t>
      </w:r>
    </w:p>
    <w:p w14:paraId="438B4D6D" w14:textId="77777777" w:rsidR="00A137CA" w:rsidRDefault="00A137CA" w:rsidP="00A137CA">
      <w:pPr>
        <w:pStyle w:val="CodeBlock"/>
        <w:shd w:val="clear" w:color="auto" w:fill="F4F4F4"/>
      </w:pPr>
      <w:r>
        <w:rPr>
          <w:rFonts w:cs="Consolas"/>
          <w:szCs w:val="18"/>
        </w:rPr>
        <w:t xml:space="preserve"> */</w:t>
      </w:r>
    </w:p>
    <w:p w14:paraId="52263373" w14:textId="77777777" w:rsidR="00A137CA" w:rsidRDefault="00A137CA" w:rsidP="00A137CA">
      <w:pPr>
        <w:pStyle w:val="CodeBlock"/>
        <w:shd w:val="clear" w:color="auto" w:fill="F4F4F4"/>
      </w:pPr>
      <w:r>
        <w:rPr>
          <w:rFonts w:cs="Consolas"/>
          <w:szCs w:val="18"/>
        </w:rPr>
        <w:t>class PomodoroTimerEngine(</w:t>
      </w:r>
    </w:p>
    <w:p w14:paraId="1E90AF5A" w14:textId="77777777" w:rsidR="00A137CA" w:rsidRDefault="00A137CA" w:rsidP="00A137CA">
      <w:pPr>
        <w:pStyle w:val="CodeBlock"/>
        <w:shd w:val="clear" w:color="auto" w:fill="F4F4F4"/>
      </w:pPr>
      <w:r>
        <w:rPr>
          <w:rFonts w:cs="Consolas"/>
          <w:szCs w:val="18"/>
        </w:rPr>
        <w:t xml:space="preserve">    private val elapsedRealtimeProvider: () -&gt; Long = { SystemClock.elapsedRealtime() },</w:t>
      </w:r>
    </w:p>
    <w:p w14:paraId="2FA3CABD" w14:textId="77777777" w:rsidR="00A137CA" w:rsidRDefault="00A137CA" w:rsidP="00A137CA">
      <w:pPr>
        <w:pStyle w:val="CodeBlock"/>
        <w:shd w:val="clear" w:color="auto" w:fill="F4F4F4"/>
      </w:pPr>
      <w:r>
        <w:rPr>
          <w:rFonts w:cs="Consolas"/>
          <w:szCs w:val="18"/>
        </w:rPr>
        <w:t xml:space="preserve">    private val wallClockProvider: () -&gt; Long = { System.currentTimeMillis() }</w:t>
      </w:r>
    </w:p>
    <w:p w14:paraId="39A59398" w14:textId="77777777" w:rsidR="00A137CA" w:rsidRDefault="00A137CA" w:rsidP="00A137CA">
      <w:pPr>
        <w:pStyle w:val="CodeBlock"/>
        <w:shd w:val="clear" w:color="auto" w:fill="F4F4F4"/>
      </w:pPr>
      <w:r>
        <w:rPr>
          <w:rFonts w:cs="Consolas"/>
          <w:szCs w:val="18"/>
        </w:rPr>
        <w:t>) {</w:t>
      </w:r>
    </w:p>
    <w:p w14:paraId="201C0D61" w14:textId="77777777" w:rsidR="00A137CA" w:rsidRDefault="00A137CA" w:rsidP="00A137CA">
      <w:pPr>
        <w:pStyle w:val="CodeBlock"/>
        <w:shd w:val="clear" w:color="auto" w:fill="F4F4F4"/>
      </w:pPr>
      <w:r>
        <w:rPr>
          <w:rFonts w:cs="Consolas"/>
          <w:szCs w:val="18"/>
        </w:rPr>
        <w:t xml:space="preserve">    private var targetEndElapsedRealtime = 0L</w:t>
      </w:r>
    </w:p>
    <w:p w14:paraId="6F3A0FF0" w14:textId="77777777" w:rsidR="00A137CA" w:rsidRDefault="00A137CA" w:rsidP="00A137CA">
      <w:pPr>
        <w:pStyle w:val="CodeBlock"/>
        <w:shd w:val="clear" w:color="auto" w:fill="F4F4F4"/>
      </w:pPr>
      <w:r>
        <w:rPr>
          <w:rFonts w:cs="Consolas"/>
          <w:szCs w:val="18"/>
        </w:rPr>
        <w:t xml:space="preserve">    private var remainingWhenPaused = 0L</w:t>
      </w:r>
    </w:p>
    <w:p w14:paraId="218251E4" w14:textId="77777777" w:rsidR="00A137CA" w:rsidRDefault="00A137CA" w:rsidP="00A137CA">
      <w:pPr>
        <w:pStyle w:val="CodeBlock"/>
        <w:shd w:val="clear" w:color="auto" w:fill="F4F4F4"/>
      </w:pPr>
      <w:r>
        <w:rPr>
          <w:rFonts w:cs="Consolas"/>
          <w:szCs w:val="18"/>
        </w:rPr>
        <w:t xml:space="preserve">    private var sessionStartWallClock = 0L</w:t>
      </w:r>
    </w:p>
    <w:p w14:paraId="1F8C5A4B" w14:textId="77777777" w:rsidR="00A137CA" w:rsidRDefault="00A137CA" w:rsidP="00A137CA">
      <w:pPr>
        <w:pStyle w:val="CodeBlock"/>
        <w:shd w:val="clear" w:color="auto" w:fill="F4F4F4"/>
      </w:pPr>
      <w:r>
        <w:rPr>
          <w:rFonts w:cs="Consolas"/>
          <w:szCs w:val="18"/>
        </w:rPr>
        <w:t xml:space="preserve">    private var completionIdCounter = 0</w:t>
      </w:r>
    </w:p>
    <w:p w14:paraId="6670A724" w14:textId="77777777" w:rsidR="00A137CA" w:rsidRDefault="00A137CA" w:rsidP="00A137CA">
      <w:pPr>
        <w:pStyle w:val="CodeBlock"/>
        <w:shd w:val="clear" w:color="auto" w:fill="F4F4F4"/>
      </w:pPr>
      <w:r>
        <w:rPr>
          <w:rFonts w:cs="Consolas"/>
          <w:szCs w:val="18"/>
        </w:rPr>
        <w:t xml:space="preserve"> </w:t>
      </w:r>
    </w:p>
    <w:p w14:paraId="0AC8FD41" w14:textId="77777777" w:rsidR="00A137CA" w:rsidRDefault="00A137CA" w:rsidP="00A137CA">
      <w:pPr>
        <w:pStyle w:val="CodeBlock"/>
        <w:shd w:val="clear" w:color="auto" w:fill="F4F4F4"/>
      </w:pPr>
      <w:r>
        <w:rPr>
          <w:rFonts w:cs="Consolas"/>
          <w:szCs w:val="18"/>
        </w:rPr>
        <w:t xml:space="preserve">    fun start(taskId: Long?) {</w:t>
      </w:r>
    </w:p>
    <w:p w14:paraId="5BA84CAD" w14:textId="77777777" w:rsidR="00A137CA" w:rsidRDefault="00A137CA" w:rsidP="00A137CA">
      <w:pPr>
        <w:pStyle w:val="CodeBlock"/>
        <w:shd w:val="clear" w:color="auto" w:fill="F4F4F4"/>
      </w:pPr>
      <w:r>
        <w:rPr>
          <w:rFonts w:cs="Consolas"/>
          <w:szCs w:val="18"/>
        </w:rPr>
        <w:t xml:space="preserve">        sessionStartWallClock = wallClockProvider()</w:t>
      </w:r>
    </w:p>
    <w:p w14:paraId="62926D2D" w14:textId="77777777" w:rsidR="00A137CA" w:rsidRDefault="00A137CA" w:rsidP="00A137CA">
      <w:pPr>
        <w:pStyle w:val="CodeBlock"/>
        <w:shd w:val="clear" w:color="auto" w:fill="F4F4F4"/>
      </w:pPr>
      <w:r>
        <w:rPr>
          <w:rFonts w:cs="Consolas"/>
          <w:szCs w:val="18"/>
        </w:rPr>
        <w:t xml:space="preserve">        targetEndElapsedRealtime = elapsedRealtimeProvider() + sessionDurationMillis()</w:t>
      </w:r>
    </w:p>
    <w:p w14:paraId="26733981" w14:textId="77777777" w:rsidR="00A137CA" w:rsidRDefault="00A137CA" w:rsidP="00A137CA">
      <w:pPr>
        <w:pStyle w:val="CodeBlock"/>
        <w:shd w:val="clear" w:color="auto" w:fill="F4F4F4"/>
      </w:pPr>
      <w:r>
        <w:rPr>
          <w:rFonts w:cs="Consolas"/>
          <w:szCs w:val="18"/>
        </w:rPr>
        <w:t xml:space="preserve">        publish(PomodoroTimerState.RUNNING)</w:t>
      </w:r>
    </w:p>
    <w:p w14:paraId="2D71E1C1" w14:textId="77777777" w:rsidR="00A137CA" w:rsidRDefault="00A137CA" w:rsidP="00A137CA">
      <w:pPr>
        <w:pStyle w:val="CodeBlock"/>
        <w:shd w:val="clear" w:color="auto" w:fill="F4F4F4"/>
      </w:pPr>
      <w:r>
        <w:rPr>
          <w:rFonts w:cs="Consolas"/>
          <w:szCs w:val="18"/>
        </w:rPr>
        <w:t xml:space="preserve">    }</w:t>
      </w:r>
    </w:p>
    <w:p w14:paraId="04EE856E" w14:textId="77777777" w:rsidR="00A137CA" w:rsidRDefault="00A137CA" w:rsidP="00A137CA">
      <w:pPr>
        <w:pStyle w:val="CodeBlock"/>
        <w:shd w:val="clear" w:color="auto" w:fill="F4F4F4"/>
      </w:pPr>
      <w:r>
        <w:rPr>
          <w:rFonts w:cs="Consolas"/>
          <w:szCs w:val="18"/>
        </w:rPr>
        <w:t xml:space="preserve"> </w:t>
      </w:r>
    </w:p>
    <w:p w14:paraId="4D81780B" w14:textId="77777777" w:rsidR="00A137CA" w:rsidRDefault="00A137CA" w:rsidP="00A137CA">
      <w:pPr>
        <w:pStyle w:val="CodeBlock"/>
        <w:shd w:val="clear" w:color="auto" w:fill="F4F4F4"/>
      </w:pPr>
      <w:r>
        <w:rPr>
          <w:rFonts w:cs="Consolas"/>
          <w:szCs w:val="18"/>
        </w:rPr>
        <w:t xml:space="preserve">    /** Mỗi nhịp chỉ so sánh đồng hồ hiện tại với mốc kết thúc — không trừ dần biến đếm. */</w:t>
      </w:r>
    </w:p>
    <w:p w14:paraId="7AE728D7" w14:textId="77777777" w:rsidR="00A137CA" w:rsidRDefault="00A137CA" w:rsidP="00A137CA">
      <w:pPr>
        <w:pStyle w:val="CodeBlock"/>
        <w:shd w:val="clear" w:color="auto" w:fill="F4F4F4"/>
      </w:pPr>
      <w:r>
        <w:rPr>
          <w:rFonts w:cs="Consolas"/>
          <w:szCs w:val="18"/>
        </w:rPr>
        <w:t xml:space="preserve">    fun tick() {</w:t>
      </w:r>
    </w:p>
    <w:p w14:paraId="1116C10F" w14:textId="77777777" w:rsidR="00A137CA" w:rsidRDefault="00A137CA" w:rsidP="00A137CA">
      <w:pPr>
        <w:pStyle w:val="CodeBlock"/>
        <w:shd w:val="clear" w:color="auto" w:fill="F4F4F4"/>
      </w:pPr>
      <w:r>
        <w:rPr>
          <w:rFonts w:cs="Consolas"/>
          <w:szCs w:val="18"/>
        </w:rPr>
        <w:t xml:space="preserve">        if (state != PomodoroTimerState.RUNNING) return</w:t>
      </w:r>
    </w:p>
    <w:p w14:paraId="30F92727" w14:textId="77777777" w:rsidR="00A137CA" w:rsidRDefault="00A137CA" w:rsidP="00A137CA">
      <w:pPr>
        <w:pStyle w:val="CodeBlock"/>
        <w:shd w:val="clear" w:color="auto" w:fill="F4F4F4"/>
      </w:pPr>
      <w:r>
        <w:rPr>
          <w:rFonts w:cs="Consolas"/>
          <w:szCs w:val="18"/>
        </w:rPr>
        <w:t xml:space="preserve">        val now = elapsedRealtimeProvider()</w:t>
      </w:r>
    </w:p>
    <w:p w14:paraId="615FE0AD" w14:textId="77777777" w:rsidR="00A137CA" w:rsidRDefault="00A137CA" w:rsidP="00A137CA">
      <w:pPr>
        <w:pStyle w:val="CodeBlock"/>
        <w:shd w:val="clear" w:color="auto" w:fill="F4F4F4"/>
      </w:pPr>
      <w:r>
        <w:rPr>
          <w:rFonts w:cs="Consolas"/>
          <w:szCs w:val="18"/>
        </w:rPr>
        <w:t xml:space="preserve">        if (now &gt;= targetEndElapsedRealtime) {</w:t>
      </w:r>
    </w:p>
    <w:p w14:paraId="363B4110" w14:textId="77777777" w:rsidR="00A137CA" w:rsidRDefault="00A137CA" w:rsidP="00A137CA">
      <w:pPr>
        <w:pStyle w:val="CodeBlock"/>
        <w:shd w:val="clear" w:color="auto" w:fill="F4F4F4"/>
      </w:pPr>
      <w:r>
        <w:rPr>
          <w:rFonts w:cs="Consolas"/>
          <w:szCs w:val="18"/>
        </w:rPr>
        <w:t xml:space="preserve">            completeSession(isCompleted = true)</w:t>
      </w:r>
    </w:p>
    <w:p w14:paraId="1A3BD217" w14:textId="77777777" w:rsidR="00A137CA" w:rsidRDefault="00A137CA" w:rsidP="00A137CA">
      <w:pPr>
        <w:pStyle w:val="CodeBlock"/>
        <w:shd w:val="clear" w:color="auto" w:fill="F4F4F4"/>
      </w:pPr>
      <w:r>
        <w:rPr>
          <w:rFonts w:cs="Consolas"/>
          <w:szCs w:val="18"/>
        </w:rPr>
        <w:t xml:space="preserve">        } else {</w:t>
      </w:r>
    </w:p>
    <w:p w14:paraId="03F77694" w14:textId="77777777" w:rsidR="00A137CA" w:rsidRDefault="00A137CA" w:rsidP="00A137CA">
      <w:pPr>
        <w:pStyle w:val="CodeBlock"/>
        <w:shd w:val="clear" w:color="auto" w:fill="F4F4F4"/>
      </w:pPr>
      <w:r>
        <w:rPr>
          <w:rFonts w:cs="Consolas"/>
          <w:szCs w:val="18"/>
        </w:rPr>
        <w:t xml:space="preserve">            remainingMillis = targetEndElapsedRealtime - now</w:t>
      </w:r>
    </w:p>
    <w:p w14:paraId="478CC469" w14:textId="77777777" w:rsidR="00A137CA" w:rsidRDefault="00A137CA" w:rsidP="00A137CA">
      <w:pPr>
        <w:pStyle w:val="CodeBlock"/>
        <w:shd w:val="clear" w:color="auto" w:fill="F4F4F4"/>
      </w:pPr>
      <w:r>
        <w:rPr>
          <w:rFonts w:cs="Consolas"/>
          <w:szCs w:val="18"/>
        </w:rPr>
        <w:t xml:space="preserve">            publish(state)</w:t>
      </w:r>
    </w:p>
    <w:p w14:paraId="7E57D645" w14:textId="77777777" w:rsidR="00A137CA" w:rsidRDefault="00A137CA" w:rsidP="00A137CA">
      <w:pPr>
        <w:pStyle w:val="CodeBlock"/>
        <w:shd w:val="clear" w:color="auto" w:fill="F4F4F4"/>
      </w:pPr>
      <w:r>
        <w:rPr>
          <w:rFonts w:cs="Consolas"/>
          <w:szCs w:val="18"/>
        </w:rPr>
        <w:t xml:space="preserve">        }</w:t>
      </w:r>
    </w:p>
    <w:p w14:paraId="0AC40503" w14:textId="77777777" w:rsidR="00A137CA" w:rsidRDefault="00A137CA" w:rsidP="00A137CA">
      <w:pPr>
        <w:pStyle w:val="CodeBlock"/>
        <w:shd w:val="clear" w:color="auto" w:fill="F4F4F4"/>
      </w:pPr>
      <w:r>
        <w:rPr>
          <w:rFonts w:cs="Consolas"/>
          <w:szCs w:val="18"/>
        </w:rPr>
        <w:t xml:space="preserve">    }</w:t>
      </w:r>
    </w:p>
    <w:p w14:paraId="1D0105F4" w14:textId="77777777" w:rsidR="00A137CA" w:rsidRDefault="00A137CA" w:rsidP="00A137CA">
      <w:pPr>
        <w:pStyle w:val="CodeBlock"/>
        <w:shd w:val="clear" w:color="auto" w:fill="F4F4F4"/>
      </w:pPr>
      <w:r>
        <w:rPr>
          <w:rFonts w:cs="Consolas"/>
          <w:szCs w:val="18"/>
        </w:rPr>
        <w:t xml:space="preserve"> </w:t>
      </w:r>
    </w:p>
    <w:p w14:paraId="4B4E2E84" w14:textId="77777777" w:rsidR="00A137CA" w:rsidRDefault="00A137CA" w:rsidP="00A137CA">
      <w:pPr>
        <w:pStyle w:val="CodeBlock"/>
        <w:shd w:val="clear" w:color="auto" w:fill="F4F4F4"/>
      </w:pPr>
      <w:r>
        <w:rPr>
          <w:rFonts w:cs="Consolas"/>
          <w:szCs w:val="18"/>
        </w:rPr>
        <w:t xml:space="preserve">    fun pause() {</w:t>
      </w:r>
    </w:p>
    <w:p w14:paraId="115B65BB" w14:textId="77777777" w:rsidR="00A137CA" w:rsidRDefault="00A137CA" w:rsidP="00A137CA">
      <w:pPr>
        <w:pStyle w:val="CodeBlock"/>
        <w:shd w:val="clear" w:color="auto" w:fill="F4F4F4"/>
      </w:pPr>
      <w:r>
        <w:rPr>
          <w:rFonts w:cs="Consolas"/>
          <w:szCs w:val="18"/>
        </w:rPr>
        <w:lastRenderedPageBreak/>
        <w:t xml:space="preserve">        if (state != PomodoroTimerState.RUNNING) return</w:t>
      </w:r>
    </w:p>
    <w:p w14:paraId="7A5A805C" w14:textId="77777777" w:rsidR="00A137CA" w:rsidRDefault="00A137CA" w:rsidP="00A137CA">
      <w:pPr>
        <w:pStyle w:val="CodeBlock"/>
        <w:shd w:val="clear" w:color="auto" w:fill="F4F4F4"/>
      </w:pPr>
      <w:r>
        <w:rPr>
          <w:rFonts w:cs="Consolas"/>
          <w:szCs w:val="18"/>
        </w:rPr>
        <w:t xml:space="preserve">        remainingWhenPaused = (targetEndElapsedRealtime - elapsedRealtimeProvider())</w:t>
      </w:r>
    </w:p>
    <w:p w14:paraId="7CFB49EC" w14:textId="77777777" w:rsidR="00A137CA" w:rsidRDefault="00A137CA" w:rsidP="00A137CA">
      <w:pPr>
        <w:pStyle w:val="CodeBlock"/>
        <w:shd w:val="clear" w:color="auto" w:fill="F4F4F4"/>
      </w:pPr>
      <w:r>
        <w:rPr>
          <w:rFonts w:cs="Consolas"/>
          <w:szCs w:val="18"/>
        </w:rPr>
        <w:t xml:space="preserve">            .coerceAtLeast(0L)</w:t>
      </w:r>
    </w:p>
    <w:p w14:paraId="4F4FD05B" w14:textId="77777777" w:rsidR="00A137CA" w:rsidRDefault="00A137CA" w:rsidP="00A137CA">
      <w:pPr>
        <w:pStyle w:val="CodeBlock"/>
        <w:shd w:val="clear" w:color="auto" w:fill="F4F4F4"/>
      </w:pPr>
      <w:r>
        <w:rPr>
          <w:rFonts w:cs="Consolas"/>
          <w:szCs w:val="18"/>
        </w:rPr>
        <w:t xml:space="preserve">        publish(PomodoroTimerState.PAUSED)</w:t>
      </w:r>
    </w:p>
    <w:p w14:paraId="43F90302" w14:textId="77777777" w:rsidR="00A137CA" w:rsidRDefault="00A137CA" w:rsidP="00A137CA">
      <w:pPr>
        <w:pStyle w:val="CodeBlock"/>
        <w:shd w:val="clear" w:color="auto" w:fill="F4F4F4"/>
      </w:pPr>
      <w:r>
        <w:rPr>
          <w:rFonts w:cs="Consolas"/>
          <w:szCs w:val="18"/>
        </w:rPr>
        <w:t xml:space="preserve">    }</w:t>
      </w:r>
    </w:p>
    <w:p w14:paraId="42F5364C" w14:textId="77777777" w:rsidR="00A137CA" w:rsidRDefault="00A137CA" w:rsidP="00A137CA">
      <w:pPr>
        <w:pStyle w:val="CodeBlock"/>
        <w:shd w:val="clear" w:color="auto" w:fill="F4F4F4"/>
      </w:pPr>
      <w:r>
        <w:rPr>
          <w:rFonts w:cs="Consolas"/>
          <w:szCs w:val="18"/>
        </w:rPr>
        <w:t xml:space="preserve"> </w:t>
      </w:r>
    </w:p>
    <w:p w14:paraId="5430E1E4" w14:textId="77777777" w:rsidR="00A137CA" w:rsidRDefault="00A137CA" w:rsidP="00A137CA">
      <w:pPr>
        <w:pStyle w:val="CodeBlock"/>
        <w:shd w:val="clear" w:color="auto" w:fill="F4F4F4"/>
      </w:pPr>
      <w:r>
        <w:rPr>
          <w:rFonts w:cs="Consolas"/>
          <w:szCs w:val="18"/>
        </w:rPr>
        <w:t xml:space="preserve">    fun resume() {</w:t>
      </w:r>
    </w:p>
    <w:p w14:paraId="7256D153" w14:textId="77777777" w:rsidR="00A137CA" w:rsidRDefault="00A137CA" w:rsidP="00A137CA">
      <w:pPr>
        <w:pStyle w:val="CodeBlock"/>
        <w:shd w:val="clear" w:color="auto" w:fill="F4F4F4"/>
      </w:pPr>
      <w:r>
        <w:rPr>
          <w:rFonts w:cs="Consolas"/>
          <w:szCs w:val="18"/>
        </w:rPr>
        <w:t xml:space="preserve">        if (state != PomodoroTimerState.PAUSED) return</w:t>
      </w:r>
    </w:p>
    <w:p w14:paraId="07A953C5" w14:textId="77777777" w:rsidR="00A137CA" w:rsidRDefault="00A137CA" w:rsidP="00A137CA">
      <w:pPr>
        <w:pStyle w:val="CodeBlock"/>
        <w:shd w:val="clear" w:color="auto" w:fill="F4F4F4"/>
      </w:pPr>
      <w:r>
        <w:rPr>
          <w:rFonts w:cs="Consolas"/>
          <w:szCs w:val="18"/>
        </w:rPr>
        <w:t xml:space="preserve">        targetEndElapsedRealtime = elapsedRealtimeProvider() + remainingWhenPaused</w:t>
      </w:r>
    </w:p>
    <w:p w14:paraId="05FF4E5D" w14:textId="77777777" w:rsidR="00A137CA" w:rsidRDefault="00A137CA" w:rsidP="00A137CA">
      <w:pPr>
        <w:pStyle w:val="CodeBlock"/>
        <w:shd w:val="clear" w:color="auto" w:fill="F4F4F4"/>
      </w:pPr>
      <w:r>
        <w:rPr>
          <w:rFonts w:cs="Consolas"/>
          <w:szCs w:val="18"/>
        </w:rPr>
        <w:t xml:space="preserve">        publish(PomodoroTimerState.RUNNING)</w:t>
      </w:r>
    </w:p>
    <w:p w14:paraId="2E6DF631" w14:textId="77777777" w:rsidR="00A137CA" w:rsidRDefault="00A137CA" w:rsidP="00A137CA">
      <w:pPr>
        <w:pStyle w:val="CodeBlock"/>
        <w:shd w:val="clear" w:color="auto" w:fill="F4F4F4"/>
      </w:pPr>
      <w:r>
        <w:rPr>
          <w:rFonts w:cs="Consolas"/>
          <w:szCs w:val="18"/>
        </w:rPr>
        <w:t xml:space="preserve">    }</w:t>
      </w:r>
    </w:p>
    <w:p w14:paraId="4B8A7650" w14:textId="77777777" w:rsidR="00A137CA" w:rsidRDefault="00A137CA" w:rsidP="00A137CA">
      <w:pPr>
        <w:pStyle w:val="CodeBlock"/>
        <w:shd w:val="clear" w:color="auto" w:fill="F4F4F4"/>
      </w:pPr>
      <w:r>
        <w:rPr>
          <w:rFonts w:cs="Consolas"/>
          <w:szCs w:val="18"/>
        </w:rPr>
        <w:t xml:space="preserve"> </w:t>
      </w:r>
    </w:p>
    <w:p w14:paraId="19E9C3F7" w14:textId="77777777" w:rsidR="00A137CA" w:rsidRDefault="00A137CA" w:rsidP="00A137CA">
      <w:pPr>
        <w:pStyle w:val="CodeBlock"/>
        <w:shd w:val="clear" w:color="auto" w:fill="F4F4F4"/>
      </w:pPr>
      <w:r>
        <w:rPr>
          <w:rFonts w:cs="Consolas"/>
          <w:szCs w:val="18"/>
        </w:rPr>
        <w:t xml:space="preserve">    /** Phiên bị bỏ qua: có bản ghi nhưng đánh dấu isCompleted = false ⇒ không tính vào thống kê. */</w:t>
      </w:r>
    </w:p>
    <w:p w14:paraId="380F9999" w14:textId="77777777" w:rsidR="00A137CA" w:rsidRDefault="00A137CA" w:rsidP="00A137CA">
      <w:pPr>
        <w:pStyle w:val="CodeBlock"/>
        <w:shd w:val="clear" w:color="auto" w:fill="F4F4F4"/>
      </w:pPr>
      <w:r>
        <w:rPr>
          <w:rFonts w:cs="Consolas"/>
          <w:szCs w:val="18"/>
        </w:rPr>
        <w:t xml:space="preserve">    fun skip() {</w:t>
      </w:r>
    </w:p>
    <w:p w14:paraId="49844545" w14:textId="77777777" w:rsidR="00A137CA" w:rsidRDefault="00A137CA" w:rsidP="00A137CA">
      <w:pPr>
        <w:pStyle w:val="CodeBlock"/>
        <w:shd w:val="clear" w:color="auto" w:fill="F4F4F4"/>
      </w:pPr>
      <w:r>
        <w:rPr>
          <w:rFonts w:cs="Consolas"/>
          <w:szCs w:val="18"/>
        </w:rPr>
        <w:t xml:space="preserve">        if (state != PomodoroTimerState.RUNNING &amp;&amp; state != PomodoroTimerState.PAUSED) return</w:t>
      </w:r>
    </w:p>
    <w:p w14:paraId="726234DD" w14:textId="77777777" w:rsidR="00A137CA" w:rsidRDefault="00A137CA" w:rsidP="00A137CA">
      <w:pPr>
        <w:pStyle w:val="CodeBlock"/>
        <w:shd w:val="clear" w:color="auto" w:fill="F4F4F4"/>
      </w:pPr>
      <w:r>
        <w:rPr>
          <w:rFonts w:cs="Consolas"/>
          <w:szCs w:val="18"/>
        </w:rPr>
        <w:t xml:space="preserve">        completeSession(isCompleted = false)</w:t>
      </w:r>
    </w:p>
    <w:p w14:paraId="3C930975" w14:textId="77777777" w:rsidR="00A137CA" w:rsidRDefault="00A137CA" w:rsidP="00A137CA">
      <w:pPr>
        <w:pStyle w:val="CodeBlock"/>
        <w:shd w:val="clear" w:color="auto" w:fill="F4F4F4"/>
      </w:pPr>
      <w:r>
        <w:rPr>
          <w:rFonts w:cs="Consolas"/>
          <w:szCs w:val="18"/>
        </w:rPr>
        <w:t xml:space="preserve">    }</w:t>
      </w:r>
    </w:p>
    <w:p w14:paraId="6FDE9B0D" w14:textId="77777777" w:rsidR="00A137CA" w:rsidRDefault="00A137CA" w:rsidP="00A137CA">
      <w:pPr>
        <w:pStyle w:val="CodeBlock"/>
        <w:shd w:val="clear" w:color="auto" w:fill="F4F4F4"/>
      </w:pPr>
      <w:r>
        <w:rPr>
          <w:rFonts w:cs="Consolas"/>
          <w:szCs w:val="18"/>
        </w:rPr>
        <w:t xml:space="preserve"> </w:t>
      </w:r>
    </w:p>
    <w:p w14:paraId="49EF41DA" w14:textId="77777777" w:rsidR="00A137CA" w:rsidRDefault="00A137CA" w:rsidP="00A137CA">
      <w:pPr>
        <w:pStyle w:val="CodeBlock"/>
        <w:shd w:val="clear" w:color="auto" w:fill="F4F4F4"/>
      </w:pPr>
      <w:r>
        <w:rPr>
          <w:rFonts w:cs="Consolas"/>
          <w:szCs w:val="18"/>
        </w:rPr>
        <w:t xml:space="preserve">    private fun completeSession(isCompleted: Boolean) {</w:t>
      </w:r>
    </w:p>
    <w:p w14:paraId="7ABE130C" w14:textId="77777777" w:rsidR="00A137CA" w:rsidRDefault="00A137CA" w:rsidP="00A137CA">
      <w:pPr>
        <w:pStyle w:val="CodeBlock"/>
        <w:shd w:val="clear" w:color="auto" w:fill="F4F4F4"/>
      </w:pPr>
      <w:r>
        <w:rPr>
          <w:rFonts w:cs="Consolas"/>
          <w:szCs w:val="18"/>
        </w:rPr>
        <w:t xml:space="preserve">        completionIdCounter++          // tăng đúng một lần cho mỗi phiên kết thúc</w:t>
      </w:r>
    </w:p>
    <w:p w14:paraId="68ED9ECE" w14:textId="77777777" w:rsidR="00A137CA" w:rsidRDefault="00A137CA" w:rsidP="00A137CA">
      <w:pPr>
        <w:pStyle w:val="CodeBlock"/>
        <w:shd w:val="clear" w:color="auto" w:fill="F4F4F4"/>
      </w:pPr>
      <w:r>
        <w:rPr>
          <w:rFonts w:cs="Consolas"/>
          <w:szCs w:val="18"/>
        </w:rPr>
        <w:t xml:space="preserve">        lastCompletedSession = CompletedSessionRecord(</w:t>
      </w:r>
    </w:p>
    <w:p w14:paraId="7EF230F4" w14:textId="77777777" w:rsidR="00A137CA" w:rsidRDefault="00A137CA" w:rsidP="00A137CA">
      <w:pPr>
        <w:pStyle w:val="CodeBlock"/>
        <w:shd w:val="clear" w:color="auto" w:fill="F4F4F4"/>
      </w:pPr>
      <w:r>
        <w:rPr>
          <w:rFonts w:cs="Consolas"/>
          <w:szCs w:val="18"/>
        </w:rPr>
        <w:t xml:space="preserve">            taskId = currentTaskId,</w:t>
      </w:r>
    </w:p>
    <w:p w14:paraId="2C4D04F7" w14:textId="77777777" w:rsidR="00A137CA" w:rsidRDefault="00A137CA" w:rsidP="00A137CA">
      <w:pPr>
        <w:pStyle w:val="CodeBlock"/>
        <w:shd w:val="clear" w:color="auto" w:fill="F4F4F4"/>
      </w:pPr>
      <w:r>
        <w:rPr>
          <w:rFonts w:cs="Consolas"/>
          <w:szCs w:val="18"/>
        </w:rPr>
        <w:t xml:space="preserve">            sessionType = currentSessionType,</w:t>
      </w:r>
    </w:p>
    <w:p w14:paraId="21C4492E" w14:textId="77777777" w:rsidR="00A137CA" w:rsidRDefault="00A137CA" w:rsidP="00A137CA">
      <w:pPr>
        <w:pStyle w:val="CodeBlock"/>
        <w:shd w:val="clear" w:color="auto" w:fill="F4F4F4"/>
      </w:pPr>
      <w:r>
        <w:rPr>
          <w:rFonts w:cs="Consolas"/>
          <w:szCs w:val="18"/>
        </w:rPr>
        <w:t xml:space="preserve">            startTimeMillis = sessionStartWallClock,</w:t>
      </w:r>
    </w:p>
    <w:p w14:paraId="02382E33" w14:textId="77777777" w:rsidR="00A137CA" w:rsidRDefault="00A137CA" w:rsidP="00A137CA">
      <w:pPr>
        <w:pStyle w:val="CodeBlock"/>
        <w:shd w:val="clear" w:color="auto" w:fill="F4F4F4"/>
      </w:pPr>
      <w:r>
        <w:rPr>
          <w:rFonts w:cs="Consolas"/>
          <w:szCs w:val="18"/>
        </w:rPr>
        <w:t xml:space="preserve">            endTimeMillis = wallClockProvider(),</w:t>
      </w:r>
    </w:p>
    <w:p w14:paraId="40510EC1" w14:textId="77777777" w:rsidR="00A137CA" w:rsidRDefault="00A137CA" w:rsidP="00A137CA">
      <w:pPr>
        <w:pStyle w:val="CodeBlock"/>
        <w:shd w:val="clear" w:color="auto" w:fill="F4F4F4"/>
      </w:pPr>
      <w:r>
        <w:rPr>
          <w:rFonts w:cs="Consolas"/>
          <w:szCs w:val="18"/>
        </w:rPr>
        <w:t xml:space="preserve">            durationMinutes = if (isCompleted) configuredMinutes() else elapsedMinutes(),</w:t>
      </w:r>
    </w:p>
    <w:p w14:paraId="00AFCCC0" w14:textId="77777777" w:rsidR="00A137CA" w:rsidRDefault="00A137CA" w:rsidP="00A137CA">
      <w:pPr>
        <w:pStyle w:val="CodeBlock"/>
        <w:shd w:val="clear" w:color="auto" w:fill="F4F4F4"/>
      </w:pPr>
      <w:r>
        <w:rPr>
          <w:rFonts w:cs="Consolas"/>
          <w:szCs w:val="18"/>
        </w:rPr>
        <w:t xml:space="preserve">            isCompleted = isCompleted</w:t>
      </w:r>
    </w:p>
    <w:p w14:paraId="734E8291" w14:textId="77777777" w:rsidR="00A137CA" w:rsidRDefault="00A137CA" w:rsidP="00A137CA">
      <w:pPr>
        <w:pStyle w:val="CodeBlock"/>
        <w:shd w:val="clear" w:color="auto" w:fill="F4F4F4"/>
      </w:pPr>
      <w:r>
        <w:rPr>
          <w:rFonts w:cs="Consolas"/>
          <w:szCs w:val="18"/>
        </w:rPr>
        <w:t xml:space="preserve">        )</w:t>
      </w:r>
    </w:p>
    <w:p w14:paraId="25F3E3F3" w14:textId="77777777" w:rsidR="00A137CA" w:rsidRDefault="00A137CA" w:rsidP="00A137CA">
      <w:pPr>
        <w:pStyle w:val="CodeBlock"/>
        <w:shd w:val="clear" w:color="auto" w:fill="F4F4F4"/>
      </w:pPr>
      <w:r>
        <w:rPr>
          <w:rFonts w:cs="Consolas"/>
          <w:szCs w:val="18"/>
        </w:rPr>
        <w:t xml:space="preserve">        publish(PomodoroTimerState.COMPLETED)</w:t>
      </w:r>
    </w:p>
    <w:p w14:paraId="187C9641" w14:textId="77777777" w:rsidR="00A137CA" w:rsidRDefault="00A137CA" w:rsidP="00A137CA">
      <w:pPr>
        <w:pStyle w:val="CodeBlock"/>
        <w:shd w:val="clear" w:color="auto" w:fill="F4F4F4"/>
      </w:pPr>
      <w:r>
        <w:rPr>
          <w:rFonts w:cs="Consolas"/>
          <w:szCs w:val="18"/>
        </w:rPr>
        <w:t xml:space="preserve">    }</w:t>
      </w:r>
    </w:p>
    <w:p w14:paraId="7E9CFF32" w14:textId="77777777" w:rsidR="00A137CA" w:rsidRDefault="00A137CA" w:rsidP="00A137CA">
      <w:pPr>
        <w:pStyle w:val="CodeBlock"/>
        <w:shd w:val="clear" w:color="auto" w:fill="F4F4F4"/>
      </w:pPr>
      <w:r>
        <w:rPr>
          <w:rFonts w:cs="Consolas"/>
          <w:szCs w:val="18"/>
        </w:rPr>
        <w:t>}</w:t>
      </w:r>
    </w:p>
    <w:p w14:paraId="67F71B38" w14:textId="77777777" w:rsidR="00A137CA" w:rsidRDefault="00A137CA" w:rsidP="00A137CA">
      <w:pPr>
        <w:spacing w:line="120" w:lineRule="auto"/>
      </w:pPr>
    </w:p>
    <w:p w14:paraId="0DDC2F81" w14:textId="77777777" w:rsidR="00A137CA" w:rsidRPr="00E63B61" w:rsidRDefault="00A137CA" w:rsidP="00E63B61">
      <w:pPr>
        <w:pStyle w:val="NormalParagraph"/>
        <w:rPr>
          <w:b/>
          <w:bCs/>
        </w:rPr>
      </w:pPr>
      <w:bookmarkStart w:id="371" w:name="_Toc240675300"/>
      <w:r w:rsidRPr="00E63B61">
        <w:rPr>
          <w:b/>
          <w:bCs/>
        </w:rPr>
        <w:t>D.5. Xuất tệp sao lưu và khôi phục trong một transaction</w:t>
      </w:r>
      <w:bookmarkEnd w:id="371"/>
    </w:p>
    <w:p w14:paraId="53171A84" w14:textId="77777777" w:rsidR="00A137CA" w:rsidRDefault="00A137CA" w:rsidP="00A137CA">
      <w:pPr>
        <w:pStyle w:val="CodeBlock"/>
        <w:shd w:val="clear" w:color="auto" w:fill="F4F4F4"/>
      </w:pPr>
      <w:r>
        <w:rPr>
          <w:rFonts w:cs="Consolas"/>
          <w:szCs w:val="18"/>
        </w:rPr>
        <w:t>// data/repository/BackupRepository.kt (rút gọn)</w:t>
      </w:r>
    </w:p>
    <w:p w14:paraId="38610BB3" w14:textId="77777777" w:rsidR="00A137CA" w:rsidRDefault="00A137CA" w:rsidP="00A137CA">
      <w:pPr>
        <w:pStyle w:val="CodeBlock"/>
        <w:shd w:val="clear" w:color="auto" w:fill="F4F4F4"/>
      </w:pPr>
      <w:r>
        <w:rPr>
          <w:rFonts w:cs="Consolas"/>
          <w:szCs w:val="18"/>
        </w:rPr>
        <w:t>suspend fun exportBackup(uri: Uri): Result&lt;BackupSummary&gt; = withContext(Dispatchers.IO) {</w:t>
      </w:r>
    </w:p>
    <w:p w14:paraId="7E0AB262" w14:textId="77777777" w:rsidR="00A137CA" w:rsidRDefault="00A137CA" w:rsidP="00A137CA">
      <w:pPr>
        <w:pStyle w:val="CodeBlock"/>
        <w:shd w:val="clear" w:color="auto" w:fill="F4F4F4"/>
      </w:pPr>
      <w:r>
        <w:rPr>
          <w:rFonts w:cs="Consolas"/>
          <w:szCs w:val="18"/>
        </w:rPr>
        <w:t xml:space="preserve">    runCatching {</w:t>
      </w:r>
    </w:p>
    <w:p w14:paraId="7B6A4A11" w14:textId="77777777" w:rsidR="00A137CA" w:rsidRDefault="00A137CA" w:rsidP="00A137CA">
      <w:pPr>
        <w:pStyle w:val="CodeBlock"/>
        <w:shd w:val="clear" w:color="auto" w:fill="F4F4F4"/>
      </w:pPr>
      <w:r>
        <w:rPr>
          <w:rFonts w:cs="Consolas"/>
          <w:szCs w:val="18"/>
        </w:rPr>
        <w:t xml:space="preserve">        val tasks = taskDao.getAllTasksSync()</w:t>
      </w:r>
    </w:p>
    <w:p w14:paraId="37A860BE" w14:textId="77777777" w:rsidR="00A137CA" w:rsidRDefault="00A137CA" w:rsidP="00A137CA">
      <w:pPr>
        <w:pStyle w:val="CodeBlock"/>
        <w:shd w:val="clear" w:color="auto" w:fill="F4F4F4"/>
      </w:pPr>
      <w:r>
        <w:rPr>
          <w:rFonts w:cs="Consolas"/>
          <w:szCs w:val="18"/>
        </w:rPr>
        <w:t xml:space="preserve">        val sessions = pomodoroDao.getAllSessions()</w:t>
      </w:r>
    </w:p>
    <w:p w14:paraId="51942886" w14:textId="77777777" w:rsidR="00A137CA" w:rsidRDefault="00A137CA" w:rsidP="00A137CA">
      <w:pPr>
        <w:pStyle w:val="CodeBlock"/>
        <w:shd w:val="clear" w:color="auto" w:fill="F4F4F4"/>
      </w:pPr>
      <w:r>
        <w:rPr>
          <w:rFonts w:cs="Consolas"/>
          <w:szCs w:val="18"/>
        </w:rPr>
        <w:t xml:space="preserve"> </w:t>
      </w:r>
    </w:p>
    <w:p w14:paraId="3BE36BCE" w14:textId="77777777" w:rsidR="00A137CA" w:rsidRDefault="00A137CA" w:rsidP="00A137CA">
      <w:pPr>
        <w:pStyle w:val="CodeBlock"/>
        <w:shd w:val="clear" w:color="auto" w:fill="F4F4F4"/>
      </w:pPr>
      <w:r>
        <w:rPr>
          <w:rFonts w:cs="Consolas"/>
          <w:szCs w:val="18"/>
        </w:rPr>
        <w:t xml:space="preserve">        val exportData = ExportData(</w:t>
      </w:r>
    </w:p>
    <w:p w14:paraId="1EAB907C" w14:textId="77777777" w:rsidR="00A137CA" w:rsidRDefault="00A137CA" w:rsidP="00A137CA">
      <w:pPr>
        <w:pStyle w:val="CodeBlock"/>
        <w:shd w:val="clear" w:color="auto" w:fill="F4F4F4"/>
      </w:pPr>
      <w:r>
        <w:rPr>
          <w:rFonts w:cs="Consolas"/>
          <w:szCs w:val="18"/>
        </w:rPr>
        <w:t xml:space="preserve">            version = EXPORT_VERSION,                 // = 2</w:t>
      </w:r>
    </w:p>
    <w:p w14:paraId="36D2A5F0" w14:textId="77777777" w:rsidR="00A137CA" w:rsidRDefault="00A137CA" w:rsidP="00A137CA">
      <w:pPr>
        <w:pStyle w:val="CodeBlock"/>
        <w:shd w:val="clear" w:color="auto" w:fill="F4F4F4"/>
      </w:pPr>
      <w:r>
        <w:rPr>
          <w:rFonts w:cs="Consolas"/>
          <w:szCs w:val="18"/>
        </w:rPr>
        <w:t xml:space="preserve">            exportDate = dateFormat.format(Date()),</w:t>
      </w:r>
    </w:p>
    <w:p w14:paraId="4A34A734" w14:textId="77777777" w:rsidR="00A137CA" w:rsidRDefault="00A137CA" w:rsidP="00A137CA">
      <w:pPr>
        <w:pStyle w:val="CodeBlock"/>
        <w:shd w:val="clear" w:color="auto" w:fill="F4F4F4"/>
      </w:pPr>
      <w:r>
        <w:rPr>
          <w:rFonts w:cs="Consolas"/>
          <w:szCs w:val="18"/>
        </w:rPr>
        <w:t xml:space="preserve">            taskCount = tasks.size,</w:t>
      </w:r>
    </w:p>
    <w:p w14:paraId="60FF4683" w14:textId="77777777" w:rsidR="00A137CA" w:rsidRDefault="00A137CA" w:rsidP="00A137CA">
      <w:pPr>
        <w:pStyle w:val="CodeBlock"/>
        <w:shd w:val="clear" w:color="auto" w:fill="F4F4F4"/>
      </w:pPr>
      <w:r>
        <w:rPr>
          <w:rFonts w:cs="Consolas"/>
          <w:szCs w:val="18"/>
        </w:rPr>
        <w:t xml:space="preserve">            tasks = tasks.map { it.toExportTask() },  // bao gồm cả ba chỉ số Pomodoro</w:t>
      </w:r>
    </w:p>
    <w:p w14:paraId="3C40FA83" w14:textId="77777777" w:rsidR="00A137CA" w:rsidRDefault="00A137CA" w:rsidP="00A137CA">
      <w:pPr>
        <w:pStyle w:val="CodeBlock"/>
        <w:shd w:val="clear" w:color="auto" w:fill="F4F4F4"/>
      </w:pPr>
      <w:r>
        <w:rPr>
          <w:rFonts w:cs="Consolas"/>
          <w:szCs w:val="18"/>
        </w:rPr>
        <w:t xml:space="preserve">            pomodoroSessionCount = sessions.size,</w:t>
      </w:r>
    </w:p>
    <w:p w14:paraId="23D75526" w14:textId="77777777" w:rsidR="00A137CA" w:rsidRDefault="00A137CA" w:rsidP="00A137CA">
      <w:pPr>
        <w:pStyle w:val="CodeBlock"/>
        <w:shd w:val="clear" w:color="auto" w:fill="F4F4F4"/>
      </w:pPr>
      <w:r>
        <w:rPr>
          <w:rFonts w:cs="Consolas"/>
          <w:szCs w:val="18"/>
        </w:rPr>
        <w:t xml:space="preserve">            pomodoroSessions = sessions.map { it.toExportSession() }</w:t>
      </w:r>
    </w:p>
    <w:p w14:paraId="16EA5951" w14:textId="77777777" w:rsidR="00A137CA" w:rsidRDefault="00A137CA" w:rsidP="00A137CA">
      <w:pPr>
        <w:pStyle w:val="CodeBlock"/>
        <w:shd w:val="clear" w:color="auto" w:fill="F4F4F4"/>
      </w:pPr>
      <w:r>
        <w:rPr>
          <w:rFonts w:cs="Consolas"/>
          <w:szCs w:val="18"/>
        </w:rPr>
        <w:t xml:space="preserve">        )</w:t>
      </w:r>
    </w:p>
    <w:p w14:paraId="377128FB" w14:textId="77777777" w:rsidR="00A137CA" w:rsidRDefault="00A137CA" w:rsidP="00A137CA">
      <w:pPr>
        <w:pStyle w:val="CodeBlock"/>
        <w:shd w:val="clear" w:color="auto" w:fill="F4F4F4"/>
      </w:pPr>
      <w:r>
        <w:rPr>
          <w:rFonts w:cs="Consolas"/>
          <w:szCs w:val="18"/>
        </w:rPr>
        <w:t xml:space="preserve">        writeBackupToUri(uri, exportData)</w:t>
      </w:r>
    </w:p>
    <w:p w14:paraId="0B3DF3A3" w14:textId="77777777" w:rsidR="00A137CA" w:rsidRDefault="00A137CA" w:rsidP="00A137CA">
      <w:pPr>
        <w:pStyle w:val="CodeBlock"/>
        <w:shd w:val="clear" w:color="auto" w:fill="F4F4F4"/>
      </w:pPr>
      <w:r>
        <w:rPr>
          <w:rFonts w:cs="Consolas"/>
          <w:szCs w:val="18"/>
        </w:rPr>
        <w:t xml:space="preserve">        BackupSummary(tasks.size, sessions.size)</w:t>
      </w:r>
    </w:p>
    <w:p w14:paraId="62B86E82" w14:textId="77777777" w:rsidR="00A137CA" w:rsidRDefault="00A137CA" w:rsidP="00A137CA">
      <w:pPr>
        <w:pStyle w:val="CodeBlock"/>
        <w:shd w:val="clear" w:color="auto" w:fill="F4F4F4"/>
      </w:pPr>
      <w:r>
        <w:rPr>
          <w:rFonts w:cs="Consolas"/>
          <w:szCs w:val="18"/>
        </w:rPr>
        <w:t xml:space="preserve">    }</w:t>
      </w:r>
    </w:p>
    <w:p w14:paraId="58745734" w14:textId="77777777" w:rsidR="00A137CA" w:rsidRDefault="00A137CA" w:rsidP="00A137CA">
      <w:pPr>
        <w:pStyle w:val="CodeBlock"/>
        <w:shd w:val="clear" w:color="auto" w:fill="F4F4F4"/>
      </w:pPr>
      <w:r>
        <w:rPr>
          <w:rFonts w:cs="Consolas"/>
          <w:szCs w:val="18"/>
        </w:rPr>
        <w:t>}</w:t>
      </w:r>
    </w:p>
    <w:p w14:paraId="024247E7" w14:textId="77777777" w:rsidR="00A137CA" w:rsidRDefault="00A137CA" w:rsidP="00A137CA">
      <w:pPr>
        <w:pStyle w:val="CodeBlock"/>
        <w:shd w:val="clear" w:color="auto" w:fill="F4F4F4"/>
      </w:pPr>
      <w:r>
        <w:rPr>
          <w:rFonts w:cs="Consolas"/>
          <w:szCs w:val="18"/>
        </w:rPr>
        <w:t xml:space="preserve"> </w:t>
      </w:r>
    </w:p>
    <w:p w14:paraId="43CD0C82" w14:textId="77777777" w:rsidR="00A137CA" w:rsidRDefault="00A137CA" w:rsidP="00A137CA">
      <w:pPr>
        <w:pStyle w:val="CodeBlock"/>
        <w:shd w:val="clear" w:color="auto" w:fill="F4F4F4"/>
      </w:pPr>
      <w:r>
        <w:rPr>
          <w:rFonts w:cs="Consolas"/>
          <w:szCs w:val="18"/>
        </w:rPr>
        <w:t>/**</w:t>
      </w:r>
    </w:p>
    <w:p w14:paraId="2C65BBC9" w14:textId="77777777" w:rsidR="00A137CA" w:rsidRDefault="00A137CA" w:rsidP="00A137CA">
      <w:pPr>
        <w:pStyle w:val="CodeBlock"/>
        <w:shd w:val="clear" w:color="auto" w:fill="F4F4F4"/>
      </w:pPr>
      <w:r>
        <w:rPr>
          <w:rFonts w:cs="Consolas"/>
          <w:szCs w:val="18"/>
        </w:rPr>
        <w:t xml:space="preserve"> * Áp một bản backup vào DB trong đúng MỘT transaction:</w:t>
      </w:r>
    </w:p>
    <w:p w14:paraId="55E1CF5B" w14:textId="77777777" w:rsidR="00A137CA" w:rsidRDefault="00A137CA" w:rsidP="00A137CA">
      <w:pPr>
        <w:pStyle w:val="CodeBlock"/>
        <w:shd w:val="clear" w:color="auto" w:fill="F4F4F4"/>
      </w:pPr>
      <w:r>
        <w:rPr>
          <w:rFonts w:cs="Consolas"/>
          <w:szCs w:val="18"/>
        </w:rPr>
        <w:t xml:space="preserve"> * xoá dữ liệu hiện có → ghi Task (giữ id) → ghi PomodoroSession (giữ id + taskId).</w:t>
      </w:r>
    </w:p>
    <w:p w14:paraId="52DCBEE2" w14:textId="77777777" w:rsidR="00A137CA" w:rsidRDefault="00A137CA" w:rsidP="00A137CA">
      <w:pPr>
        <w:pStyle w:val="CodeBlock"/>
        <w:shd w:val="clear" w:color="auto" w:fill="F4F4F4"/>
      </w:pPr>
      <w:r>
        <w:rPr>
          <w:rFonts w:cs="Consolas"/>
          <w:szCs w:val="18"/>
        </w:rPr>
        <w:t xml:space="preserve"> * Nếu bất kỳ bước nào lỗi, Room rollback và dữ liệu cũ còn nguyên.</w:t>
      </w:r>
    </w:p>
    <w:p w14:paraId="7993C25C" w14:textId="77777777" w:rsidR="00A137CA" w:rsidRDefault="00A137CA" w:rsidP="00A137CA">
      <w:pPr>
        <w:pStyle w:val="CodeBlock"/>
        <w:shd w:val="clear" w:color="auto" w:fill="F4F4F4"/>
      </w:pPr>
      <w:r>
        <w:rPr>
          <w:rFonts w:cs="Consolas"/>
          <w:szCs w:val="18"/>
        </w:rPr>
        <w:t xml:space="preserve"> */</w:t>
      </w:r>
    </w:p>
    <w:p w14:paraId="34943098" w14:textId="77777777" w:rsidR="00A137CA" w:rsidRDefault="00A137CA" w:rsidP="00A137CA">
      <w:pPr>
        <w:pStyle w:val="CodeBlock"/>
        <w:shd w:val="clear" w:color="auto" w:fill="F4F4F4"/>
      </w:pPr>
      <w:r>
        <w:rPr>
          <w:rFonts w:cs="Consolas"/>
          <w:szCs w:val="18"/>
        </w:rPr>
        <w:t>internal suspend fun applyBackup(</w:t>
      </w:r>
    </w:p>
    <w:p w14:paraId="341903B9" w14:textId="77777777" w:rsidR="00A137CA" w:rsidRDefault="00A137CA" w:rsidP="00A137CA">
      <w:pPr>
        <w:pStyle w:val="CodeBlock"/>
        <w:shd w:val="clear" w:color="auto" w:fill="F4F4F4"/>
      </w:pPr>
      <w:r>
        <w:rPr>
          <w:rFonts w:cs="Consolas"/>
          <w:szCs w:val="18"/>
        </w:rPr>
        <w:t xml:space="preserve">    backup: ExportData,</w:t>
      </w:r>
    </w:p>
    <w:p w14:paraId="3EB09524" w14:textId="77777777" w:rsidR="00A137CA" w:rsidRDefault="00A137CA" w:rsidP="00A137CA">
      <w:pPr>
        <w:pStyle w:val="CodeBlock"/>
        <w:shd w:val="clear" w:color="auto" w:fill="F4F4F4"/>
      </w:pPr>
      <w:r>
        <w:rPr>
          <w:rFonts w:cs="Consolas"/>
          <w:szCs w:val="18"/>
        </w:rPr>
        <w:t xml:space="preserve">    inTransaction: suspend (suspend () -&gt; Unit) -&gt; Unit,</w:t>
      </w:r>
    </w:p>
    <w:p w14:paraId="1756641E" w14:textId="77777777" w:rsidR="00A137CA" w:rsidRDefault="00A137CA" w:rsidP="00A137CA">
      <w:pPr>
        <w:pStyle w:val="CodeBlock"/>
        <w:shd w:val="clear" w:color="auto" w:fill="F4F4F4"/>
      </w:pPr>
      <w:r>
        <w:rPr>
          <w:rFonts w:cs="Consolas"/>
          <w:szCs w:val="18"/>
        </w:rPr>
        <w:t xml:space="preserve">    clearAllTasks: suspend () -&gt; Unit,</w:t>
      </w:r>
    </w:p>
    <w:p w14:paraId="684B84CC" w14:textId="77777777" w:rsidR="00A137CA" w:rsidRDefault="00A137CA" w:rsidP="00A137CA">
      <w:pPr>
        <w:pStyle w:val="CodeBlock"/>
        <w:shd w:val="clear" w:color="auto" w:fill="F4F4F4"/>
      </w:pPr>
      <w:r>
        <w:rPr>
          <w:rFonts w:cs="Consolas"/>
          <w:szCs w:val="18"/>
        </w:rPr>
        <w:t xml:space="preserve">    clearAllSessions: suspend () -&gt; Unit,</w:t>
      </w:r>
    </w:p>
    <w:p w14:paraId="34328544" w14:textId="77777777" w:rsidR="00A137CA" w:rsidRDefault="00A137CA" w:rsidP="00A137CA">
      <w:pPr>
        <w:pStyle w:val="CodeBlock"/>
        <w:shd w:val="clear" w:color="auto" w:fill="F4F4F4"/>
      </w:pPr>
      <w:r>
        <w:rPr>
          <w:rFonts w:cs="Consolas"/>
          <w:szCs w:val="18"/>
        </w:rPr>
        <w:t xml:space="preserve">    insertTasks: suspend (List&lt;Task&gt;) -&gt; Unit,</w:t>
      </w:r>
    </w:p>
    <w:p w14:paraId="112F3E8C" w14:textId="77777777" w:rsidR="00A137CA" w:rsidRDefault="00A137CA" w:rsidP="00A137CA">
      <w:pPr>
        <w:pStyle w:val="CodeBlock"/>
        <w:shd w:val="clear" w:color="auto" w:fill="F4F4F4"/>
      </w:pPr>
      <w:r>
        <w:rPr>
          <w:rFonts w:cs="Consolas"/>
          <w:szCs w:val="18"/>
        </w:rPr>
        <w:t xml:space="preserve">    insertSessions: suspend (List&lt;PomodoroSession&gt;) -&gt; Unit</w:t>
      </w:r>
    </w:p>
    <w:p w14:paraId="5C7F4737" w14:textId="77777777" w:rsidR="00A137CA" w:rsidRDefault="00A137CA" w:rsidP="00A137CA">
      <w:pPr>
        <w:pStyle w:val="CodeBlock"/>
        <w:shd w:val="clear" w:color="auto" w:fill="F4F4F4"/>
      </w:pPr>
      <w:r>
        <w:rPr>
          <w:rFonts w:cs="Consolas"/>
          <w:szCs w:val="18"/>
        </w:rPr>
        <w:t>): BackupSummary {</w:t>
      </w:r>
    </w:p>
    <w:p w14:paraId="26D25ED9" w14:textId="77777777" w:rsidR="00A137CA" w:rsidRDefault="00A137CA" w:rsidP="00A137CA">
      <w:pPr>
        <w:pStyle w:val="CodeBlock"/>
        <w:shd w:val="clear" w:color="auto" w:fill="F4F4F4"/>
      </w:pPr>
      <w:r>
        <w:rPr>
          <w:rFonts w:cs="Consolas"/>
          <w:szCs w:val="18"/>
        </w:rPr>
        <w:t xml:space="preserve">    val tasks = backup.tasks.map { it.toEntity(preserveId = true) }   // giữ nguyên id</w:t>
      </w:r>
    </w:p>
    <w:p w14:paraId="6F8D6460" w14:textId="77777777" w:rsidR="00A137CA" w:rsidRDefault="00A137CA" w:rsidP="00A137CA">
      <w:pPr>
        <w:pStyle w:val="CodeBlock"/>
        <w:shd w:val="clear" w:color="auto" w:fill="F4F4F4"/>
      </w:pPr>
      <w:r>
        <w:rPr>
          <w:rFonts w:cs="Consolas"/>
          <w:szCs w:val="18"/>
        </w:rPr>
        <w:lastRenderedPageBreak/>
        <w:t xml:space="preserve">    val sessions = backup.pomodoroSessions.mapNotNull { it.toEntity() }</w:t>
      </w:r>
    </w:p>
    <w:p w14:paraId="1E50A3E6" w14:textId="77777777" w:rsidR="00A137CA" w:rsidRDefault="00A137CA" w:rsidP="00A137CA">
      <w:pPr>
        <w:pStyle w:val="CodeBlock"/>
        <w:shd w:val="clear" w:color="auto" w:fill="F4F4F4"/>
      </w:pPr>
      <w:r>
        <w:rPr>
          <w:rFonts w:cs="Consolas"/>
          <w:szCs w:val="18"/>
        </w:rPr>
        <w:t xml:space="preserve"> </w:t>
      </w:r>
    </w:p>
    <w:p w14:paraId="16AC6D1F" w14:textId="77777777" w:rsidR="00A137CA" w:rsidRDefault="00A137CA" w:rsidP="00A137CA">
      <w:pPr>
        <w:pStyle w:val="CodeBlock"/>
        <w:shd w:val="clear" w:color="auto" w:fill="F4F4F4"/>
      </w:pPr>
      <w:r>
        <w:rPr>
          <w:rFonts w:cs="Consolas"/>
          <w:szCs w:val="18"/>
        </w:rPr>
        <w:t xml:space="preserve">    inTransaction {</w:t>
      </w:r>
    </w:p>
    <w:p w14:paraId="6FE30B6F" w14:textId="77777777" w:rsidR="00A137CA" w:rsidRDefault="00A137CA" w:rsidP="00A137CA">
      <w:pPr>
        <w:pStyle w:val="CodeBlock"/>
        <w:shd w:val="clear" w:color="auto" w:fill="F4F4F4"/>
      </w:pPr>
      <w:r>
        <w:rPr>
          <w:rFonts w:cs="Consolas"/>
          <w:szCs w:val="18"/>
        </w:rPr>
        <w:t xml:space="preserve">        clearAllTasks()</w:t>
      </w:r>
    </w:p>
    <w:p w14:paraId="743AA4F8" w14:textId="77777777" w:rsidR="00A137CA" w:rsidRDefault="00A137CA" w:rsidP="00A137CA">
      <w:pPr>
        <w:pStyle w:val="CodeBlock"/>
        <w:shd w:val="clear" w:color="auto" w:fill="F4F4F4"/>
      </w:pPr>
      <w:r>
        <w:rPr>
          <w:rFonts w:cs="Consolas"/>
          <w:szCs w:val="18"/>
        </w:rPr>
        <w:t xml:space="preserve">        clearAllSessions()</w:t>
      </w:r>
    </w:p>
    <w:p w14:paraId="08D7C3D8" w14:textId="77777777" w:rsidR="00A137CA" w:rsidRDefault="00A137CA" w:rsidP="00A137CA">
      <w:pPr>
        <w:pStyle w:val="CodeBlock"/>
        <w:shd w:val="clear" w:color="auto" w:fill="F4F4F4"/>
      </w:pPr>
      <w:r>
        <w:rPr>
          <w:rFonts w:cs="Consolas"/>
          <w:szCs w:val="18"/>
        </w:rPr>
        <w:t xml:space="preserve">        insertTasks(tasks)</w:t>
      </w:r>
    </w:p>
    <w:p w14:paraId="5880F1C9" w14:textId="77777777" w:rsidR="00A137CA" w:rsidRDefault="00A137CA" w:rsidP="00A137CA">
      <w:pPr>
        <w:pStyle w:val="CodeBlock"/>
        <w:shd w:val="clear" w:color="auto" w:fill="F4F4F4"/>
      </w:pPr>
      <w:r>
        <w:rPr>
          <w:rFonts w:cs="Consolas"/>
          <w:szCs w:val="18"/>
        </w:rPr>
        <w:t xml:space="preserve">        insertSessions(sessions)</w:t>
      </w:r>
    </w:p>
    <w:p w14:paraId="65C88E53" w14:textId="77777777" w:rsidR="00A137CA" w:rsidRDefault="00A137CA" w:rsidP="00A137CA">
      <w:pPr>
        <w:pStyle w:val="CodeBlock"/>
        <w:shd w:val="clear" w:color="auto" w:fill="F4F4F4"/>
      </w:pPr>
      <w:r>
        <w:rPr>
          <w:rFonts w:cs="Consolas"/>
          <w:szCs w:val="18"/>
        </w:rPr>
        <w:t xml:space="preserve">    }</w:t>
      </w:r>
    </w:p>
    <w:p w14:paraId="5A08EBFB" w14:textId="77777777" w:rsidR="00A137CA" w:rsidRDefault="00A137CA" w:rsidP="00A137CA">
      <w:pPr>
        <w:pStyle w:val="CodeBlock"/>
        <w:shd w:val="clear" w:color="auto" w:fill="F4F4F4"/>
      </w:pPr>
      <w:r>
        <w:rPr>
          <w:rFonts w:cs="Consolas"/>
          <w:szCs w:val="18"/>
        </w:rPr>
        <w:t xml:space="preserve">    return BackupSummary(taskCount = tasks.size, sessionCount = sessions.size)</w:t>
      </w:r>
    </w:p>
    <w:p w14:paraId="2351D041" w14:textId="77777777" w:rsidR="00A137CA" w:rsidRDefault="00A137CA" w:rsidP="00A137CA">
      <w:pPr>
        <w:pStyle w:val="CodeBlock"/>
        <w:shd w:val="clear" w:color="auto" w:fill="F4F4F4"/>
      </w:pPr>
      <w:r>
        <w:rPr>
          <w:rFonts w:cs="Consolas"/>
          <w:szCs w:val="18"/>
        </w:rPr>
        <w:t>}</w:t>
      </w:r>
    </w:p>
    <w:p w14:paraId="14AF1FD0" w14:textId="77777777" w:rsidR="00A137CA" w:rsidRDefault="00A137CA" w:rsidP="00A137CA">
      <w:pPr>
        <w:pStyle w:val="CodeBlock"/>
        <w:shd w:val="clear" w:color="auto" w:fill="F4F4F4"/>
      </w:pPr>
      <w:r>
        <w:rPr>
          <w:rFonts w:cs="Consolas"/>
          <w:szCs w:val="18"/>
        </w:rPr>
        <w:t xml:space="preserve"> </w:t>
      </w:r>
    </w:p>
    <w:p w14:paraId="1D642C02" w14:textId="77777777" w:rsidR="00A137CA" w:rsidRDefault="00A137CA" w:rsidP="00A137CA">
      <w:pPr>
        <w:pStyle w:val="CodeBlock"/>
        <w:shd w:val="clear" w:color="auto" w:fill="F4F4F4"/>
      </w:pPr>
      <w:r>
        <w:rPr>
          <w:rFonts w:cs="Consolas"/>
          <w:szCs w:val="18"/>
        </w:rPr>
        <w:t>// Trong restoreBackup(): production truyền transaction thật của Room và các hàm DAO</w:t>
      </w:r>
    </w:p>
    <w:p w14:paraId="26F8FA1B" w14:textId="77777777" w:rsidR="00A137CA" w:rsidRDefault="00A137CA" w:rsidP="00A137CA">
      <w:pPr>
        <w:pStyle w:val="CodeBlock"/>
        <w:shd w:val="clear" w:color="auto" w:fill="F4F4F4"/>
      </w:pPr>
      <w:r>
        <w:rPr>
          <w:rFonts w:cs="Consolas"/>
          <w:szCs w:val="18"/>
        </w:rPr>
        <w:t>val summary = applyBackup(</w:t>
      </w:r>
    </w:p>
    <w:p w14:paraId="389FAC2F" w14:textId="77777777" w:rsidR="00A137CA" w:rsidRDefault="00A137CA" w:rsidP="00A137CA">
      <w:pPr>
        <w:pStyle w:val="CodeBlock"/>
        <w:shd w:val="clear" w:color="auto" w:fill="F4F4F4"/>
      </w:pPr>
      <w:r>
        <w:rPr>
          <w:rFonts w:cs="Consolas"/>
          <w:szCs w:val="18"/>
        </w:rPr>
        <w:t xml:space="preserve">    backup = exportData,</w:t>
      </w:r>
    </w:p>
    <w:p w14:paraId="609D60C3" w14:textId="77777777" w:rsidR="00A137CA" w:rsidRDefault="00A137CA" w:rsidP="00A137CA">
      <w:pPr>
        <w:pStyle w:val="CodeBlock"/>
        <w:shd w:val="clear" w:color="auto" w:fill="F4F4F4"/>
      </w:pPr>
      <w:r>
        <w:rPr>
          <w:rFonts w:cs="Consolas"/>
          <w:szCs w:val="18"/>
        </w:rPr>
        <w:t xml:space="preserve">    inTransaction = { block -&gt; database.withTransaction { block() } },</w:t>
      </w:r>
    </w:p>
    <w:p w14:paraId="109602F1" w14:textId="77777777" w:rsidR="00A137CA" w:rsidRDefault="00A137CA" w:rsidP="00A137CA">
      <w:pPr>
        <w:pStyle w:val="CodeBlock"/>
        <w:shd w:val="clear" w:color="auto" w:fill="F4F4F4"/>
      </w:pPr>
      <w:r>
        <w:rPr>
          <w:rFonts w:cs="Consolas"/>
          <w:szCs w:val="18"/>
        </w:rPr>
        <w:t xml:space="preserve">    clearAllTasks = { taskDao.deleteAllTasks() },</w:t>
      </w:r>
    </w:p>
    <w:p w14:paraId="65FB92D1" w14:textId="77777777" w:rsidR="00A137CA" w:rsidRDefault="00A137CA" w:rsidP="00A137CA">
      <w:pPr>
        <w:pStyle w:val="CodeBlock"/>
        <w:shd w:val="clear" w:color="auto" w:fill="F4F4F4"/>
      </w:pPr>
      <w:r>
        <w:rPr>
          <w:rFonts w:cs="Consolas"/>
          <w:szCs w:val="18"/>
        </w:rPr>
        <w:t xml:space="preserve">    clearAllSessions = { pomodoroDao.deleteAllSessions() },</w:t>
      </w:r>
    </w:p>
    <w:p w14:paraId="7F3C4FC3" w14:textId="77777777" w:rsidR="00A137CA" w:rsidRDefault="00A137CA" w:rsidP="00A137CA">
      <w:pPr>
        <w:pStyle w:val="CodeBlock"/>
        <w:shd w:val="clear" w:color="auto" w:fill="F4F4F4"/>
      </w:pPr>
      <w:r>
        <w:rPr>
          <w:rFonts w:cs="Consolas"/>
          <w:szCs w:val="18"/>
        </w:rPr>
        <w:t xml:space="preserve">    insertTasks = { tasks -&gt; taskDao.insertAllTasks(tasks) },</w:t>
      </w:r>
    </w:p>
    <w:p w14:paraId="47CCE500" w14:textId="77777777" w:rsidR="00A137CA" w:rsidRDefault="00A137CA" w:rsidP="00A137CA">
      <w:pPr>
        <w:pStyle w:val="CodeBlock"/>
        <w:shd w:val="clear" w:color="auto" w:fill="F4F4F4"/>
      </w:pPr>
      <w:r>
        <w:rPr>
          <w:rFonts w:cs="Consolas"/>
          <w:szCs w:val="18"/>
        </w:rPr>
        <w:t xml:space="preserve">    insertSessions = { sessions -&gt; pomodoroDao.insertSessions(sessions) }</w:t>
      </w:r>
    </w:p>
    <w:p w14:paraId="1A79FFE7" w14:textId="77777777" w:rsidR="00A137CA" w:rsidRDefault="00A137CA" w:rsidP="00A137CA">
      <w:pPr>
        <w:pStyle w:val="CodeBlock"/>
        <w:shd w:val="clear" w:color="auto" w:fill="F4F4F4"/>
      </w:pPr>
      <w:r>
        <w:rPr>
          <w:rFonts w:cs="Consolas"/>
          <w:szCs w:val="18"/>
        </w:rPr>
        <w:t>)</w:t>
      </w:r>
    </w:p>
    <w:p w14:paraId="555AFEA8" w14:textId="77777777" w:rsidR="00A137CA" w:rsidRDefault="00A137CA" w:rsidP="00A137CA">
      <w:pPr>
        <w:spacing w:line="120" w:lineRule="auto"/>
      </w:pPr>
    </w:p>
    <w:p w14:paraId="1EE866A6" w14:textId="77777777" w:rsidR="00A137CA" w:rsidRPr="00E63B61" w:rsidRDefault="00A137CA" w:rsidP="00E63B61">
      <w:pPr>
        <w:pStyle w:val="NormalParagraph"/>
        <w:rPr>
          <w:b/>
          <w:bCs/>
        </w:rPr>
      </w:pPr>
      <w:bookmarkStart w:id="372" w:name="_Toc240675301"/>
      <w:r w:rsidRPr="00E63B61">
        <w:rPr>
          <w:b/>
          <w:bCs/>
        </w:rPr>
        <w:t>D.6. Kiểm tra tính hợp lệ của tệp sao lưu</w:t>
      </w:r>
      <w:bookmarkEnd w:id="372"/>
    </w:p>
    <w:p w14:paraId="54B6AC32" w14:textId="77777777" w:rsidR="00A137CA" w:rsidRDefault="00A137CA" w:rsidP="00A137CA">
      <w:pPr>
        <w:pStyle w:val="CodeBlock"/>
        <w:shd w:val="clear" w:color="auto" w:fill="F4F4F4"/>
      </w:pPr>
      <w:r>
        <w:rPr>
          <w:rFonts w:cs="Consolas"/>
          <w:szCs w:val="18"/>
        </w:rPr>
        <w:t>// data/validator/BackupValidator.kt (rút gọn)</w:t>
      </w:r>
    </w:p>
    <w:p w14:paraId="7EF8D559" w14:textId="77777777" w:rsidR="00A137CA" w:rsidRDefault="00A137CA" w:rsidP="00A137CA">
      <w:pPr>
        <w:pStyle w:val="CodeBlock"/>
        <w:shd w:val="clear" w:color="auto" w:fill="F4F4F4"/>
      </w:pPr>
      <w:r>
        <w:rPr>
          <w:rFonts w:cs="Consolas"/>
          <w:szCs w:val="18"/>
        </w:rPr>
        <w:t>object BackupValidator {</w:t>
      </w:r>
    </w:p>
    <w:p w14:paraId="2B1DB9B5" w14:textId="77777777" w:rsidR="00A137CA" w:rsidRDefault="00A137CA" w:rsidP="00A137CA">
      <w:pPr>
        <w:pStyle w:val="CodeBlock"/>
        <w:shd w:val="clear" w:color="auto" w:fill="F4F4F4"/>
      </w:pPr>
      <w:r>
        <w:rPr>
          <w:rFonts w:cs="Consolas"/>
          <w:szCs w:val="18"/>
        </w:rPr>
        <w:t xml:space="preserve">    fun validate(json: String, supportedVersion: Int): BackupValidationResult {</w:t>
      </w:r>
    </w:p>
    <w:p w14:paraId="2E6A30B1" w14:textId="77777777" w:rsidR="00A137CA" w:rsidRDefault="00A137CA" w:rsidP="00A137CA">
      <w:pPr>
        <w:pStyle w:val="CodeBlock"/>
        <w:shd w:val="clear" w:color="auto" w:fill="F4F4F4"/>
      </w:pPr>
      <w:r>
        <w:rPr>
          <w:rFonts w:cs="Consolas"/>
          <w:szCs w:val="18"/>
        </w:rPr>
        <w:t xml:space="preserve">        val errors = mutableListOf&lt;String&gt;()</w:t>
      </w:r>
    </w:p>
    <w:p w14:paraId="3ADACB45" w14:textId="77777777" w:rsidR="00A137CA" w:rsidRDefault="00A137CA" w:rsidP="00A137CA">
      <w:pPr>
        <w:pStyle w:val="CodeBlock"/>
        <w:shd w:val="clear" w:color="auto" w:fill="F4F4F4"/>
      </w:pPr>
      <w:r>
        <w:rPr>
          <w:rFonts w:cs="Consolas"/>
          <w:szCs w:val="18"/>
        </w:rPr>
        <w:t xml:space="preserve">        val root = parseRoot(json, errors) ?: return BackupValidationResult(false, errors)</w:t>
      </w:r>
    </w:p>
    <w:p w14:paraId="76B4EF27" w14:textId="77777777" w:rsidR="00A137CA" w:rsidRDefault="00A137CA" w:rsidP="00A137CA">
      <w:pPr>
        <w:pStyle w:val="CodeBlock"/>
        <w:shd w:val="clear" w:color="auto" w:fill="F4F4F4"/>
      </w:pPr>
      <w:r>
        <w:rPr>
          <w:rFonts w:cs="Consolas"/>
          <w:szCs w:val="18"/>
        </w:rPr>
        <w:t xml:space="preserve"> </w:t>
      </w:r>
    </w:p>
    <w:p w14:paraId="1647AA40" w14:textId="77777777" w:rsidR="00A137CA" w:rsidRDefault="00A137CA" w:rsidP="00A137CA">
      <w:pPr>
        <w:pStyle w:val="CodeBlock"/>
        <w:shd w:val="clear" w:color="auto" w:fill="F4F4F4"/>
      </w:pPr>
      <w:r>
        <w:rPr>
          <w:rFonts w:cs="Consolas"/>
          <w:szCs w:val="18"/>
        </w:rPr>
        <w:t xml:space="preserve">        validateVersion(root, supportedVersion, errors)      // phải là số, 1..supportedVersion</w:t>
      </w:r>
    </w:p>
    <w:p w14:paraId="565B0F1F" w14:textId="77777777" w:rsidR="00A137CA" w:rsidRDefault="00A137CA" w:rsidP="00A137CA">
      <w:pPr>
        <w:pStyle w:val="CodeBlock"/>
        <w:shd w:val="clear" w:color="auto" w:fill="F4F4F4"/>
      </w:pPr>
      <w:r>
        <w:rPr>
          <w:rFonts w:cs="Consolas"/>
          <w:szCs w:val="18"/>
        </w:rPr>
        <w:t xml:space="preserve">        val taskIds = validateTasks(root, errors)            // id dương, tiêu đề, enum, chỉ số ≥ 0</w:t>
      </w:r>
    </w:p>
    <w:p w14:paraId="7E60091A" w14:textId="77777777" w:rsidR="00A137CA" w:rsidRDefault="00A137CA" w:rsidP="00A137CA">
      <w:pPr>
        <w:pStyle w:val="CodeBlock"/>
        <w:shd w:val="clear" w:color="auto" w:fill="F4F4F4"/>
      </w:pPr>
      <w:r>
        <w:rPr>
          <w:rFonts w:cs="Consolas"/>
          <w:szCs w:val="18"/>
        </w:rPr>
        <w:t xml:space="preserve">        validatePomodoroSessions(root, taskIds, errors)      // thời gian, thời lượng, enum,</w:t>
      </w:r>
    </w:p>
    <w:p w14:paraId="454A196A" w14:textId="77777777" w:rsidR="00A137CA" w:rsidRDefault="00A137CA" w:rsidP="00A137CA">
      <w:pPr>
        <w:pStyle w:val="CodeBlock"/>
        <w:shd w:val="clear" w:color="auto" w:fill="F4F4F4"/>
      </w:pPr>
      <w:r>
        <w:rPr>
          <w:rFonts w:cs="Consolas"/>
          <w:szCs w:val="18"/>
        </w:rPr>
        <w:t xml:space="preserve">                                                             // và taskId PHẢI tồn tại trong tasks</w:t>
      </w:r>
    </w:p>
    <w:p w14:paraId="46BDD1CC" w14:textId="77777777" w:rsidR="00A137CA" w:rsidRDefault="00A137CA" w:rsidP="00A137CA">
      <w:pPr>
        <w:pStyle w:val="CodeBlock"/>
        <w:shd w:val="clear" w:color="auto" w:fill="F4F4F4"/>
      </w:pPr>
      <w:r>
        <w:rPr>
          <w:rFonts w:cs="Consolas"/>
          <w:szCs w:val="18"/>
        </w:rPr>
        <w:t xml:space="preserve">        return BackupValidationResult(errors.isEmpty(), errors)</w:t>
      </w:r>
    </w:p>
    <w:p w14:paraId="7B26543A" w14:textId="77777777" w:rsidR="00A137CA" w:rsidRDefault="00A137CA" w:rsidP="00A137CA">
      <w:pPr>
        <w:pStyle w:val="CodeBlock"/>
        <w:shd w:val="clear" w:color="auto" w:fill="F4F4F4"/>
      </w:pPr>
      <w:r>
        <w:rPr>
          <w:rFonts w:cs="Consolas"/>
          <w:szCs w:val="18"/>
        </w:rPr>
        <w:t xml:space="preserve">    }</w:t>
      </w:r>
    </w:p>
    <w:p w14:paraId="087A1C1A" w14:textId="77777777" w:rsidR="00A137CA" w:rsidRDefault="00A137CA" w:rsidP="00A137CA">
      <w:pPr>
        <w:pStyle w:val="CodeBlock"/>
        <w:shd w:val="clear" w:color="auto" w:fill="F4F4F4"/>
      </w:pPr>
      <w:r>
        <w:rPr>
          <w:rFonts w:cs="Consolas"/>
          <w:szCs w:val="18"/>
        </w:rPr>
        <w:t xml:space="preserve"> </w:t>
      </w:r>
    </w:p>
    <w:p w14:paraId="4F94BBA1" w14:textId="77777777" w:rsidR="00A137CA" w:rsidRDefault="00A137CA" w:rsidP="00A137CA">
      <w:pPr>
        <w:pStyle w:val="CodeBlock"/>
        <w:shd w:val="clear" w:color="auto" w:fill="F4F4F4"/>
      </w:pPr>
      <w:r>
        <w:rPr>
          <w:rFonts w:cs="Consolas"/>
          <w:szCs w:val="18"/>
        </w:rPr>
        <w:t xml:space="preserve">    private fun validatePomodoroSessions(</w:t>
      </w:r>
    </w:p>
    <w:p w14:paraId="17EEF372" w14:textId="77777777" w:rsidR="00A137CA" w:rsidRDefault="00A137CA" w:rsidP="00A137CA">
      <w:pPr>
        <w:pStyle w:val="CodeBlock"/>
        <w:shd w:val="clear" w:color="auto" w:fill="F4F4F4"/>
      </w:pPr>
      <w:r>
        <w:rPr>
          <w:rFonts w:cs="Consolas"/>
          <w:szCs w:val="18"/>
        </w:rPr>
        <w:t xml:space="preserve">        root: JsonObject, taskIds: Set&lt;Long&gt;, errors: MutableList&lt;String&gt;</w:t>
      </w:r>
    </w:p>
    <w:p w14:paraId="44FE1BBA" w14:textId="77777777" w:rsidR="00A137CA" w:rsidRDefault="00A137CA" w:rsidP="00A137CA">
      <w:pPr>
        <w:pStyle w:val="CodeBlock"/>
        <w:shd w:val="clear" w:color="auto" w:fill="F4F4F4"/>
      </w:pPr>
      <w:r>
        <w:rPr>
          <w:rFonts w:cs="Consolas"/>
          <w:szCs w:val="18"/>
        </w:rPr>
        <w:t xml:space="preserve">    ) {</w:t>
      </w:r>
    </w:p>
    <w:p w14:paraId="637A9B11" w14:textId="77777777" w:rsidR="00A137CA" w:rsidRDefault="00A137CA" w:rsidP="00A137CA">
      <w:pPr>
        <w:pStyle w:val="CodeBlock"/>
        <w:shd w:val="clear" w:color="auto" w:fill="F4F4F4"/>
      </w:pPr>
      <w:r>
        <w:rPr>
          <w:rFonts w:cs="Consolas"/>
          <w:szCs w:val="18"/>
        </w:rPr>
        <w:t xml:space="preserve">        // … với mỗi phiên:</w:t>
      </w:r>
    </w:p>
    <w:p w14:paraId="719BB59D" w14:textId="77777777" w:rsidR="00A137CA" w:rsidRDefault="00A137CA" w:rsidP="00A137CA">
      <w:pPr>
        <w:pStyle w:val="CodeBlock"/>
        <w:shd w:val="clear" w:color="auto" w:fill="F4F4F4"/>
      </w:pPr>
      <w:r>
        <w:rPr>
          <w:rFonts w:cs="Consolas"/>
          <w:szCs w:val="18"/>
        </w:rPr>
        <w:t xml:space="preserve">        //   - id &gt; 0 và không trùng</w:t>
      </w:r>
    </w:p>
    <w:p w14:paraId="7D932B16" w14:textId="77777777" w:rsidR="00A137CA" w:rsidRDefault="00A137CA" w:rsidP="00A137CA">
      <w:pPr>
        <w:pStyle w:val="CodeBlock"/>
        <w:shd w:val="clear" w:color="auto" w:fill="F4F4F4"/>
      </w:pPr>
      <w:r>
        <w:rPr>
          <w:rFonts w:cs="Consolas"/>
          <w:szCs w:val="18"/>
        </w:rPr>
        <w:t xml:space="preserve">        //   - taskId &gt; 0 và phải thuộc tập taskIds  ← bảo đảm toàn vẹn khóa ngoại</w:t>
      </w:r>
    </w:p>
    <w:p w14:paraId="11E8F04B" w14:textId="77777777" w:rsidR="00A137CA" w:rsidRDefault="00A137CA" w:rsidP="00A137CA">
      <w:pPr>
        <w:pStyle w:val="CodeBlock"/>
        <w:shd w:val="clear" w:color="auto" w:fill="F4F4F4"/>
      </w:pPr>
      <w:r>
        <w:rPr>
          <w:rFonts w:cs="Consolas"/>
          <w:szCs w:val="18"/>
        </w:rPr>
        <w:t xml:space="preserve">        //   - startTime &gt; 0, endTime &gt;= startTime, 1 &lt;= durationInMinutes &lt;= 1440</w:t>
      </w:r>
    </w:p>
    <w:p w14:paraId="3057261E" w14:textId="77777777" w:rsidR="00A137CA" w:rsidRDefault="00A137CA" w:rsidP="00A137CA">
      <w:pPr>
        <w:pStyle w:val="CodeBlock"/>
        <w:shd w:val="clear" w:color="auto" w:fill="F4F4F4"/>
      </w:pPr>
      <w:r>
        <w:rPr>
          <w:rFonts w:cs="Consolas"/>
          <w:szCs w:val="18"/>
        </w:rPr>
        <w:t xml:space="preserve">        //   - sessionType ∈ { FOCUS, SHORT_BREAK, LONG_BREAK }</w:t>
      </w:r>
    </w:p>
    <w:p w14:paraId="1A5E2192" w14:textId="77777777" w:rsidR="00A137CA" w:rsidRDefault="00A137CA" w:rsidP="00A137CA">
      <w:pPr>
        <w:pStyle w:val="CodeBlock"/>
        <w:shd w:val="clear" w:color="auto" w:fill="F4F4F4"/>
      </w:pPr>
      <w:r>
        <w:rPr>
          <w:rFonts w:cs="Consolas"/>
          <w:szCs w:val="18"/>
        </w:rPr>
        <w:t xml:space="preserve">        //   - isCompleted phải là boolean</w:t>
      </w:r>
    </w:p>
    <w:p w14:paraId="283A9B42" w14:textId="77777777" w:rsidR="00A137CA" w:rsidRDefault="00A137CA" w:rsidP="00A137CA">
      <w:pPr>
        <w:pStyle w:val="CodeBlock"/>
        <w:shd w:val="clear" w:color="auto" w:fill="F4F4F4"/>
      </w:pPr>
      <w:r>
        <w:rPr>
          <w:rFonts w:cs="Consolas"/>
          <w:szCs w:val="18"/>
        </w:rPr>
        <w:t xml:space="preserve">    }</w:t>
      </w:r>
    </w:p>
    <w:p w14:paraId="6B62F5CF" w14:textId="77777777" w:rsidR="00A137CA" w:rsidRDefault="00A137CA" w:rsidP="00A137CA">
      <w:pPr>
        <w:pStyle w:val="CodeBlock"/>
        <w:shd w:val="clear" w:color="auto" w:fill="F4F4F4"/>
      </w:pPr>
      <w:r>
        <w:rPr>
          <w:rFonts w:cs="Consolas"/>
          <w:szCs w:val="18"/>
        </w:rPr>
        <w:t>}</w:t>
      </w:r>
    </w:p>
    <w:p w14:paraId="4E7D074D" w14:textId="77777777" w:rsidR="00A137CA" w:rsidRDefault="00A137CA" w:rsidP="00A137CA">
      <w:pPr>
        <w:spacing w:line="120" w:lineRule="auto"/>
      </w:pPr>
    </w:p>
    <w:p w14:paraId="2D8DED9D" w14:textId="77777777" w:rsidR="00A137CA" w:rsidRPr="00E63B61" w:rsidRDefault="00A137CA" w:rsidP="00E63B61">
      <w:pPr>
        <w:pStyle w:val="NormalParagraph"/>
        <w:rPr>
          <w:b/>
          <w:bCs/>
        </w:rPr>
      </w:pPr>
      <w:bookmarkStart w:id="373" w:name="_Toc240675302"/>
      <w:r w:rsidRPr="00E63B61">
        <w:rPr>
          <w:b/>
          <w:bCs/>
        </w:rPr>
        <w:t>D.7. Băm mã PIN bằng SHA-256 kèm Salt</w:t>
      </w:r>
      <w:bookmarkEnd w:id="373"/>
    </w:p>
    <w:p w14:paraId="38E1754E" w14:textId="77777777" w:rsidR="00A137CA" w:rsidRDefault="00A137CA" w:rsidP="00A137CA">
      <w:pPr>
        <w:pStyle w:val="CodeBlock"/>
        <w:shd w:val="clear" w:color="auto" w:fill="F4F4F4"/>
      </w:pPr>
      <w:r>
        <w:rPr>
          <w:rFonts w:cs="Consolas"/>
          <w:szCs w:val="18"/>
        </w:rPr>
        <w:t>// security/PinRepositoryImpl.kt (rút gọn)</w:t>
      </w:r>
    </w:p>
    <w:p w14:paraId="3C5DFFF0" w14:textId="77777777" w:rsidR="00A137CA" w:rsidRDefault="00A137CA" w:rsidP="00A137CA">
      <w:pPr>
        <w:pStyle w:val="CodeBlock"/>
        <w:shd w:val="clear" w:color="auto" w:fill="F4F4F4"/>
      </w:pPr>
      <w:r>
        <w:rPr>
          <w:rFonts w:cs="Consolas"/>
          <w:szCs w:val="18"/>
        </w:rPr>
        <w:t>private fun hashPin(pin: String, salt: String): String {</w:t>
      </w:r>
    </w:p>
    <w:p w14:paraId="7D30626A" w14:textId="77777777" w:rsidR="00A137CA" w:rsidRDefault="00A137CA" w:rsidP="00A137CA">
      <w:pPr>
        <w:pStyle w:val="CodeBlock"/>
        <w:shd w:val="clear" w:color="auto" w:fill="F4F4F4"/>
      </w:pPr>
      <w:r>
        <w:rPr>
          <w:rFonts w:cs="Consolas"/>
          <w:szCs w:val="18"/>
        </w:rPr>
        <w:t xml:space="preserve">    val digest = MessageDigest.getInstance("SHA-256")</w:t>
      </w:r>
    </w:p>
    <w:p w14:paraId="443C809B" w14:textId="77777777" w:rsidR="00A137CA" w:rsidRDefault="00A137CA" w:rsidP="00A137CA">
      <w:pPr>
        <w:pStyle w:val="CodeBlock"/>
        <w:shd w:val="clear" w:color="auto" w:fill="F4F4F4"/>
      </w:pPr>
      <w:r>
        <w:rPr>
          <w:rFonts w:cs="Consolas"/>
          <w:szCs w:val="18"/>
        </w:rPr>
        <w:t xml:space="preserve">    digest.update(salt.toByteArray(Charsets.UTF_8))</w:t>
      </w:r>
    </w:p>
    <w:p w14:paraId="601E9D23" w14:textId="77777777" w:rsidR="00A137CA" w:rsidRDefault="00A137CA" w:rsidP="00A137CA">
      <w:pPr>
        <w:pStyle w:val="CodeBlock"/>
        <w:shd w:val="clear" w:color="auto" w:fill="F4F4F4"/>
      </w:pPr>
      <w:r>
        <w:rPr>
          <w:rFonts w:cs="Consolas"/>
          <w:szCs w:val="18"/>
        </w:rPr>
        <w:t xml:space="preserve">    val hashed = digest.digest(pin.toByteArray(Charsets.UTF_8))</w:t>
      </w:r>
    </w:p>
    <w:p w14:paraId="117F37F6" w14:textId="77777777" w:rsidR="00A137CA" w:rsidRDefault="00A137CA" w:rsidP="00A137CA">
      <w:pPr>
        <w:pStyle w:val="CodeBlock"/>
        <w:shd w:val="clear" w:color="auto" w:fill="F4F4F4"/>
      </w:pPr>
      <w:r>
        <w:rPr>
          <w:rFonts w:cs="Consolas"/>
          <w:szCs w:val="18"/>
        </w:rPr>
        <w:t xml:space="preserve">    return hashed.joinToString("") { "%02x".format(it) }</w:t>
      </w:r>
    </w:p>
    <w:p w14:paraId="58928F97" w14:textId="77777777" w:rsidR="00A137CA" w:rsidRDefault="00A137CA" w:rsidP="00A137CA">
      <w:pPr>
        <w:pStyle w:val="CodeBlock"/>
        <w:shd w:val="clear" w:color="auto" w:fill="F4F4F4"/>
      </w:pPr>
      <w:r>
        <w:rPr>
          <w:rFonts w:cs="Consolas"/>
          <w:szCs w:val="18"/>
        </w:rPr>
        <w:t>}</w:t>
      </w:r>
    </w:p>
    <w:p w14:paraId="099B68AE" w14:textId="77777777" w:rsidR="00A137CA" w:rsidRDefault="00A137CA" w:rsidP="00A137CA">
      <w:pPr>
        <w:pStyle w:val="CodeBlock"/>
        <w:shd w:val="clear" w:color="auto" w:fill="F4F4F4"/>
      </w:pPr>
      <w:r>
        <w:rPr>
          <w:rFonts w:cs="Consolas"/>
          <w:szCs w:val="18"/>
        </w:rPr>
        <w:t xml:space="preserve"> </w:t>
      </w:r>
    </w:p>
    <w:p w14:paraId="2A0B8001" w14:textId="77777777" w:rsidR="00A137CA" w:rsidRDefault="00A137CA" w:rsidP="00A137CA">
      <w:pPr>
        <w:pStyle w:val="CodeBlock"/>
        <w:shd w:val="clear" w:color="auto" w:fill="F4F4F4"/>
      </w:pPr>
      <w:r>
        <w:rPr>
          <w:rFonts w:cs="Consolas"/>
          <w:szCs w:val="18"/>
        </w:rPr>
        <w:t>fun setPin(pin: String) {</w:t>
      </w:r>
    </w:p>
    <w:p w14:paraId="163A60F6" w14:textId="77777777" w:rsidR="00A137CA" w:rsidRDefault="00A137CA" w:rsidP="00A137CA">
      <w:pPr>
        <w:pStyle w:val="CodeBlock"/>
        <w:shd w:val="clear" w:color="auto" w:fill="F4F4F4"/>
      </w:pPr>
      <w:r>
        <w:rPr>
          <w:rFonts w:cs="Consolas"/>
          <w:szCs w:val="18"/>
        </w:rPr>
        <w:t xml:space="preserve">    val salt = generateSalt()                     // chuỗi ngẫu nhiên sinh riêng cho mỗi lần thiết lập</w:t>
      </w:r>
    </w:p>
    <w:p w14:paraId="58A6727D" w14:textId="77777777" w:rsidR="00A137CA" w:rsidRDefault="00A137CA" w:rsidP="00A137CA">
      <w:pPr>
        <w:pStyle w:val="CodeBlock"/>
        <w:shd w:val="clear" w:color="auto" w:fill="F4F4F4"/>
      </w:pPr>
      <w:r>
        <w:rPr>
          <w:rFonts w:cs="Consolas"/>
          <w:szCs w:val="18"/>
        </w:rPr>
        <w:t xml:space="preserve">    prefs.edit()</w:t>
      </w:r>
    </w:p>
    <w:p w14:paraId="04831D4D" w14:textId="77777777" w:rsidR="00A137CA" w:rsidRDefault="00A137CA" w:rsidP="00A137CA">
      <w:pPr>
        <w:pStyle w:val="CodeBlock"/>
        <w:shd w:val="clear" w:color="auto" w:fill="F4F4F4"/>
      </w:pPr>
      <w:r>
        <w:rPr>
          <w:rFonts w:cs="Consolas"/>
          <w:szCs w:val="18"/>
        </w:rPr>
        <w:t xml:space="preserve">        .putString(KEY_PIN_SALT, salt)</w:t>
      </w:r>
    </w:p>
    <w:p w14:paraId="3507B810" w14:textId="77777777" w:rsidR="00A137CA" w:rsidRDefault="00A137CA" w:rsidP="00A137CA">
      <w:pPr>
        <w:pStyle w:val="CodeBlock"/>
        <w:shd w:val="clear" w:color="auto" w:fill="F4F4F4"/>
      </w:pPr>
      <w:r>
        <w:rPr>
          <w:rFonts w:cs="Consolas"/>
          <w:szCs w:val="18"/>
        </w:rPr>
        <w:t xml:space="preserve">        .putString(KEY_PIN_HASH, hashPin(pin, salt))</w:t>
      </w:r>
    </w:p>
    <w:p w14:paraId="042D1449" w14:textId="77777777" w:rsidR="00A137CA" w:rsidRDefault="00A137CA" w:rsidP="00A137CA">
      <w:pPr>
        <w:pStyle w:val="CodeBlock"/>
        <w:shd w:val="clear" w:color="auto" w:fill="F4F4F4"/>
      </w:pPr>
      <w:r>
        <w:rPr>
          <w:rFonts w:cs="Consolas"/>
          <w:szCs w:val="18"/>
        </w:rPr>
        <w:t xml:space="preserve">        .putBoolean(KEY_PIN_ENABLED, true)</w:t>
      </w:r>
    </w:p>
    <w:p w14:paraId="506FD929" w14:textId="77777777" w:rsidR="00A137CA" w:rsidRDefault="00A137CA" w:rsidP="00A137CA">
      <w:pPr>
        <w:pStyle w:val="CodeBlock"/>
        <w:shd w:val="clear" w:color="auto" w:fill="F4F4F4"/>
      </w:pPr>
      <w:r>
        <w:rPr>
          <w:rFonts w:cs="Consolas"/>
          <w:szCs w:val="18"/>
        </w:rPr>
        <w:lastRenderedPageBreak/>
        <w:t xml:space="preserve">        .apply()</w:t>
      </w:r>
    </w:p>
    <w:p w14:paraId="6DEACCEA" w14:textId="77777777" w:rsidR="00A137CA" w:rsidRDefault="00A137CA" w:rsidP="00A137CA">
      <w:pPr>
        <w:pStyle w:val="CodeBlock"/>
        <w:shd w:val="clear" w:color="auto" w:fill="F4F4F4"/>
      </w:pPr>
      <w:r>
        <w:rPr>
          <w:rFonts w:cs="Consolas"/>
          <w:szCs w:val="18"/>
        </w:rPr>
        <w:t>}</w:t>
      </w:r>
    </w:p>
    <w:p w14:paraId="63C410BC" w14:textId="77777777" w:rsidR="00A137CA" w:rsidRDefault="00A137CA" w:rsidP="00A137CA">
      <w:pPr>
        <w:pStyle w:val="CodeBlock"/>
        <w:shd w:val="clear" w:color="auto" w:fill="F4F4F4"/>
      </w:pPr>
      <w:r>
        <w:rPr>
          <w:rFonts w:cs="Consolas"/>
          <w:szCs w:val="18"/>
        </w:rPr>
        <w:t xml:space="preserve"> </w:t>
      </w:r>
    </w:p>
    <w:p w14:paraId="73C2F381" w14:textId="77777777" w:rsidR="00A137CA" w:rsidRDefault="00A137CA" w:rsidP="00A137CA">
      <w:pPr>
        <w:pStyle w:val="CodeBlock"/>
        <w:shd w:val="clear" w:color="auto" w:fill="F4F4F4"/>
      </w:pPr>
      <w:r>
        <w:rPr>
          <w:rFonts w:cs="Consolas"/>
          <w:szCs w:val="18"/>
        </w:rPr>
        <w:t>fun verifyPin(pin: String): Boolean {</w:t>
      </w:r>
    </w:p>
    <w:p w14:paraId="19049BB2" w14:textId="77777777" w:rsidR="00A137CA" w:rsidRDefault="00A137CA" w:rsidP="00A137CA">
      <w:pPr>
        <w:pStyle w:val="CodeBlock"/>
        <w:shd w:val="clear" w:color="auto" w:fill="F4F4F4"/>
      </w:pPr>
      <w:r>
        <w:rPr>
          <w:rFonts w:cs="Consolas"/>
          <w:szCs w:val="18"/>
        </w:rPr>
        <w:t xml:space="preserve">    val salt = prefs.getString(KEY_PIN_SALT, null) ?: return false</w:t>
      </w:r>
    </w:p>
    <w:p w14:paraId="60D5AAA4" w14:textId="77777777" w:rsidR="00A137CA" w:rsidRDefault="00A137CA" w:rsidP="00A137CA">
      <w:pPr>
        <w:pStyle w:val="CodeBlock"/>
        <w:shd w:val="clear" w:color="auto" w:fill="F4F4F4"/>
      </w:pPr>
      <w:r>
        <w:rPr>
          <w:rFonts w:cs="Consolas"/>
          <w:szCs w:val="18"/>
        </w:rPr>
        <w:t xml:space="preserve">    val stored = prefs.getString(KEY_PIN_HASH, null) ?: return false</w:t>
      </w:r>
    </w:p>
    <w:p w14:paraId="00005184" w14:textId="77777777" w:rsidR="00A137CA" w:rsidRDefault="00A137CA" w:rsidP="00A137CA">
      <w:pPr>
        <w:pStyle w:val="CodeBlock"/>
        <w:shd w:val="clear" w:color="auto" w:fill="F4F4F4"/>
      </w:pPr>
      <w:r>
        <w:rPr>
          <w:rFonts w:cs="Consolas"/>
          <w:szCs w:val="18"/>
        </w:rPr>
        <w:t xml:space="preserve">    return stored == hashPin(pin, salt)           // chỉ so sánh giá trị băm, không lưu PIN</w:t>
      </w:r>
    </w:p>
    <w:p w14:paraId="2743D2B4" w14:textId="77777777" w:rsidR="00A137CA" w:rsidRDefault="00A137CA" w:rsidP="00A137CA">
      <w:pPr>
        <w:pStyle w:val="CodeBlock"/>
        <w:shd w:val="clear" w:color="auto" w:fill="F4F4F4"/>
      </w:pPr>
      <w:r>
        <w:rPr>
          <w:rFonts w:cs="Consolas"/>
          <w:szCs w:val="18"/>
        </w:rPr>
        <w:t>}</w:t>
      </w:r>
    </w:p>
    <w:p w14:paraId="6FF6FB23" w14:textId="77777777" w:rsidR="00A137CA" w:rsidRDefault="00A137CA" w:rsidP="00A137CA">
      <w:pPr>
        <w:spacing w:line="120" w:lineRule="auto"/>
      </w:pPr>
    </w:p>
    <w:p w14:paraId="710D5ABC" w14:textId="77777777" w:rsidR="00A137CA" w:rsidRPr="00E63B61" w:rsidRDefault="00A137CA" w:rsidP="00E63B61">
      <w:pPr>
        <w:pStyle w:val="NormalParagraph"/>
        <w:rPr>
          <w:b/>
          <w:bCs/>
        </w:rPr>
      </w:pPr>
      <w:bookmarkStart w:id="374" w:name="_Toc240675303"/>
      <w:r w:rsidRPr="00E63B61">
        <w:rPr>
          <w:b/>
          <w:bCs/>
        </w:rPr>
        <w:t>D.8. Foreground Service của Pomodoro</w:t>
      </w:r>
      <w:bookmarkEnd w:id="374"/>
    </w:p>
    <w:p w14:paraId="285EC33A" w14:textId="77777777" w:rsidR="00A137CA" w:rsidRDefault="00A137CA" w:rsidP="00A137CA">
      <w:pPr>
        <w:pStyle w:val="CodeBlock"/>
        <w:shd w:val="clear" w:color="auto" w:fill="F4F4F4"/>
      </w:pPr>
      <w:r>
        <w:rPr>
          <w:rFonts w:cs="Consolas"/>
          <w:szCs w:val="18"/>
        </w:rPr>
        <w:t>// pomodoro/PomodoroService.kt (rút gọn)</w:t>
      </w:r>
    </w:p>
    <w:p w14:paraId="56745552" w14:textId="77777777" w:rsidR="00A137CA" w:rsidRDefault="00A137CA" w:rsidP="00A137CA">
      <w:pPr>
        <w:pStyle w:val="CodeBlock"/>
        <w:shd w:val="clear" w:color="auto" w:fill="F4F4F4"/>
      </w:pPr>
      <w:r>
        <w:rPr>
          <w:rFonts w:cs="Consolas"/>
          <w:szCs w:val="18"/>
        </w:rPr>
        <w:t>class PomodoroService : Service() {</w:t>
      </w:r>
    </w:p>
    <w:p w14:paraId="47FA0F0B" w14:textId="77777777" w:rsidR="00A137CA" w:rsidRDefault="00A137CA" w:rsidP="00A137CA">
      <w:pPr>
        <w:pStyle w:val="CodeBlock"/>
        <w:shd w:val="clear" w:color="auto" w:fill="F4F4F4"/>
      </w:pPr>
      <w:r>
        <w:rPr>
          <w:rFonts w:cs="Consolas"/>
          <w:szCs w:val="18"/>
        </w:rPr>
        <w:t xml:space="preserve">    private val completionTracker = PomodoroCompletionTracker()</w:t>
      </w:r>
    </w:p>
    <w:p w14:paraId="5F1FF42F" w14:textId="77777777" w:rsidR="00A137CA" w:rsidRDefault="00A137CA" w:rsidP="00A137CA">
      <w:pPr>
        <w:pStyle w:val="CodeBlock"/>
        <w:shd w:val="clear" w:color="auto" w:fill="F4F4F4"/>
      </w:pPr>
      <w:r>
        <w:rPr>
          <w:rFonts w:cs="Consolas"/>
          <w:szCs w:val="18"/>
        </w:rPr>
        <w:t xml:space="preserve"> </w:t>
      </w:r>
    </w:p>
    <w:p w14:paraId="67E78B16" w14:textId="77777777" w:rsidR="00A137CA" w:rsidRDefault="00A137CA" w:rsidP="00A137CA">
      <w:pPr>
        <w:pStyle w:val="CodeBlock"/>
        <w:shd w:val="clear" w:color="auto" w:fill="F4F4F4"/>
      </w:pPr>
      <w:r>
        <w:rPr>
          <w:rFonts w:cs="Consolas"/>
          <w:szCs w:val="18"/>
        </w:rPr>
        <w:t xml:space="preserve">    /** Ghi phiên vừa hoàn thành; chạy trên phạm vi sống của Application để không bị huỷ</w:t>
      </w:r>
    </w:p>
    <w:p w14:paraId="38CFA6EE" w14:textId="77777777" w:rsidR="00A137CA" w:rsidRDefault="00A137CA" w:rsidP="00A137CA">
      <w:pPr>
        <w:pStyle w:val="CodeBlock"/>
        <w:shd w:val="clear" w:color="auto" w:fill="F4F4F4"/>
      </w:pPr>
      <w:r>
        <w:rPr>
          <w:rFonts w:cs="Consolas"/>
          <w:szCs w:val="18"/>
        </w:rPr>
        <w:t xml:space="preserve">     *  khi người dùng bấm Stop ngay sau khi phiên kết thúc. */</w:t>
      </w:r>
    </w:p>
    <w:p w14:paraId="1143CD6F" w14:textId="77777777" w:rsidR="00A137CA" w:rsidRDefault="00A137CA" w:rsidP="00A137CA">
      <w:pPr>
        <w:pStyle w:val="CodeBlock"/>
        <w:shd w:val="clear" w:color="auto" w:fill="F4F4F4"/>
      </w:pPr>
      <w:r>
        <w:rPr>
          <w:rFonts w:cs="Consolas"/>
          <w:szCs w:val="18"/>
        </w:rPr>
        <w:t xml:space="preserve">    private fun persistCompletedSession(record: CompletedSessionRecord) {</w:t>
      </w:r>
    </w:p>
    <w:p w14:paraId="712CCE0C" w14:textId="77777777" w:rsidR="00A137CA" w:rsidRDefault="00A137CA" w:rsidP="00A137CA">
      <w:pPr>
        <w:pStyle w:val="CodeBlock"/>
        <w:shd w:val="clear" w:color="auto" w:fill="F4F4F4"/>
      </w:pPr>
      <w:r>
        <w:rPr>
          <w:rFonts w:cs="Consolas"/>
          <w:szCs w:val="18"/>
        </w:rPr>
        <w:t xml:space="preserve">        val scope = (application as? TaskApplication)?.applicationScope ?: return</w:t>
      </w:r>
    </w:p>
    <w:p w14:paraId="5EE9A170" w14:textId="77777777" w:rsidR="00A137CA" w:rsidRDefault="00A137CA" w:rsidP="00A137CA">
      <w:pPr>
        <w:pStyle w:val="CodeBlock"/>
        <w:shd w:val="clear" w:color="auto" w:fill="F4F4F4"/>
      </w:pPr>
      <w:r>
        <w:rPr>
          <w:rFonts w:cs="Consolas"/>
          <w:szCs w:val="18"/>
        </w:rPr>
        <w:t xml:space="preserve">        scope.launch {</w:t>
      </w:r>
    </w:p>
    <w:p w14:paraId="43E321ED" w14:textId="77777777" w:rsidR="00A137CA" w:rsidRDefault="00A137CA" w:rsidP="00A137CA">
      <w:pPr>
        <w:pStyle w:val="CodeBlock"/>
        <w:shd w:val="clear" w:color="auto" w:fill="F4F4F4"/>
      </w:pPr>
      <w:r>
        <w:rPr>
          <w:rFonts w:cs="Consolas"/>
          <w:szCs w:val="18"/>
        </w:rPr>
        <w:t xml:space="preserve">            runCatching { pomodoroRepository.recordCompletedSession(record) }</w:t>
      </w:r>
    </w:p>
    <w:p w14:paraId="7B994B93" w14:textId="77777777" w:rsidR="00A137CA" w:rsidRDefault="00A137CA" w:rsidP="00A137CA">
      <w:pPr>
        <w:pStyle w:val="CodeBlock"/>
        <w:shd w:val="clear" w:color="auto" w:fill="F4F4F4"/>
      </w:pPr>
      <w:r>
        <w:rPr>
          <w:rFonts w:cs="Consolas"/>
          <w:szCs w:val="18"/>
        </w:rPr>
        <w:t xml:space="preserve">                .onFailure { Log.w(TAG, "Unable to persist completed Pomodoro session", it) }</w:t>
      </w:r>
    </w:p>
    <w:p w14:paraId="42F5355F" w14:textId="77777777" w:rsidR="00A137CA" w:rsidRDefault="00A137CA" w:rsidP="00A137CA">
      <w:pPr>
        <w:pStyle w:val="CodeBlock"/>
        <w:shd w:val="clear" w:color="auto" w:fill="F4F4F4"/>
      </w:pPr>
      <w:r>
        <w:rPr>
          <w:rFonts w:cs="Consolas"/>
          <w:szCs w:val="18"/>
        </w:rPr>
        <w:t xml:space="preserve">        }</w:t>
      </w:r>
    </w:p>
    <w:p w14:paraId="540D57CD" w14:textId="77777777" w:rsidR="00A137CA" w:rsidRDefault="00A137CA" w:rsidP="00A137CA">
      <w:pPr>
        <w:pStyle w:val="CodeBlock"/>
        <w:shd w:val="clear" w:color="auto" w:fill="F4F4F4"/>
      </w:pPr>
      <w:r>
        <w:rPr>
          <w:rFonts w:cs="Consolas"/>
          <w:szCs w:val="18"/>
        </w:rPr>
        <w:t xml:space="preserve">    }</w:t>
      </w:r>
    </w:p>
    <w:p w14:paraId="1EEE2898" w14:textId="77777777" w:rsidR="00A137CA" w:rsidRDefault="00A137CA" w:rsidP="00A137CA">
      <w:pPr>
        <w:pStyle w:val="CodeBlock"/>
        <w:shd w:val="clear" w:color="auto" w:fill="F4F4F4"/>
      </w:pPr>
      <w:r>
        <w:rPr>
          <w:rFonts w:cs="Consolas"/>
          <w:szCs w:val="18"/>
        </w:rPr>
        <w:t xml:space="preserve"> </w:t>
      </w:r>
    </w:p>
    <w:p w14:paraId="31980FE2" w14:textId="77777777" w:rsidR="00A137CA" w:rsidRDefault="00A137CA" w:rsidP="00A137CA">
      <w:pPr>
        <w:pStyle w:val="CodeBlock"/>
        <w:shd w:val="clear" w:color="auto" w:fill="F4F4F4"/>
      </w:pPr>
      <w:r>
        <w:rPr>
          <w:rFonts w:cs="Consolas"/>
          <w:szCs w:val="18"/>
        </w:rPr>
        <w:t xml:space="preserve">    /** Một "nhịp" xử lý duy nhất dùng chung cho ticker, alarm đánh thức và lệnh trên thông báo. */</w:t>
      </w:r>
    </w:p>
    <w:p w14:paraId="31A62193" w14:textId="77777777" w:rsidR="00A137CA" w:rsidRDefault="00A137CA" w:rsidP="00A137CA">
      <w:pPr>
        <w:pStyle w:val="CodeBlock"/>
        <w:shd w:val="clear" w:color="auto" w:fill="F4F4F4"/>
      </w:pPr>
      <w:r>
        <w:rPr>
          <w:rFonts w:cs="Consolas"/>
          <w:szCs w:val="18"/>
        </w:rPr>
        <w:t xml:space="preserve">    private fun handleTick() {</w:t>
      </w:r>
    </w:p>
    <w:p w14:paraId="4D62E163" w14:textId="77777777" w:rsidR="00A137CA" w:rsidRDefault="00A137CA" w:rsidP="00A137CA">
      <w:pPr>
        <w:pStyle w:val="CodeBlock"/>
        <w:shd w:val="clear" w:color="auto" w:fill="F4F4F4"/>
      </w:pPr>
      <w:r>
        <w:rPr>
          <w:rFonts w:cs="Consolas"/>
          <w:szCs w:val="18"/>
        </w:rPr>
        <w:t xml:space="preserve">        engine.tick()</w:t>
      </w:r>
    </w:p>
    <w:p w14:paraId="656D7CC3" w14:textId="77777777" w:rsidR="00A137CA" w:rsidRDefault="00A137CA" w:rsidP="00A137CA">
      <w:pPr>
        <w:pStyle w:val="CodeBlock"/>
        <w:shd w:val="clear" w:color="auto" w:fill="F4F4F4"/>
      </w:pPr>
      <w:r>
        <w:rPr>
          <w:rFonts w:cs="Consolas"/>
          <w:szCs w:val="18"/>
        </w:rPr>
        <w:t xml:space="preserve">        alertIfSessionJustFinished()</w:t>
      </w:r>
    </w:p>
    <w:p w14:paraId="345830F6" w14:textId="77777777" w:rsidR="00A137CA" w:rsidRDefault="00A137CA" w:rsidP="00A137CA">
      <w:pPr>
        <w:pStyle w:val="CodeBlock"/>
        <w:shd w:val="clear" w:color="auto" w:fill="F4F4F4"/>
      </w:pPr>
      <w:r>
        <w:rPr>
          <w:rFonts w:cs="Consolas"/>
          <w:szCs w:val="18"/>
        </w:rPr>
        <w:t xml:space="preserve">        syncSessionEndAlarm()</w:t>
      </w:r>
    </w:p>
    <w:p w14:paraId="365B2B54" w14:textId="77777777" w:rsidR="00A137CA" w:rsidRDefault="00A137CA" w:rsidP="00A137CA">
      <w:pPr>
        <w:pStyle w:val="CodeBlock"/>
        <w:shd w:val="clear" w:color="auto" w:fill="F4F4F4"/>
      </w:pPr>
      <w:r>
        <w:rPr>
          <w:rFonts w:cs="Consolas"/>
          <w:szCs w:val="18"/>
        </w:rPr>
        <w:t xml:space="preserve">        renderNotification()</w:t>
      </w:r>
    </w:p>
    <w:p w14:paraId="629A06D0" w14:textId="77777777" w:rsidR="00A137CA" w:rsidRDefault="00A137CA" w:rsidP="00A137CA">
      <w:pPr>
        <w:pStyle w:val="CodeBlock"/>
        <w:shd w:val="clear" w:color="auto" w:fill="F4F4F4"/>
      </w:pPr>
      <w:r>
        <w:rPr>
          <w:rFonts w:cs="Consolas"/>
          <w:szCs w:val="18"/>
        </w:rPr>
        <w:t xml:space="preserve">    }</w:t>
      </w:r>
    </w:p>
    <w:p w14:paraId="4A043679" w14:textId="77777777" w:rsidR="00A137CA" w:rsidRDefault="00A137CA" w:rsidP="00A137CA">
      <w:pPr>
        <w:pStyle w:val="CodeBlock"/>
        <w:shd w:val="clear" w:color="auto" w:fill="F4F4F4"/>
      </w:pPr>
      <w:r>
        <w:rPr>
          <w:rFonts w:cs="Consolas"/>
          <w:szCs w:val="18"/>
        </w:rPr>
        <w:t xml:space="preserve"> </w:t>
      </w:r>
    </w:p>
    <w:p w14:paraId="1EAAA2CA" w14:textId="77777777" w:rsidR="00A137CA" w:rsidRDefault="00A137CA" w:rsidP="00A137CA">
      <w:pPr>
        <w:pStyle w:val="CodeBlock"/>
        <w:shd w:val="clear" w:color="auto" w:fill="F4F4F4"/>
      </w:pPr>
      <w:r>
        <w:rPr>
          <w:rFonts w:cs="Consolas"/>
          <w:szCs w:val="18"/>
        </w:rPr>
        <w:t xml:space="preserve">    /**</w:t>
      </w:r>
    </w:p>
    <w:p w14:paraId="1333E944" w14:textId="77777777" w:rsidR="00A137CA" w:rsidRDefault="00A137CA" w:rsidP="00A137CA">
      <w:pPr>
        <w:pStyle w:val="CodeBlock"/>
        <w:shd w:val="clear" w:color="auto" w:fill="F4F4F4"/>
      </w:pPr>
      <w:r>
        <w:rPr>
          <w:rFonts w:cs="Consolas"/>
          <w:szCs w:val="18"/>
        </w:rPr>
        <w:t xml:space="preserve">     * Tracker bảo đảm mỗi phiên kết thúc (theo completionId) chỉ đi qua đây đúng một lần,</w:t>
      </w:r>
    </w:p>
    <w:p w14:paraId="49888CED" w14:textId="77777777" w:rsidR="00A137CA" w:rsidRDefault="00A137CA" w:rsidP="00A137CA">
      <w:pPr>
        <w:pStyle w:val="CodeBlock"/>
        <w:shd w:val="clear" w:color="auto" w:fill="F4F4F4"/>
      </w:pPr>
      <w:r>
        <w:rPr>
          <w:rFonts w:cs="Consolas"/>
          <w:szCs w:val="18"/>
        </w:rPr>
        <w:t xml:space="preserve">     * nên không thể sinh bản ghi trùng hoặc cộng dồn số liệu hai lần.</w:t>
      </w:r>
    </w:p>
    <w:p w14:paraId="169334EB" w14:textId="77777777" w:rsidR="00A137CA" w:rsidRDefault="00A137CA" w:rsidP="00A137CA">
      <w:pPr>
        <w:pStyle w:val="CodeBlock"/>
        <w:shd w:val="clear" w:color="auto" w:fill="F4F4F4"/>
      </w:pPr>
      <w:r>
        <w:rPr>
          <w:rFonts w:cs="Consolas"/>
          <w:szCs w:val="18"/>
        </w:rPr>
        <w:t xml:space="preserve">     */</w:t>
      </w:r>
    </w:p>
    <w:p w14:paraId="2861E687" w14:textId="77777777" w:rsidR="00A137CA" w:rsidRDefault="00A137CA" w:rsidP="00A137CA">
      <w:pPr>
        <w:pStyle w:val="CodeBlock"/>
        <w:shd w:val="clear" w:color="auto" w:fill="F4F4F4"/>
      </w:pPr>
      <w:r>
        <w:rPr>
          <w:rFonts w:cs="Consolas"/>
          <w:szCs w:val="18"/>
        </w:rPr>
        <w:t xml:space="preserve">    private fun alertIfSessionJustFinished() {</w:t>
      </w:r>
    </w:p>
    <w:p w14:paraId="4ED583A3" w14:textId="77777777" w:rsidR="00A137CA" w:rsidRDefault="00A137CA" w:rsidP="00A137CA">
      <w:pPr>
        <w:pStyle w:val="CodeBlock"/>
        <w:shd w:val="clear" w:color="auto" w:fill="F4F4F4"/>
      </w:pPr>
      <w:r>
        <w:rPr>
          <w:rFonts w:cs="Consolas"/>
          <w:szCs w:val="18"/>
        </w:rPr>
        <w:t xml:space="preserve">        val record = completionTracker.consumeCompletedSession(engine.currentSnapshot) ?: return</w:t>
      </w:r>
    </w:p>
    <w:p w14:paraId="7027DFB3" w14:textId="77777777" w:rsidR="00A137CA" w:rsidRDefault="00A137CA" w:rsidP="00A137CA">
      <w:pPr>
        <w:pStyle w:val="CodeBlock"/>
        <w:shd w:val="clear" w:color="auto" w:fill="F4F4F4"/>
      </w:pPr>
      <w:r>
        <w:rPr>
          <w:rFonts w:cs="Consolas"/>
          <w:szCs w:val="18"/>
        </w:rPr>
        <w:t xml:space="preserve">        persistCompletedSession(record)       // lưu dữ liệu trước khi thông báo cho người dùng</w:t>
      </w:r>
    </w:p>
    <w:p w14:paraId="44BDCDEA" w14:textId="77777777" w:rsidR="00A137CA" w:rsidRDefault="00A137CA" w:rsidP="00A137CA">
      <w:pPr>
        <w:pStyle w:val="CodeBlock"/>
        <w:shd w:val="clear" w:color="auto" w:fill="F4F4F4"/>
      </w:pPr>
      <w:r>
        <w:rPr>
          <w:rFonts w:cs="Consolas"/>
          <w:szCs w:val="18"/>
        </w:rPr>
        <w:t xml:space="preserve">        showCompletionNotification(record)</w:t>
      </w:r>
    </w:p>
    <w:p w14:paraId="40915576" w14:textId="77777777" w:rsidR="00A137CA" w:rsidRDefault="00A137CA" w:rsidP="00A137CA">
      <w:pPr>
        <w:pStyle w:val="CodeBlock"/>
        <w:shd w:val="clear" w:color="auto" w:fill="F4F4F4"/>
      </w:pPr>
      <w:r>
        <w:rPr>
          <w:rFonts w:cs="Consolas"/>
          <w:szCs w:val="18"/>
        </w:rPr>
        <w:t xml:space="preserve">        if (!canPostNotifications()) PomodoroAlertPlayer.play(this)</w:t>
      </w:r>
    </w:p>
    <w:p w14:paraId="22886656" w14:textId="77777777" w:rsidR="00A137CA" w:rsidRDefault="00A137CA" w:rsidP="00A137CA">
      <w:pPr>
        <w:pStyle w:val="CodeBlock"/>
        <w:shd w:val="clear" w:color="auto" w:fill="F4F4F4"/>
      </w:pPr>
      <w:r>
        <w:rPr>
          <w:rFonts w:cs="Consolas"/>
          <w:szCs w:val="18"/>
        </w:rPr>
        <w:t xml:space="preserve">    }</w:t>
      </w:r>
    </w:p>
    <w:p w14:paraId="65CABC3E" w14:textId="77777777" w:rsidR="00A137CA" w:rsidRDefault="00A137CA" w:rsidP="00A137CA">
      <w:pPr>
        <w:pStyle w:val="CodeBlock"/>
        <w:shd w:val="clear" w:color="auto" w:fill="F4F4F4"/>
      </w:pPr>
      <w:r>
        <w:rPr>
          <w:rFonts w:cs="Consolas"/>
          <w:szCs w:val="18"/>
        </w:rPr>
        <w:t>}</w:t>
      </w:r>
    </w:p>
    <w:p w14:paraId="2DA48FE9" w14:textId="77777777" w:rsidR="00A137CA" w:rsidRDefault="00A137CA" w:rsidP="00A137CA">
      <w:pPr>
        <w:spacing w:line="120" w:lineRule="auto"/>
      </w:pPr>
    </w:p>
    <w:p w14:paraId="1D319B03" w14:textId="77777777" w:rsidR="006113CB" w:rsidRPr="00E63B61" w:rsidRDefault="00000000" w:rsidP="00E63B61">
      <w:pPr>
        <w:pStyle w:val="NormalParagraph"/>
        <w:rPr>
          <w:b/>
          <w:bCs/>
        </w:rPr>
      </w:pPr>
      <w:r w:rsidRPr="00E63B61">
        <w:rPr>
          <w:b/>
          <w:bCs/>
        </w:rPr>
        <w:t>D.9. Phân tích cú pháp lệnh ngôn ngữ tự nhiên (NLP Task Command Parser)</w:t>
      </w:r>
    </w:p>
    <w:p w14:paraId="131492DE" w14:textId="77777777" w:rsidR="006113CB" w:rsidRDefault="00000000">
      <w:pPr>
        <w:pStyle w:val="CodeBlock"/>
        <w:spacing w:after="120"/>
      </w:pPr>
      <w:r>
        <w:t>// Trích đoạn TaskCommandParser.kt - Phân tích cú pháp lệnh ngôn ngữ tự nhiên</w:t>
      </w:r>
      <w:r>
        <w:br/>
        <w:t>fun parse(input: String): AssistantCommand {</w:t>
      </w:r>
      <w:r>
        <w:br/>
        <w:t xml:space="preserve">    val trimmed = input.trim()</w:t>
      </w:r>
      <w:r>
        <w:br/>
        <w:t xml:space="preserve">    val lower = trimmed.lowercase()</w:t>
      </w:r>
      <w:r>
        <w:br/>
        <w:t xml:space="preserve">    </w:t>
      </w:r>
      <w:r>
        <w:br/>
        <w:t xml:space="preserve">    // Khớp mẫu lệnh tạo việc nhanh</w:t>
      </w:r>
      <w:r>
        <w:br/>
        <w:t xml:space="preserve">    val addPattern = Pattern.compile("^(?:thêm việc|tạo việc|nhắc tôi|add task)\\s+(.+?)(?:\\s+lúc\\s+(\\d{1,2}h\\d{0,2}|\\d{1,2}:\\d{2}))?(?:\\s+(hôm nay|ngày mai|tomorrow|today))?(?:\\s+ưu tiên\\s+(cao|trung bình|thấp|high|medium|low))?$", Pattern.CASE_INSENSITIVE)</w:t>
      </w:r>
      <w:r>
        <w:br/>
        <w:t xml:space="preserve">    val matcher = addPattern.matcher(trimmed)</w:t>
      </w:r>
      <w:r>
        <w:br/>
        <w:t xml:space="preserve">    if (matcher.find()) {</w:t>
      </w:r>
      <w:r>
        <w:br/>
        <w:t xml:space="preserve">        val title = matcher.group(1).trim()</w:t>
      </w:r>
      <w:r>
        <w:br/>
        <w:t xml:space="preserve">        val timeStr = matcher.group(2)</w:t>
      </w:r>
      <w:r>
        <w:br/>
        <w:t xml:space="preserve">        val dateStr = matcher.group(3)</w:t>
      </w:r>
      <w:r>
        <w:br/>
        <w:t xml:space="preserve">        val priorityStr = matcher.group(4)</w:t>
      </w:r>
      <w:r>
        <w:br/>
        <w:t xml:space="preserve">        return AssistantCommand.CreateTask(title, timeStr, dateStr, priorityStr)</w:t>
      </w:r>
      <w:r>
        <w:br/>
        <w:t xml:space="preserve">    }</w:t>
      </w:r>
      <w:r>
        <w:br/>
      </w:r>
      <w:r>
        <w:lastRenderedPageBreak/>
        <w:t xml:space="preserve">    </w:t>
      </w:r>
      <w:r>
        <w:br/>
        <w:t xml:space="preserve">    // Khớp mẫu lệnh tra cứu</w:t>
      </w:r>
      <w:r>
        <w:br/>
        <w:t xml:space="preserve">    if (lower.contains("quá hạn") || lower.contains("overdue")) return AssistantCommand.QueryOverdue</w:t>
      </w:r>
      <w:r>
        <w:br/>
        <w:t xml:space="preserve">    if (lower.contains("hôm nay") || lower.contains("today")) return AssistantCommand.QueryToday</w:t>
      </w:r>
      <w:r>
        <w:br/>
        <w:t xml:space="preserve">    if (lower.contains("ngày mai") || lower.contains("tomorrow")) return AssistantCommand.QueryTomorrow</w:t>
      </w:r>
      <w:r>
        <w:br/>
        <w:t xml:space="preserve">    </w:t>
      </w:r>
      <w:r>
        <w:br/>
        <w:t xml:space="preserve">    return AssistantCommand.AskAi(trimmed)</w:t>
      </w:r>
      <w:r>
        <w:br/>
        <w:t>}</w:t>
      </w:r>
    </w:p>
    <w:p w14:paraId="1752FAC9" w14:textId="77777777" w:rsidR="006113CB" w:rsidRPr="00E63B61" w:rsidRDefault="00000000" w:rsidP="00E63B61">
      <w:pPr>
        <w:pStyle w:val="NormalParagraph"/>
        <w:rPr>
          <w:b/>
          <w:bCs/>
        </w:rPr>
      </w:pPr>
      <w:r w:rsidRPr="00E63B61">
        <w:rPr>
          <w:b/>
          <w:bCs/>
        </w:rPr>
        <w:t>D.10. Thuật toán đánh giá và mở khóa 7 huy hiệu đặc biệt</w:t>
      </w:r>
    </w:p>
    <w:p w14:paraId="656BA3F8" w14:textId="77777777" w:rsidR="006113CB" w:rsidRDefault="00000000">
      <w:pPr>
        <w:pStyle w:val="CodeBlock"/>
        <w:spacing w:after="120"/>
      </w:pPr>
      <w:r>
        <w:t>// Trích đoạn SpecialBadgeCalculator.kt - Thuật toán đánh giá 7 huy hiệu đặc biệt</w:t>
      </w:r>
      <w:r>
        <w:br/>
        <w:t>fun calculateBadges(tasks: List&lt;Task&gt;, pomodoroCount: Int, streakDays: Int): List&lt;SpecialBadge&gt; {</w:t>
      </w:r>
      <w:r>
        <w:br/>
        <w:t xml:space="preserve">    val completedTasks = tasks.filter { it.status == TaskStatus.COMPLETED }</w:t>
      </w:r>
      <w:r>
        <w:br/>
        <w:t xml:space="preserve">    return listOf(</w:t>
      </w:r>
      <w:r>
        <w:br/>
        <w:t xml:space="preserve">        SpecialBadge(BadgeId.EARLY_BIRD, isUnlocked = completedTasks.any { isBeforeHour(it.completedAt, 8) }),</w:t>
      </w:r>
      <w:r>
        <w:br/>
        <w:t xml:space="preserve">        SpecialBadge(BadgeId.NIGHT_OWL, isUnlocked = completedTasks.any { isAfterHour(it.completedAt, 22) }),</w:t>
      </w:r>
      <w:r>
        <w:br/>
        <w:t xml:space="preserve">        SpecialBadge(BadgeId.WEEKEND_WARRIOR, isUnlocked = hasCompletedOnWeekend(completedTasks)),</w:t>
      </w:r>
      <w:r>
        <w:br/>
        <w:t xml:space="preserve">        SpecialBadge(BadgeId.POMODORO_MASTER, isUnlocked = pomodoroCount &gt;= 5),</w:t>
      </w:r>
      <w:r>
        <w:br/>
        <w:t xml:space="preserve">        SpecialBadge(BadgeId.CENTURY_CLUB, isUnlocked = completedTasks.size &gt;= 100),</w:t>
      </w:r>
      <w:r>
        <w:br/>
        <w:t xml:space="preserve">        SpecialBadge(BadgeId.CONSISTENCY_KING, isUnlocked = streakDays &gt;= 30),</w:t>
      </w:r>
      <w:r>
        <w:br/>
        <w:t xml:space="preserve">        SpecialBadge(BadgeId.SPEED_DEMON, isUnlocked = maxTasksInSingleDay(completedTasks) &gt;= 5)</w:t>
      </w:r>
      <w:r>
        <w:br/>
        <w:t xml:space="preserve">    )</w:t>
      </w:r>
      <w:r>
        <w:br/>
        <w:t>}</w:t>
      </w:r>
    </w:p>
    <w:p w14:paraId="6D7E4EB6" w14:textId="77777777" w:rsidR="006113CB" w:rsidRPr="00E63B61" w:rsidRDefault="00000000" w:rsidP="00E63B61">
      <w:pPr>
        <w:pStyle w:val="NormalParagraph"/>
        <w:rPr>
          <w:b/>
          <w:bCs/>
        </w:rPr>
      </w:pPr>
      <w:r w:rsidRPr="00E63B61">
        <w:rPr>
          <w:b/>
          <w:bCs/>
        </w:rPr>
        <w:t>D.11. Quản lý xác thực sinh trắc học vân tay an toàn</w:t>
      </w:r>
    </w:p>
    <w:p w14:paraId="219E925B" w14:textId="77777777" w:rsidR="006113CB" w:rsidRDefault="00000000">
      <w:pPr>
        <w:pStyle w:val="CodeBlock"/>
        <w:spacing w:after="120"/>
      </w:pPr>
      <w:r>
        <w:t>// Trích đoạn BiometricAuthHelper.kt - Quản lý xác thực sinh trắc học vân tay</w:t>
      </w:r>
      <w:r>
        <w:br/>
        <w:t>class BiometricAuthHelper(private val activity: FragmentActivity) {</w:t>
      </w:r>
      <w:r>
        <w:br/>
        <w:t xml:space="preserve">    fun isBiometricAvailable(): Boolean {</w:t>
      </w:r>
      <w:r>
        <w:br/>
        <w:t xml:space="preserve">        val biometricManager = BiometricManager.from(activity)</w:t>
      </w:r>
      <w:r>
        <w:br/>
        <w:t xml:space="preserve">        return biometricManager.canAuthenticate(BiometricManager.Authenticators.BIOMETRIC_STRONG) == BiometricManager.BIOMETRIC_SUCCESS</w:t>
      </w:r>
      <w:r>
        <w:br/>
        <w:t xml:space="preserve">    }</w:t>
      </w:r>
      <w:r>
        <w:br/>
      </w:r>
      <w:r>
        <w:br/>
        <w:t xml:space="preserve">    fun showBiometricPrompt(title: String, subtitle: String, onSuccess: () -&gt; Unit, onError: (String) -&gt; Unit) {</w:t>
      </w:r>
      <w:r>
        <w:br/>
        <w:t xml:space="preserve">        val executor = ContextCompat.getMainExecutor(activity)</w:t>
      </w:r>
      <w:r>
        <w:br/>
        <w:t xml:space="preserve">        val callback = object : BiometricPrompt.AuthenticationCallback() {</w:t>
      </w:r>
      <w:r>
        <w:br/>
        <w:t xml:space="preserve">            override fun onAuthenticationSucceeded(result: BiometricPrompt.AuthenticationResult) {</w:t>
      </w:r>
      <w:r>
        <w:br/>
        <w:t xml:space="preserve">                super.onAuthenticationSucceeded(result)</w:t>
      </w:r>
      <w:r>
        <w:br/>
        <w:t xml:space="preserve">                onSuccess()</w:t>
      </w:r>
      <w:r>
        <w:br/>
        <w:t xml:space="preserve">            }</w:t>
      </w:r>
      <w:r>
        <w:br/>
        <w:t xml:space="preserve">            override fun onAuthenticationError(errorCode: Int, errString: CharSequence) {</w:t>
      </w:r>
      <w:r>
        <w:br/>
        <w:t xml:space="preserve">                super.onAuthenticationError(errorCode, errString)</w:t>
      </w:r>
      <w:r>
        <w:br/>
        <w:t xml:space="preserve">                onError(errString.toString())</w:t>
      </w:r>
      <w:r>
        <w:br/>
        <w:t xml:space="preserve">            }</w:t>
      </w:r>
      <w:r>
        <w:br/>
        <w:t xml:space="preserve">        }</w:t>
      </w:r>
      <w:r>
        <w:br/>
        <w:t xml:space="preserve">        val promptInfo = BiometricPrompt.PromptInfo.Builder()</w:t>
      </w:r>
      <w:r>
        <w:br/>
        <w:t xml:space="preserve">            .setTitle(title)</w:t>
      </w:r>
      <w:r>
        <w:br/>
        <w:t xml:space="preserve">            .setSubtitle(subtitle)</w:t>
      </w:r>
      <w:r>
        <w:br/>
        <w:t xml:space="preserve">            .setNegativeButtonText(activity.getString(R.string.cancel))</w:t>
      </w:r>
      <w:r>
        <w:br/>
        <w:t xml:space="preserve">            .setAllowedAuthenticators(BiometricManager.Authenticators.BIOMETRIC_STRONG)</w:t>
      </w:r>
      <w:r>
        <w:br/>
        <w:t xml:space="preserve">            .build()</w:t>
      </w:r>
      <w:r>
        <w:br/>
        <w:t xml:space="preserve">        BiometricPrompt(activity, executor, callback).authenticate(promptInfo)</w:t>
      </w:r>
      <w:r>
        <w:br/>
        <w:t xml:space="preserve">    }</w:t>
      </w:r>
      <w:r>
        <w:br/>
        <w:t>}</w:t>
      </w:r>
    </w:p>
    <w:p w14:paraId="5B6178CF" w14:textId="77777777" w:rsidR="006113CB" w:rsidRPr="00E63B61" w:rsidRDefault="00000000" w:rsidP="00E63B61">
      <w:pPr>
        <w:pStyle w:val="NormalParagraph"/>
        <w:rPr>
          <w:b/>
          <w:bCs/>
        </w:rPr>
      </w:pPr>
      <w:r w:rsidRPr="00E63B61">
        <w:rPr>
          <w:b/>
          <w:bCs/>
        </w:rPr>
        <w:lastRenderedPageBreak/>
        <w:t>D.12. Khai báo phím tắt ứng dụng tĩnh (Launcher App Shortcuts)</w:t>
      </w:r>
    </w:p>
    <w:p w14:paraId="45648F8A" w14:textId="77777777" w:rsidR="006113CB" w:rsidRDefault="00000000">
      <w:pPr>
        <w:pStyle w:val="CodeBlock"/>
        <w:spacing w:after="120"/>
      </w:pPr>
      <w:r>
        <w:t>&lt;!-- Trích đoạn res/xml/shortcuts.xml - Cấu hình phím tắt màn hình chính --&gt;</w:t>
      </w:r>
      <w:r>
        <w:br/>
        <w:t>&lt;shortcuts xmlns:android="http://schemas.android.com/apk/res/android"&gt;</w:t>
      </w:r>
      <w:r>
        <w:br/>
        <w:t xml:space="preserve">    &lt;shortcut</w:t>
      </w:r>
      <w:r>
        <w:br/>
        <w:t xml:space="preserve">        android:shortcutId="create_task"</w:t>
      </w:r>
      <w:r>
        <w:br/>
        <w:t xml:space="preserve">        android:enabled="true"</w:t>
      </w:r>
      <w:r>
        <w:br/>
        <w:t xml:space="preserve">        android:icon="@drawable/ic_shortcut_add"</w:t>
      </w:r>
      <w:r>
        <w:br/>
        <w:t xml:space="preserve">        android:shortcutShortLabel="@string/shortcut_create_task"&gt;</w:t>
      </w:r>
      <w:r>
        <w:br/>
        <w:t xml:space="preserve">        &lt;intent</w:t>
      </w:r>
      <w:r>
        <w:br/>
        <w:t xml:space="preserve">            android:action="android.intent.action.VIEW"</w:t>
      </w:r>
      <w:r>
        <w:br/>
        <w:t xml:space="preserve">            android:targetPackage="com.team.taskmanagementapp"</w:t>
      </w:r>
      <w:r>
        <w:br/>
        <w:t xml:space="preserve">            android:targetClass="com.team.taskmanagementapp.ui.activity.AddEditTaskActivity" /&gt;</w:t>
      </w:r>
      <w:r>
        <w:br/>
        <w:t xml:space="preserve">    &lt;/shortcut&gt;</w:t>
      </w:r>
      <w:r>
        <w:br/>
        <w:t xml:space="preserve">    &lt;shortcut</w:t>
      </w:r>
      <w:r>
        <w:br/>
        <w:t xml:space="preserve">        android:shortcutId="view_today"</w:t>
      </w:r>
      <w:r>
        <w:br/>
        <w:t xml:space="preserve">        android:enabled="true"</w:t>
      </w:r>
      <w:r>
        <w:br/>
        <w:t xml:space="preserve">        android:icon="@drawable/ic_shortcut_today"</w:t>
      </w:r>
      <w:r>
        <w:br/>
        <w:t xml:space="preserve">        android:shortcutShortLabel="@string/shortcut_view_today"&gt;</w:t>
      </w:r>
      <w:r>
        <w:br/>
        <w:t xml:space="preserve">        &lt;intent</w:t>
      </w:r>
      <w:r>
        <w:br/>
        <w:t xml:space="preserve">            android:action="android.intent.action.VIEW"</w:t>
      </w:r>
      <w:r>
        <w:br/>
        <w:t xml:space="preserve">            android:targetPackage="com.team.taskmanagementapp"</w:t>
      </w:r>
      <w:r>
        <w:br/>
        <w:t xml:space="preserve">            android:targetClass="com.team.taskmanagementapp.MainActivity"&gt;</w:t>
      </w:r>
      <w:r>
        <w:br/>
        <w:t xml:space="preserve">            &lt;extra android:name="NAVIGATE_TAB" android:value="TODAY" /&gt;</w:t>
      </w:r>
      <w:r>
        <w:br/>
        <w:t xml:space="preserve">        &lt;/intent&gt;</w:t>
      </w:r>
      <w:r>
        <w:br/>
        <w:t xml:space="preserve">    &lt;/shortcut&gt;</w:t>
      </w:r>
      <w:r>
        <w:br/>
        <w:t>&lt;/shortcuts&gt;</w:t>
      </w:r>
    </w:p>
    <w:p w14:paraId="3DE38204" w14:textId="77777777" w:rsidR="00A137CA" w:rsidRPr="00E63B61" w:rsidRDefault="00A137CA" w:rsidP="00E63B61">
      <w:pPr>
        <w:pStyle w:val="NormalParagraph"/>
        <w:rPr>
          <w:b/>
          <w:bCs/>
        </w:rPr>
      </w:pPr>
      <w:bookmarkStart w:id="375" w:name="_Toc240675304"/>
      <w:r w:rsidRPr="00E63B61">
        <w:rPr>
          <w:b/>
          <w:bCs/>
        </w:rPr>
        <w:t>PHỤ LỤC E. HƯỚNG DẪN SỬ DỤNG ỨNG DỤNG</w:t>
      </w:r>
      <w:bookmarkEnd w:id="375"/>
    </w:p>
    <w:p w14:paraId="5BFFA7F9" w14:textId="77777777" w:rsidR="00A137CA" w:rsidRPr="00E63B61" w:rsidRDefault="00A137CA" w:rsidP="00E63B61">
      <w:pPr>
        <w:pStyle w:val="NormalParagraph"/>
        <w:rPr>
          <w:b/>
          <w:bCs/>
        </w:rPr>
      </w:pPr>
      <w:bookmarkStart w:id="376" w:name="_Toc240675305"/>
      <w:r w:rsidRPr="00E63B61">
        <w:rPr>
          <w:b/>
          <w:bCs/>
        </w:rPr>
        <w:t>E.1. Yêu cầu hệ thống</w:t>
      </w:r>
      <w:bookmarkEnd w:id="376"/>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394"/>
        <w:gridCol w:w="4395"/>
      </w:tblGrid>
      <w:tr w:rsidR="00A137CA" w14:paraId="5034F7D1" w14:textId="77777777" w:rsidTr="00892B14">
        <w:tc>
          <w:tcPr>
            <w:tcW w:w="4394" w:type="dxa"/>
            <w:vAlign w:val="center"/>
          </w:tcPr>
          <w:p w14:paraId="79DBD119" w14:textId="77777777" w:rsidR="00A137CA" w:rsidRPr="00892B14" w:rsidRDefault="00A137CA" w:rsidP="00892B14">
            <w:pPr>
              <w:pStyle w:val="Tablestyle"/>
              <w:jc w:val="center"/>
              <w:rPr>
                <w:b/>
                <w:bCs/>
              </w:rPr>
            </w:pPr>
            <w:r w:rsidRPr="00892B14">
              <w:rPr>
                <w:b/>
                <w:bCs/>
              </w:rPr>
              <w:t>Hạng mục</w:t>
            </w:r>
          </w:p>
        </w:tc>
        <w:tc>
          <w:tcPr>
            <w:tcW w:w="4394" w:type="dxa"/>
            <w:vAlign w:val="center"/>
          </w:tcPr>
          <w:p w14:paraId="00F19D87" w14:textId="77777777" w:rsidR="00A137CA" w:rsidRPr="00892B14" w:rsidRDefault="00A137CA" w:rsidP="00892B14">
            <w:pPr>
              <w:pStyle w:val="Tablestyle"/>
              <w:jc w:val="center"/>
              <w:rPr>
                <w:b/>
                <w:bCs/>
              </w:rPr>
            </w:pPr>
            <w:r w:rsidRPr="00892B14">
              <w:rPr>
                <w:b/>
                <w:bCs/>
              </w:rPr>
              <w:t>Yêu cầu</w:t>
            </w:r>
          </w:p>
        </w:tc>
      </w:tr>
      <w:tr w:rsidR="00A137CA" w14:paraId="161E063A" w14:textId="77777777" w:rsidTr="00C474B6">
        <w:tc>
          <w:tcPr>
            <w:tcW w:w="4394" w:type="dxa"/>
            <w:vAlign w:val="center"/>
          </w:tcPr>
          <w:p w14:paraId="1B13FA7A" w14:textId="77777777" w:rsidR="00A137CA" w:rsidRPr="00892B14" w:rsidRDefault="00A137CA" w:rsidP="00892B14">
            <w:pPr>
              <w:pStyle w:val="Tablestyle"/>
            </w:pPr>
            <w:r w:rsidRPr="00892B14">
              <w:t>Hệ điều hành</w:t>
            </w:r>
          </w:p>
        </w:tc>
        <w:tc>
          <w:tcPr>
            <w:tcW w:w="4394" w:type="dxa"/>
            <w:vAlign w:val="center"/>
          </w:tcPr>
          <w:p w14:paraId="687CC853" w14:textId="77777777" w:rsidR="00A137CA" w:rsidRPr="00892B14" w:rsidRDefault="00A137CA" w:rsidP="00892B14">
            <w:pPr>
              <w:pStyle w:val="Tablestyle"/>
            </w:pPr>
            <w:r w:rsidRPr="00892B14">
              <w:t>Android 8.0 (API 26) trở lên</w:t>
            </w:r>
          </w:p>
        </w:tc>
      </w:tr>
      <w:tr w:rsidR="00A137CA" w14:paraId="00A7FC50" w14:textId="77777777" w:rsidTr="00C474B6">
        <w:tc>
          <w:tcPr>
            <w:tcW w:w="4394" w:type="dxa"/>
            <w:vAlign w:val="center"/>
          </w:tcPr>
          <w:p w14:paraId="18E18C08" w14:textId="77777777" w:rsidR="00A137CA" w:rsidRPr="00892B14" w:rsidRDefault="00A137CA" w:rsidP="00892B14">
            <w:pPr>
              <w:pStyle w:val="Tablestyle"/>
            </w:pPr>
            <w:r w:rsidRPr="00892B14">
              <w:t>Dung lượng trống</w:t>
            </w:r>
          </w:p>
        </w:tc>
        <w:tc>
          <w:tcPr>
            <w:tcW w:w="4394" w:type="dxa"/>
            <w:vAlign w:val="center"/>
          </w:tcPr>
          <w:p w14:paraId="1FC5C1C9" w14:textId="77777777" w:rsidR="00A137CA" w:rsidRPr="00892B14" w:rsidRDefault="00A137CA" w:rsidP="00892B14">
            <w:pPr>
              <w:pStyle w:val="Tablestyle"/>
            </w:pPr>
            <w:r w:rsidRPr="00892B14">
              <w:t>Khoảng 30 MB cho ứng dụng và dữ liệu</w:t>
            </w:r>
          </w:p>
        </w:tc>
      </w:tr>
      <w:tr w:rsidR="00A137CA" w14:paraId="1A36BF38" w14:textId="77777777" w:rsidTr="00C474B6">
        <w:tc>
          <w:tcPr>
            <w:tcW w:w="4394" w:type="dxa"/>
            <w:vAlign w:val="center"/>
          </w:tcPr>
          <w:p w14:paraId="478736B2" w14:textId="77777777" w:rsidR="00A137CA" w:rsidRPr="00892B14" w:rsidRDefault="00A137CA" w:rsidP="00892B14">
            <w:pPr>
              <w:pStyle w:val="Tablestyle"/>
            </w:pPr>
            <w:r w:rsidRPr="00892B14">
              <w:t>Quyền cần thiết</w:t>
            </w:r>
          </w:p>
        </w:tc>
        <w:tc>
          <w:tcPr>
            <w:tcW w:w="4394" w:type="dxa"/>
            <w:vAlign w:val="center"/>
          </w:tcPr>
          <w:p w14:paraId="294A15E5" w14:textId="77777777" w:rsidR="00A137CA" w:rsidRPr="00892B14" w:rsidRDefault="00A137CA" w:rsidP="00892B14">
            <w:pPr>
              <w:pStyle w:val="Tablestyle"/>
            </w:pPr>
            <w:r w:rsidRPr="00892B14">
              <w:t>Thông báo (trên Android 13+ được hỏi khi sử dụng tính năng nhắc việc)</w:t>
            </w:r>
          </w:p>
        </w:tc>
      </w:tr>
      <w:tr w:rsidR="00A137CA" w14:paraId="7F43E514" w14:textId="77777777" w:rsidTr="00C474B6">
        <w:tc>
          <w:tcPr>
            <w:tcW w:w="4394" w:type="dxa"/>
            <w:vAlign w:val="center"/>
          </w:tcPr>
          <w:p w14:paraId="415296B1" w14:textId="77777777" w:rsidR="00A137CA" w:rsidRPr="00892B14" w:rsidRDefault="00A137CA" w:rsidP="00892B14">
            <w:pPr>
              <w:pStyle w:val="Tablestyle"/>
            </w:pPr>
            <w:r w:rsidRPr="00892B14">
              <w:t>Bộ nhớ ngoài</w:t>
            </w:r>
          </w:p>
        </w:tc>
        <w:tc>
          <w:tcPr>
            <w:tcW w:w="4394" w:type="dxa"/>
            <w:vAlign w:val="center"/>
          </w:tcPr>
          <w:p w14:paraId="186BEBDB" w14:textId="77777777" w:rsidR="00A137CA" w:rsidRPr="00892B14" w:rsidRDefault="00A137CA" w:rsidP="00892B14">
            <w:pPr>
              <w:pStyle w:val="Tablestyle"/>
            </w:pPr>
            <w:r w:rsidRPr="00892B14">
              <w:t>Không bắt buộc; chỉ cần khi người dùng muốn xuất/nhập tệp sao lưu</w:t>
            </w:r>
          </w:p>
        </w:tc>
      </w:tr>
      <w:tr w:rsidR="00A137CA" w14:paraId="6A3F1A9D" w14:textId="77777777" w:rsidTr="00C474B6">
        <w:tc>
          <w:tcPr>
            <w:tcW w:w="4394" w:type="dxa"/>
            <w:vAlign w:val="center"/>
          </w:tcPr>
          <w:p w14:paraId="6AB83D21" w14:textId="77777777" w:rsidR="00A137CA" w:rsidRPr="00892B14" w:rsidRDefault="00A137CA" w:rsidP="00892B14">
            <w:pPr>
              <w:pStyle w:val="Tablestyle"/>
            </w:pPr>
            <w:r w:rsidRPr="00892B14">
              <w:t>Kết nối mạng</w:t>
            </w:r>
          </w:p>
        </w:tc>
        <w:tc>
          <w:tcPr>
            <w:tcW w:w="4394" w:type="dxa"/>
            <w:vAlign w:val="center"/>
          </w:tcPr>
          <w:p w14:paraId="390E0769" w14:textId="77777777" w:rsidR="00A137CA" w:rsidRPr="00892B14" w:rsidRDefault="00A137CA" w:rsidP="00892B14">
            <w:pPr>
              <w:pStyle w:val="Tablestyle"/>
            </w:pPr>
            <w:r w:rsidRPr="00892B14">
              <w:t>Không cần — ứng dụng hoạt động hoàn toàn ngoại tuyến</w:t>
            </w:r>
          </w:p>
        </w:tc>
      </w:tr>
    </w:tbl>
    <w:p w14:paraId="11ECE037" w14:textId="77777777" w:rsidR="00A137CA" w:rsidRDefault="00A137CA" w:rsidP="00A137CA">
      <w:pPr>
        <w:spacing w:line="120" w:lineRule="auto"/>
      </w:pPr>
    </w:p>
    <w:p w14:paraId="47625607" w14:textId="77777777" w:rsidR="00A137CA" w:rsidRPr="00E63B61" w:rsidRDefault="00A137CA" w:rsidP="00E63B61">
      <w:pPr>
        <w:pStyle w:val="NormalParagraph"/>
        <w:rPr>
          <w:b/>
          <w:bCs/>
        </w:rPr>
      </w:pPr>
      <w:bookmarkStart w:id="377" w:name="_Toc240675306"/>
      <w:r w:rsidRPr="00E63B61">
        <w:rPr>
          <w:b/>
          <w:bCs/>
        </w:rPr>
        <w:t>E.2. Cài đặt và khởi động lần đầu</w:t>
      </w:r>
      <w:bookmarkEnd w:id="377"/>
    </w:p>
    <w:p w14:paraId="228B1F4A" w14:textId="77777777" w:rsidR="00A137CA" w:rsidRDefault="00A137CA">
      <w:pPr>
        <w:pStyle w:val="NormalParagraph"/>
        <w:numPr>
          <w:ilvl w:val="0"/>
          <w:numId w:val="58"/>
        </w:numPr>
      </w:pPr>
      <w:r>
        <w:t>Cài đặt ứng dụng từ tệp APK hoặc từ Android Studio (chạy trên thiết bị/máy ảo).</w:t>
      </w:r>
    </w:p>
    <w:p w14:paraId="4E3C1E11" w14:textId="77777777" w:rsidR="00A137CA" w:rsidRDefault="00A137CA">
      <w:pPr>
        <w:pStyle w:val="NormalParagraph"/>
        <w:numPr>
          <w:ilvl w:val="0"/>
          <w:numId w:val="58"/>
        </w:numPr>
      </w:pPr>
      <w:r>
        <w:t>Mở ứng dụng. Màn hình chính hiển thị danh sách công việc; khi chưa có dữ liệu, ứng dụng hiển thị trạng thái rỗng với hướng dẫn thêm công việc đầu tiên.</w:t>
      </w:r>
    </w:p>
    <w:p w14:paraId="735A5740" w14:textId="77777777" w:rsidR="00A137CA" w:rsidRDefault="00A137CA">
      <w:pPr>
        <w:pStyle w:val="NormalParagraph"/>
        <w:numPr>
          <w:ilvl w:val="0"/>
          <w:numId w:val="58"/>
        </w:numPr>
      </w:pPr>
      <w:r>
        <w:lastRenderedPageBreak/>
        <w:t>(Tùy chọn) Khi sử dụng tính năng nhắc việc lần đầu trên Android 13 trở lên, ứng dụng sẽ yêu cầu quyền thông báo. Hãy chọn "Cho phép" để nhận nhắc nhở.</w:t>
      </w:r>
    </w:p>
    <w:p w14:paraId="6BD233B9" w14:textId="77777777" w:rsidR="00A137CA" w:rsidRPr="00E63B61" w:rsidRDefault="00A137CA" w:rsidP="00E63B61">
      <w:pPr>
        <w:pStyle w:val="NormalParagraph"/>
        <w:rPr>
          <w:b/>
          <w:bCs/>
        </w:rPr>
      </w:pPr>
      <w:bookmarkStart w:id="378" w:name="_Toc240675307"/>
      <w:r w:rsidRPr="00E63B61">
        <w:rPr>
          <w:b/>
          <w:bCs/>
        </w:rPr>
        <w:t>E.3. Quản lý công việc</w:t>
      </w:r>
      <w:bookmarkEnd w:id="378"/>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537"/>
        <w:gridCol w:w="6252"/>
      </w:tblGrid>
      <w:tr w:rsidR="00A137CA" w14:paraId="66630B42" w14:textId="77777777" w:rsidTr="00892B14">
        <w:tc>
          <w:tcPr>
            <w:tcW w:w="2537" w:type="dxa"/>
            <w:vAlign w:val="center"/>
          </w:tcPr>
          <w:p w14:paraId="7A173B9C" w14:textId="77777777" w:rsidR="00A137CA" w:rsidRPr="00892B14" w:rsidRDefault="00A137CA" w:rsidP="00892B14">
            <w:pPr>
              <w:pStyle w:val="Tablestyle"/>
              <w:jc w:val="center"/>
              <w:rPr>
                <w:b/>
                <w:bCs/>
              </w:rPr>
            </w:pPr>
            <w:r w:rsidRPr="00892B14">
              <w:rPr>
                <w:b/>
                <w:bCs/>
              </w:rPr>
              <w:t>Thao tác</w:t>
            </w:r>
          </w:p>
        </w:tc>
        <w:tc>
          <w:tcPr>
            <w:tcW w:w="6252" w:type="dxa"/>
            <w:vAlign w:val="center"/>
          </w:tcPr>
          <w:p w14:paraId="6856D62B" w14:textId="77777777" w:rsidR="00A137CA" w:rsidRPr="00892B14" w:rsidRDefault="00A137CA" w:rsidP="00892B14">
            <w:pPr>
              <w:pStyle w:val="Tablestyle"/>
              <w:jc w:val="center"/>
              <w:rPr>
                <w:b/>
                <w:bCs/>
              </w:rPr>
            </w:pPr>
            <w:r w:rsidRPr="00892B14">
              <w:rPr>
                <w:b/>
                <w:bCs/>
              </w:rPr>
              <w:t>Cách thực hiện</w:t>
            </w:r>
          </w:p>
        </w:tc>
      </w:tr>
      <w:tr w:rsidR="00A137CA" w14:paraId="58EA1FC5" w14:textId="77777777" w:rsidTr="00892B14">
        <w:tc>
          <w:tcPr>
            <w:tcW w:w="2537" w:type="dxa"/>
            <w:vAlign w:val="center"/>
          </w:tcPr>
          <w:p w14:paraId="00B3C270" w14:textId="77777777" w:rsidR="00A137CA" w:rsidRPr="00892B14" w:rsidRDefault="00A137CA" w:rsidP="00892B14">
            <w:pPr>
              <w:pStyle w:val="Tablestyle"/>
            </w:pPr>
            <w:r w:rsidRPr="00892B14">
              <w:t>Thêm công việc</w:t>
            </w:r>
          </w:p>
        </w:tc>
        <w:tc>
          <w:tcPr>
            <w:tcW w:w="6252" w:type="dxa"/>
            <w:vAlign w:val="center"/>
          </w:tcPr>
          <w:p w14:paraId="0B3705E7" w14:textId="77777777" w:rsidR="00A137CA" w:rsidRPr="00892B14" w:rsidRDefault="00A137CA" w:rsidP="00892B14">
            <w:pPr>
              <w:pStyle w:val="Tablestyle"/>
            </w:pPr>
            <w:r w:rsidRPr="00892B14">
              <w:t>Từ màn hình chính, bấm nút +; nhập tiêu đề (bắt buộc), mô tả, chọn ngày hạn, giờ nhắc, độ ưu tiên, trạng thái, quy tắc lặp; bấm Lưu</w:t>
            </w:r>
          </w:p>
        </w:tc>
      </w:tr>
      <w:tr w:rsidR="00A137CA" w14:paraId="3EA8C6A1" w14:textId="77777777" w:rsidTr="00892B14">
        <w:tc>
          <w:tcPr>
            <w:tcW w:w="2537" w:type="dxa"/>
            <w:vAlign w:val="center"/>
          </w:tcPr>
          <w:p w14:paraId="28D1BE65" w14:textId="77777777" w:rsidR="00A137CA" w:rsidRPr="00892B14" w:rsidRDefault="00A137CA" w:rsidP="00892B14">
            <w:pPr>
              <w:pStyle w:val="Tablestyle"/>
            </w:pPr>
            <w:r w:rsidRPr="00892B14">
              <w:t>Sửa công việc</w:t>
            </w:r>
          </w:p>
        </w:tc>
        <w:tc>
          <w:tcPr>
            <w:tcW w:w="6252" w:type="dxa"/>
            <w:vAlign w:val="center"/>
          </w:tcPr>
          <w:p w14:paraId="1181E131" w14:textId="77777777" w:rsidR="00A137CA" w:rsidRPr="00892B14" w:rsidRDefault="00A137CA" w:rsidP="00892B14">
            <w:pPr>
              <w:pStyle w:val="Tablestyle"/>
            </w:pPr>
            <w:r w:rsidRPr="00892B14">
              <w:t>Mở công việc (từ danh sách hoặc màn hình chi tiết), bấm biểu tượng chỉnh sửa, thay đổi thông tin và lưu</w:t>
            </w:r>
          </w:p>
        </w:tc>
      </w:tr>
      <w:tr w:rsidR="00A137CA" w14:paraId="09E6B89B" w14:textId="77777777" w:rsidTr="00892B14">
        <w:tc>
          <w:tcPr>
            <w:tcW w:w="2537" w:type="dxa"/>
            <w:vAlign w:val="center"/>
          </w:tcPr>
          <w:p w14:paraId="6BD8E04F" w14:textId="77777777" w:rsidR="00A137CA" w:rsidRPr="00892B14" w:rsidRDefault="00A137CA" w:rsidP="00892B14">
            <w:pPr>
              <w:pStyle w:val="Tablestyle"/>
            </w:pPr>
            <w:r w:rsidRPr="00892B14">
              <w:t>Đánh dấu hoàn thành</w:t>
            </w:r>
          </w:p>
        </w:tc>
        <w:tc>
          <w:tcPr>
            <w:tcW w:w="6252" w:type="dxa"/>
            <w:vAlign w:val="center"/>
          </w:tcPr>
          <w:p w14:paraId="7A221E06" w14:textId="77777777" w:rsidR="00A137CA" w:rsidRPr="00892B14" w:rsidRDefault="00A137CA" w:rsidP="00892B14">
            <w:pPr>
              <w:pStyle w:val="Tablestyle"/>
            </w:pPr>
            <w:r w:rsidRPr="00892B14">
              <w:t>Tích chọn ô vuông ở đầu dòng công việc trong danh sách, hoặc trong màn hình chi tiết, hoặc trực tiếp trên widget</w:t>
            </w:r>
          </w:p>
        </w:tc>
      </w:tr>
      <w:tr w:rsidR="00A137CA" w14:paraId="6BB57E06" w14:textId="77777777" w:rsidTr="00892B14">
        <w:tc>
          <w:tcPr>
            <w:tcW w:w="2537" w:type="dxa"/>
            <w:vAlign w:val="center"/>
          </w:tcPr>
          <w:p w14:paraId="7344BF7D" w14:textId="77777777" w:rsidR="00A137CA" w:rsidRPr="00892B14" w:rsidRDefault="00A137CA" w:rsidP="00892B14">
            <w:pPr>
              <w:pStyle w:val="Tablestyle"/>
            </w:pPr>
            <w:r w:rsidRPr="00892B14">
              <w:t>Xóa công việc</w:t>
            </w:r>
          </w:p>
        </w:tc>
        <w:tc>
          <w:tcPr>
            <w:tcW w:w="6252" w:type="dxa"/>
            <w:vAlign w:val="center"/>
          </w:tcPr>
          <w:p w14:paraId="2F730C8E" w14:textId="77777777" w:rsidR="00A137CA" w:rsidRPr="00892B14" w:rsidRDefault="00A137CA" w:rsidP="00892B14">
            <w:pPr>
              <w:pStyle w:val="Tablestyle"/>
            </w:pPr>
            <w:r w:rsidRPr="00892B14">
              <w:t>Mở màn hình chi tiết, bấm biểu tượng thùng rác, xác nhận trong hộp thoại</w:t>
            </w:r>
          </w:p>
        </w:tc>
      </w:tr>
      <w:tr w:rsidR="00A137CA" w14:paraId="51F51817" w14:textId="77777777" w:rsidTr="00892B14">
        <w:tc>
          <w:tcPr>
            <w:tcW w:w="2537" w:type="dxa"/>
            <w:vAlign w:val="center"/>
          </w:tcPr>
          <w:p w14:paraId="2CB08F3D" w14:textId="77777777" w:rsidR="00A137CA" w:rsidRDefault="00A137CA" w:rsidP="00C474B6">
            <w:pPr>
              <w:pStyle w:val="Tablestyle"/>
              <w:spacing w:before="40" w:after="40"/>
            </w:pPr>
            <w:r>
              <w:rPr>
                <w:sz w:val="22"/>
                <w:szCs w:val="22"/>
              </w:rPr>
              <w:t>Lọc và sắp xếp</w:t>
            </w:r>
          </w:p>
        </w:tc>
        <w:tc>
          <w:tcPr>
            <w:tcW w:w="6252" w:type="dxa"/>
            <w:vAlign w:val="center"/>
          </w:tcPr>
          <w:p w14:paraId="0C73CFBC" w14:textId="77777777" w:rsidR="00A137CA" w:rsidRPr="00892B14" w:rsidRDefault="00A137CA" w:rsidP="00C474B6">
            <w:pPr>
              <w:pStyle w:val="Tablestyle"/>
              <w:spacing w:before="40" w:after="40"/>
            </w:pPr>
            <w:r w:rsidRPr="00892B14">
              <w:rPr>
                <w:sz w:val="22"/>
                <w:szCs w:val="22"/>
              </w:rPr>
              <w:t>Bấm biểu tượng bộ lọc ở màn hình chính; chọn trạng thái, độ ưu tiên và kiểu sắp xếp; bấm Áp dụng</w:t>
            </w:r>
          </w:p>
        </w:tc>
      </w:tr>
      <w:tr w:rsidR="00A137CA" w14:paraId="11FD87DE" w14:textId="77777777" w:rsidTr="00892B14">
        <w:tc>
          <w:tcPr>
            <w:tcW w:w="2537" w:type="dxa"/>
            <w:vAlign w:val="center"/>
          </w:tcPr>
          <w:p w14:paraId="42AA1E6B" w14:textId="77777777" w:rsidR="00A137CA" w:rsidRDefault="00A137CA" w:rsidP="00C474B6">
            <w:pPr>
              <w:pStyle w:val="Tablestyle"/>
              <w:spacing w:before="40" w:after="40"/>
            </w:pPr>
            <w:r>
              <w:rPr>
                <w:sz w:val="22"/>
                <w:szCs w:val="22"/>
              </w:rPr>
              <w:t>Xem theo lịch</w:t>
            </w:r>
          </w:p>
        </w:tc>
        <w:tc>
          <w:tcPr>
            <w:tcW w:w="6252" w:type="dxa"/>
            <w:vAlign w:val="center"/>
          </w:tcPr>
          <w:p w14:paraId="135DD693" w14:textId="77777777" w:rsidR="00A137CA" w:rsidRPr="00892B14" w:rsidRDefault="00A137CA" w:rsidP="00C474B6">
            <w:pPr>
              <w:pStyle w:val="Tablestyle"/>
              <w:spacing w:before="40" w:after="40"/>
            </w:pPr>
            <w:r w:rsidRPr="00892B14">
              <w:rPr>
                <w:sz w:val="22"/>
                <w:szCs w:val="22"/>
              </w:rPr>
              <w:t>Mở mục Lịch ở thanh điều hướng; chọn ngày để xem danh sách công việc kèm giờ nhắc</w:t>
            </w:r>
          </w:p>
        </w:tc>
      </w:tr>
    </w:tbl>
    <w:p w14:paraId="4652078B" w14:textId="77777777" w:rsidR="00A137CA" w:rsidRDefault="00A137CA" w:rsidP="00A137CA">
      <w:pPr>
        <w:spacing w:line="120" w:lineRule="auto"/>
      </w:pPr>
    </w:p>
    <w:p w14:paraId="53F84CAA" w14:textId="77777777" w:rsidR="00A137CA" w:rsidRPr="00E63B61" w:rsidRDefault="00A137CA" w:rsidP="00E63B61">
      <w:pPr>
        <w:pStyle w:val="NormalParagraph"/>
        <w:rPr>
          <w:b/>
          <w:bCs/>
        </w:rPr>
      </w:pPr>
      <w:bookmarkStart w:id="379" w:name="_Toc240675308"/>
      <w:r w:rsidRPr="00E63B61">
        <w:rPr>
          <w:b/>
          <w:bCs/>
        </w:rPr>
        <w:t>E.4. Cấu hình nhắc nhở</w:t>
      </w:r>
      <w:bookmarkEnd w:id="379"/>
    </w:p>
    <w:p w14:paraId="77A2088B" w14:textId="77777777" w:rsidR="00A137CA" w:rsidRPr="00892B14" w:rsidRDefault="00A137CA">
      <w:pPr>
        <w:pStyle w:val="NormalParagraph"/>
        <w:numPr>
          <w:ilvl w:val="0"/>
          <w:numId w:val="57"/>
        </w:numPr>
      </w:pPr>
      <w:r w:rsidRPr="00892B14">
        <w:t>Khi tạo hoặc sửa công việc, chọn giờ nhắc. Ứng dụng sẽ đặt lịch thông báo chính xác cho thời điểm đó.</w:t>
      </w:r>
    </w:p>
    <w:p w14:paraId="1E2EC731" w14:textId="77777777" w:rsidR="00A137CA" w:rsidRPr="00892B14" w:rsidRDefault="00A137CA">
      <w:pPr>
        <w:pStyle w:val="NormalParagraph"/>
        <w:numPr>
          <w:ilvl w:val="0"/>
          <w:numId w:val="57"/>
        </w:numPr>
      </w:pPr>
      <w:r w:rsidRPr="00892B14">
        <w:t>Nếu thiết bị yêu cầu quyền hẹn giờ chính xác, hãy cấp quyền trong Cài đặt hệ thống để thông báo phát đúng giờ; nếu không, ứng dụng vẫn nhắc nhưng có thể lệch vài phút.</w:t>
      </w:r>
    </w:p>
    <w:p w14:paraId="039C5EAC" w14:textId="77777777" w:rsidR="00A137CA" w:rsidRPr="00892B14" w:rsidRDefault="00A137CA">
      <w:pPr>
        <w:pStyle w:val="NormalParagraph"/>
        <w:numPr>
          <w:ilvl w:val="0"/>
          <w:numId w:val="57"/>
        </w:numPr>
      </w:pPr>
      <w:r w:rsidRPr="00892B14">
        <w:t>Nhắc nhở vẫn hoạt động sau khi khởi động lại thiết bị hoặc khi thay đổi múi giờ — ứng dụng tự đăng ký lại lịch nhắc.</w:t>
      </w:r>
    </w:p>
    <w:p w14:paraId="20E8A4FC" w14:textId="77777777" w:rsidR="00A137CA" w:rsidRPr="00E63B61" w:rsidRDefault="00A137CA" w:rsidP="00E63B61">
      <w:pPr>
        <w:pStyle w:val="NormalParagraph"/>
        <w:rPr>
          <w:b/>
          <w:bCs/>
        </w:rPr>
      </w:pPr>
      <w:bookmarkStart w:id="380" w:name="_Toc240675309"/>
      <w:r w:rsidRPr="00E63B61">
        <w:rPr>
          <w:b/>
          <w:bCs/>
        </w:rPr>
        <w:t>E.5. Sử dụng mã PIN bảo vệ ứng dụng</w:t>
      </w:r>
      <w:bookmarkEnd w:id="380"/>
    </w:p>
    <w:p w14:paraId="180E0961" w14:textId="77777777" w:rsidR="00A137CA" w:rsidRPr="00892B14" w:rsidRDefault="00A137CA">
      <w:pPr>
        <w:pStyle w:val="NormalParagraph"/>
        <w:numPr>
          <w:ilvl w:val="0"/>
          <w:numId w:val="56"/>
        </w:numPr>
      </w:pPr>
      <w:r w:rsidRPr="00892B14">
        <w:t>Vào Cài đặt → bật tùy chọn khóa bằng mã PIN.</w:t>
      </w:r>
    </w:p>
    <w:p w14:paraId="6D8A79B2" w14:textId="77777777" w:rsidR="00A137CA" w:rsidRPr="00892B14" w:rsidRDefault="00A137CA">
      <w:pPr>
        <w:pStyle w:val="NormalParagraph"/>
        <w:numPr>
          <w:ilvl w:val="0"/>
          <w:numId w:val="56"/>
        </w:numPr>
      </w:pPr>
      <w:r w:rsidRPr="00892B14">
        <w:t>Nhập mã PIN mới và nhập lại để xác nhận. Ứng dụng chỉ lưu giá trị băm kèm chuỗi Salt, không lưu mã PIN.</w:t>
      </w:r>
    </w:p>
    <w:p w14:paraId="746B88FD" w14:textId="77777777" w:rsidR="00A137CA" w:rsidRPr="00892B14" w:rsidRDefault="00A137CA">
      <w:pPr>
        <w:pStyle w:val="NormalParagraph"/>
        <w:numPr>
          <w:ilvl w:val="0"/>
          <w:numId w:val="56"/>
        </w:numPr>
      </w:pPr>
      <w:r w:rsidRPr="00892B14">
        <w:t>Từ lần mở tiếp theo, ứng dụng yêu cầu nhập mã PIN trước khi hiển thị nội dung.</w:t>
      </w:r>
    </w:p>
    <w:p w14:paraId="5C733E54" w14:textId="77777777" w:rsidR="00A137CA" w:rsidRPr="00892B14" w:rsidRDefault="00A137CA">
      <w:pPr>
        <w:pStyle w:val="NormalParagraph"/>
        <w:numPr>
          <w:ilvl w:val="0"/>
          <w:numId w:val="56"/>
        </w:numPr>
      </w:pPr>
      <w:r w:rsidRPr="00892B14">
        <w:t>Nếu muốn tắt khóa, vào Cài đặt và tắt tùy chọn (ứng dụng yêu cầu nhập mã PIN hiện tại để xác nhận).</w:t>
      </w:r>
    </w:p>
    <w:p w14:paraId="4C2B166C" w14:textId="77777777" w:rsidR="00A137CA" w:rsidRPr="00E63B61" w:rsidRDefault="00A137CA" w:rsidP="00E63B61">
      <w:pPr>
        <w:pStyle w:val="NormalParagraph"/>
        <w:rPr>
          <w:b/>
          <w:bCs/>
        </w:rPr>
      </w:pPr>
      <w:bookmarkStart w:id="381" w:name="_Toc240675310"/>
      <w:r w:rsidRPr="00E63B61">
        <w:rPr>
          <w:b/>
          <w:bCs/>
        </w:rPr>
        <w:lastRenderedPageBreak/>
        <w:t>E.6. Sao lưu và khôi phục dữ liệu</w:t>
      </w:r>
      <w:bookmarkEnd w:id="381"/>
    </w:p>
    <w:p w14:paraId="2C081B61" w14:textId="77777777" w:rsidR="00A137CA" w:rsidRDefault="00A137CA" w:rsidP="00A137CA">
      <w:pPr>
        <w:pStyle w:val="NormalParagraph"/>
      </w:pPr>
      <w:r>
        <w:rPr>
          <w:b/>
        </w:rPr>
        <w:t>Sao lưu:</w:t>
      </w:r>
    </w:p>
    <w:p w14:paraId="4E0F3287" w14:textId="77777777" w:rsidR="00A137CA" w:rsidRPr="00892B14" w:rsidRDefault="00A137CA">
      <w:pPr>
        <w:pStyle w:val="NormalParagraph"/>
        <w:numPr>
          <w:ilvl w:val="0"/>
          <w:numId w:val="55"/>
        </w:numPr>
      </w:pPr>
      <w:r w:rsidRPr="00892B14">
        <w:t>Vào Quản lý dữ liệu (từ Cài đặt) → mục Xuất dữ liệu.</w:t>
      </w:r>
    </w:p>
    <w:p w14:paraId="38123A2A" w14:textId="77777777" w:rsidR="00A137CA" w:rsidRPr="00892B14" w:rsidRDefault="00A137CA">
      <w:pPr>
        <w:pStyle w:val="NormalParagraph"/>
        <w:numPr>
          <w:ilvl w:val="0"/>
          <w:numId w:val="55"/>
        </w:numPr>
      </w:pPr>
      <w:r w:rsidRPr="00892B14">
        <w:t>Kiểm tra số liệu hiển thị: tổng số công việc, số công việc đã hoàn thành và số phiên tập trung sẽ có trong tệp.</w:t>
      </w:r>
    </w:p>
    <w:p w14:paraId="2E4E1DEC" w14:textId="77777777" w:rsidR="00A137CA" w:rsidRPr="00892B14" w:rsidRDefault="00A137CA">
      <w:pPr>
        <w:pStyle w:val="NormalParagraph"/>
        <w:numPr>
          <w:ilvl w:val="0"/>
          <w:numId w:val="55"/>
        </w:numPr>
      </w:pPr>
      <w:r w:rsidRPr="00892B14">
        <w:t>Bấm Xuất ra tệp JSON; chọn vị trí lưu trong hộp thoại của hệ thống (bộ nhớ trong, thẻ nhớ, Google Drive…).</w:t>
      </w:r>
    </w:p>
    <w:p w14:paraId="05DEB736" w14:textId="77777777" w:rsidR="00A137CA" w:rsidRPr="00892B14" w:rsidRDefault="00A137CA">
      <w:pPr>
        <w:pStyle w:val="NormalParagraph"/>
        <w:numPr>
          <w:ilvl w:val="0"/>
          <w:numId w:val="55"/>
        </w:numPr>
      </w:pPr>
      <w:r w:rsidRPr="00892B14">
        <w:t>Ứng dụng ghi tệp và hiển thị thông báo kèm số lượng dữ liệu đã sao lưu. Tệp có tên dạng taskflow_backup_&lt;YYYYMMDD_HHmmss&gt;.json.</w:t>
      </w:r>
    </w:p>
    <w:p w14:paraId="4C27493D" w14:textId="77777777" w:rsidR="00A137CA" w:rsidRDefault="00A137CA" w:rsidP="00A137CA">
      <w:pPr>
        <w:pStyle w:val="NormalParagraph"/>
      </w:pPr>
      <w:r>
        <w:rPr>
          <w:b/>
        </w:rPr>
        <w:t>Khôi phục:</w:t>
      </w:r>
    </w:p>
    <w:p w14:paraId="1A3192F6" w14:textId="77777777" w:rsidR="00A137CA" w:rsidRPr="00892B14" w:rsidRDefault="00A137CA">
      <w:pPr>
        <w:pStyle w:val="NormalParagraph"/>
        <w:numPr>
          <w:ilvl w:val="0"/>
          <w:numId w:val="54"/>
        </w:numPr>
      </w:pPr>
      <w:r w:rsidRPr="00892B14">
        <w:t>Vào Quản lý dữ liệu → mục Khôi phục dữ liệu.</w:t>
      </w:r>
    </w:p>
    <w:p w14:paraId="7ADFAD1F" w14:textId="77777777" w:rsidR="00A137CA" w:rsidRPr="00892B14" w:rsidRDefault="00A137CA">
      <w:pPr>
        <w:pStyle w:val="NormalParagraph"/>
        <w:numPr>
          <w:ilvl w:val="0"/>
          <w:numId w:val="54"/>
        </w:numPr>
      </w:pPr>
      <w:r w:rsidRPr="00892B14">
        <w:t>Bấm Chọn tệp sao lưu, chọn tệp JSON đã xuất trước đó.</w:t>
      </w:r>
    </w:p>
    <w:p w14:paraId="72018295" w14:textId="77777777" w:rsidR="00A137CA" w:rsidRPr="00892B14" w:rsidRDefault="00A137CA">
      <w:pPr>
        <w:pStyle w:val="NormalParagraph"/>
        <w:numPr>
          <w:ilvl w:val="0"/>
          <w:numId w:val="54"/>
        </w:numPr>
      </w:pPr>
      <w:r w:rsidRPr="00892B14">
        <w:t>Ứng dụng đọc và kiểm tra tệp: cú pháp, phiên bản, cấu trúc và tính toàn vẹn giữa công việc với phiên tập trung.</w:t>
      </w:r>
    </w:p>
    <w:p w14:paraId="3EFB85F1" w14:textId="77777777" w:rsidR="00A137CA" w:rsidRPr="00892B14" w:rsidRDefault="00A137CA">
      <w:pPr>
        <w:pStyle w:val="NormalParagraph"/>
        <w:numPr>
          <w:ilvl w:val="0"/>
          <w:numId w:val="54"/>
        </w:numPr>
      </w:pPr>
      <w:r w:rsidRPr="00892B14">
        <w:t>Nếu tệp hợp lệ, ứng dụng hiển thị thông báo số lượng đã khôi phục. Nếu không hợp lệ, ứng dụng hiển thị thông báo lỗi cụ thể và không thay đổi dữ liệu hiện có.</w:t>
      </w:r>
    </w:p>
    <w:p w14:paraId="524E331C" w14:textId="77777777" w:rsidR="00A137CA" w:rsidRPr="00892B14" w:rsidRDefault="00A137CA">
      <w:pPr>
        <w:pStyle w:val="NormalParagraph"/>
        <w:numPr>
          <w:ilvl w:val="0"/>
          <w:numId w:val="54"/>
        </w:numPr>
      </w:pPr>
      <w:r w:rsidRPr="00892B14">
        <w:t>Lưu ý: khôi phục sẽ thay thế toàn bộ dữ liệu hiện có bằng dữ liệu trong tệp. Nên sao lưu dữ liệu hiện tại trước khi khôi phục một tệp cũ.</w:t>
      </w:r>
    </w:p>
    <w:p w14:paraId="1D0B9ABB" w14:textId="77777777" w:rsidR="00A137CA" w:rsidRPr="00E63B61" w:rsidRDefault="00A137CA" w:rsidP="00E63B61">
      <w:pPr>
        <w:pStyle w:val="NormalParagraph"/>
        <w:rPr>
          <w:b/>
          <w:bCs/>
        </w:rPr>
      </w:pPr>
      <w:bookmarkStart w:id="382" w:name="_Toc240675311"/>
      <w:r w:rsidRPr="00E63B61">
        <w:rPr>
          <w:b/>
          <w:bCs/>
        </w:rPr>
        <w:t>E.7. Sử dụng Home Screen Widget</w:t>
      </w:r>
      <w:bookmarkEnd w:id="382"/>
    </w:p>
    <w:p w14:paraId="613BBE70" w14:textId="77777777" w:rsidR="00A137CA" w:rsidRPr="00892B14" w:rsidRDefault="00A137CA">
      <w:pPr>
        <w:pStyle w:val="NormalParagraph"/>
        <w:numPr>
          <w:ilvl w:val="0"/>
          <w:numId w:val="53"/>
        </w:numPr>
      </w:pPr>
      <w:r w:rsidRPr="00892B14">
        <w:t>Nhấn giữ vùng trống trên màn hình chính → chọn Widget → tìm TaskFlow → kéo widget ra màn hình.</w:t>
      </w:r>
    </w:p>
    <w:p w14:paraId="4C05CBF8" w14:textId="77777777" w:rsidR="00A137CA" w:rsidRPr="00892B14" w:rsidRDefault="00A137CA">
      <w:pPr>
        <w:pStyle w:val="NormalParagraph"/>
        <w:numPr>
          <w:ilvl w:val="0"/>
          <w:numId w:val="53"/>
        </w:numPr>
      </w:pPr>
      <w:r w:rsidRPr="00892B14">
        <w:t>Widget hiển thị danh sách công việc của ngày hôm nay kèm giờ nhắc.</w:t>
      </w:r>
    </w:p>
    <w:p w14:paraId="156EB78C" w14:textId="77777777" w:rsidR="00A137CA" w:rsidRPr="00892B14" w:rsidRDefault="00A137CA">
      <w:pPr>
        <w:pStyle w:val="NormalParagraph"/>
        <w:numPr>
          <w:ilvl w:val="0"/>
          <w:numId w:val="53"/>
        </w:numPr>
      </w:pPr>
      <w:r w:rsidRPr="00892B14">
        <w:t>Chạm vào ô vuông bên trái một công việc để đánh dấu hoàn thành ngay trên widget.</w:t>
      </w:r>
    </w:p>
    <w:p w14:paraId="53843027" w14:textId="77777777" w:rsidR="00A137CA" w:rsidRDefault="00A137CA">
      <w:pPr>
        <w:pStyle w:val="NormalParagraph"/>
        <w:numPr>
          <w:ilvl w:val="0"/>
          <w:numId w:val="53"/>
        </w:numPr>
      </w:pPr>
      <w:r w:rsidRPr="00892B14">
        <w:t>Widget tự cập nhật khi dữ liệu thay đổi và tự chuyển sang ngày mới lúc 00:00</w:t>
      </w:r>
      <w:r>
        <w:t>.</w:t>
      </w:r>
    </w:p>
    <w:p w14:paraId="11382E26" w14:textId="77777777" w:rsidR="00A137CA" w:rsidRPr="00E63B61" w:rsidRDefault="00A137CA" w:rsidP="00E63B61">
      <w:pPr>
        <w:pStyle w:val="NormalParagraph"/>
        <w:rPr>
          <w:b/>
          <w:bCs/>
        </w:rPr>
      </w:pPr>
      <w:bookmarkStart w:id="383" w:name="_Toc240675312"/>
      <w:r w:rsidRPr="00E63B61">
        <w:rPr>
          <w:b/>
          <w:bCs/>
        </w:rPr>
        <w:t>E.8. Sử dụng đồng hồ Pomodoro</w:t>
      </w:r>
      <w:bookmarkEnd w:id="383"/>
    </w:p>
    <w:p w14:paraId="334F2373" w14:textId="77777777" w:rsidR="00A137CA" w:rsidRPr="00892B14" w:rsidRDefault="00A137CA">
      <w:pPr>
        <w:pStyle w:val="NormalParagraph"/>
        <w:numPr>
          <w:ilvl w:val="0"/>
          <w:numId w:val="52"/>
        </w:numPr>
      </w:pPr>
      <w:r w:rsidRPr="00892B14">
        <w:t>Từ màn hình chính, bấm biểu tượng đồng hồ ở phần đầu màn hình (hoặc vào Chi tiết công việc → Bắt đầu Pomodoro để gắn sẵn công việc).</w:t>
      </w:r>
    </w:p>
    <w:p w14:paraId="7E0FBCBA" w14:textId="77777777" w:rsidR="00A137CA" w:rsidRPr="00892B14" w:rsidRDefault="00A137CA">
      <w:pPr>
        <w:pStyle w:val="NormalParagraph"/>
        <w:numPr>
          <w:ilvl w:val="0"/>
          <w:numId w:val="52"/>
        </w:numPr>
      </w:pPr>
      <w:r w:rsidRPr="00892B14">
        <w:t>Chọn công việc cho phiên tập trung (nếu chưa chọn).</w:t>
      </w:r>
    </w:p>
    <w:p w14:paraId="3CC8367D" w14:textId="77777777" w:rsidR="00A137CA" w:rsidRPr="00892B14" w:rsidRDefault="00A137CA">
      <w:pPr>
        <w:pStyle w:val="NormalParagraph"/>
        <w:numPr>
          <w:ilvl w:val="0"/>
          <w:numId w:val="52"/>
        </w:numPr>
      </w:pPr>
      <w:r w:rsidRPr="00892B14">
        <w:t>Bấm Bắt đầu. Đồng hồ chạy nền và một thông báo thường trực hiển thị thời gian còn lại kèm các nút Tạm dừng, Bỏ qua, Dừng.</w:t>
      </w:r>
    </w:p>
    <w:p w14:paraId="67DF2A41" w14:textId="77777777" w:rsidR="00A137CA" w:rsidRPr="00892B14" w:rsidRDefault="00A137CA">
      <w:pPr>
        <w:pStyle w:val="NormalParagraph"/>
        <w:numPr>
          <w:ilvl w:val="0"/>
          <w:numId w:val="52"/>
        </w:numPr>
      </w:pPr>
      <w:r w:rsidRPr="00892B14">
        <w:t>Khi phiên kết thúc, ứng dụng phát thông báo (kèm âm thanh và rung) và tự chuyển sang phiên nghỉ nếu bật tùy chọn tự động.</w:t>
      </w:r>
    </w:p>
    <w:p w14:paraId="7764FF70" w14:textId="77777777" w:rsidR="00A137CA" w:rsidRPr="00892B14" w:rsidRDefault="00A137CA">
      <w:pPr>
        <w:pStyle w:val="NormalParagraph"/>
        <w:numPr>
          <w:ilvl w:val="0"/>
          <w:numId w:val="52"/>
        </w:numPr>
      </w:pPr>
      <w:r w:rsidRPr="00892B14">
        <w:lastRenderedPageBreak/>
        <w:t>Cấu hình thời lượng tại Cài đặt Pomodoro: thời lượng tập trung (15–60 phút), nghỉ ngắn (3–10 phút), nghỉ dài (10–30 phút), bật/tắt tự động chuyển phiên.</w:t>
      </w:r>
    </w:p>
    <w:p w14:paraId="78A8673E" w14:textId="77777777" w:rsidR="00A137CA" w:rsidRDefault="00A137CA">
      <w:pPr>
        <w:pStyle w:val="NormalParagraph"/>
        <w:numPr>
          <w:ilvl w:val="0"/>
          <w:numId w:val="52"/>
        </w:numPr>
      </w:pPr>
      <w:r w:rsidRPr="00892B14">
        <w:t>Xem kết quả tập trung ở màn hình Thống kê: thời gian tập trung hôm nay, tuần này, số phiên đã hoàn thành và danh sách công việc được tập trung nhiều nhất</w:t>
      </w:r>
      <w:r>
        <w:t>.</w:t>
      </w:r>
    </w:p>
    <w:p w14:paraId="27C9D19E" w14:textId="63A1AD21" w:rsidR="006113CB" w:rsidRPr="00E63B61" w:rsidRDefault="00000000" w:rsidP="00E63B61">
      <w:pPr>
        <w:pStyle w:val="NormalParagraph"/>
        <w:rPr>
          <w:b/>
          <w:bCs/>
        </w:rPr>
      </w:pPr>
      <w:r w:rsidRPr="00E63B61">
        <w:rPr>
          <w:b/>
          <w:bCs/>
        </w:rPr>
        <w:t>E.</w:t>
      </w:r>
      <w:r w:rsidR="00E63B61">
        <w:rPr>
          <w:b/>
          <w:bCs/>
        </w:rPr>
        <w:t>9</w:t>
      </w:r>
      <w:r w:rsidRPr="00E63B61">
        <w:rPr>
          <w:b/>
          <w:bCs/>
        </w:rPr>
        <w:t>. Sử dụng Trợ lý ảo AI thông minh</w:t>
      </w:r>
    </w:p>
    <w:p w14:paraId="047B5452" w14:textId="556CB652" w:rsidR="006113CB" w:rsidRDefault="00000000">
      <w:pPr>
        <w:pStyle w:val="NormalParagraph"/>
        <w:numPr>
          <w:ilvl w:val="0"/>
          <w:numId w:val="63"/>
        </w:numPr>
        <w:spacing w:after="120"/>
      </w:pPr>
      <w:r>
        <w:t>Mở trợ lý AI: Tại màn hình chính, nhấn vào biểu tượng Trợ lý AI ở góc dưới bên phải.</w:t>
      </w:r>
    </w:p>
    <w:p w14:paraId="0A5E90EE" w14:textId="3C507B2C" w:rsidR="006113CB" w:rsidRDefault="00000000">
      <w:pPr>
        <w:pStyle w:val="NormalParagraph"/>
        <w:numPr>
          <w:ilvl w:val="0"/>
          <w:numId w:val="63"/>
        </w:numPr>
        <w:spacing w:after="120"/>
      </w:pPr>
      <w:r>
        <w:t>Ra lệnh tạo việc: Nhập câu lệnh như 'Thêm việc Ôn thi Lập trình di động lúc 14h ngày mai ưu tiên cao' và nhấn Gửi. Trợ lý AI sẽ tự động phân tích và thêm công việc vào danh sách của bạn.</w:t>
      </w:r>
    </w:p>
    <w:p w14:paraId="68EAA458" w14:textId="769218F4" w:rsidR="006113CB" w:rsidRDefault="00000000">
      <w:pPr>
        <w:pStyle w:val="NormalParagraph"/>
        <w:numPr>
          <w:ilvl w:val="0"/>
          <w:numId w:val="63"/>
        </w:numPr>
        <w:spacing w:after="120"/>
      </w:pPr>
      <w:r>
        <w:t>Tra cứu nhanh: Sử dụng các chip hành động nhanh hoặc hỏi 'Tôi có bao nhiêu việc quá hạn?', 'Việc cần làm hôm nay' để nhận danh sách tổng hợp tức thì.</w:t>
      </w:r>
    </w:p>
    <w:p w14:paraId="0CAFB26B" w14:textId="3257AB19" w:rsidR="006113CB" w:rsidRPr="00B67B57" w:rsidRDefault="00000000" w:rsidP="00B67B57">
      <w:pPr>
        <w:pStyle w:val="NormalParagraph"/>
        <w:rPr>
          <w:b/>
          <w:bCs/>
        </w:rPr>
      </w:pPr>
      <w:r w:rsidRPr="00B67B57">
        <w:rPr>
          <w:b/>
          <w:bCs/>
        </w:rPr>
        <w:t>E.1</w:t>
      </w:r>
      <w:r w:rsidR="00E63B61" w:rsidRPr="00B67B57">
        <w:rPr>
          <w:b/>
          <w:bCs/>
        </w:rPr>
        <w:t>0</w:t>
      </w:r>
      <w:r w:rsidRPr="00B67B57">
        <w:rPr>
          <w:b/>
          <w:bCs/>
        </w:rPr>
        <w:t>. Theo dõi Chuỗi ngày (Streak) và Bộ sưu tập Huy hiệu</w:t>
      </w:r>
    </w:p>
    <w:p w14:paraId="4B5C5C4E" w14:textId="779EB446" w:rsidR="006113CB" w:rsidRDefault="00000000">
      <w:pPr>
        <w:pStyle w:val="NormalParagraph"/>
        <w:numPr>
          <w:ilvl w:val="0"/>
          <w:numId w:val="64"/>
        </w:numPr>
        <w:spacing w:after="120"/>
      </w:pPr>
      <w:r>
        <w:t>Xem thành tích: Nhấn vào tab 'Badges' (Thành tích) trên thanh điều hướng chính.</w:t>
      </w:r>
    </w:p>
    <w:p w14:paraId="314E0756" w14:textId="72A83881" w:rsidR="006113CB" w:rsidRDefault="00000000">
      <w:pPr>
        <w:pStyle w:val="NormalParagraph"/>
        <w:numPr>
          <w:ilvl w:val="0"/>
          <w:numId w:val="64"/>
        </w:numPr>
        <w:spacing w:after="120"/>
      </w:pPr>
      <w:r>
        <w:t>Giữ vững chuỗi ngày: Hoàn thành ít nhất một công việc mỗi ngày trước 23:59 để duy trì ngọn lửa Streak không bị tắt.</w:t>
      </w:r>
    </w:p>
    <w:p w14:paraId="197C3068" w14:textId="3A8C98C3" w:rsidR="006113CB" w:rsidRDefault="00000000">
      <w:pPr>
        <w:pStyle w:val="NormalParagraph"/>
        <w:numPr>
          <w:ilvl w:val="0"/>
          <w:numId w:val="64"/>
        </w:numPr>
        <w:spacing w:after="120"/>
      </w:pPr>
      <w:r>
        <w:t>Săn huy hiệu đặc biệt: Thử thách bản thân hoàn thành việc trước 8h sáng (Early Bird), sau 22h đêm (Night Owl) hoặc hoàn thành trên 5 phiên Pomodoro để mở khóa toàn bộ 7 danh hiệu vinh danh.</w:t>
      </w:r>
    </w:p>
    <w:p w14:paraId="4C59C82B" w14:textId="6232E3DA" w:rsidR="006113CB" w:rsidRPr="00B67B57" w:rsidRDefault="00000000" w:rsidP="00B67B57">
      <w:pPr>
        <w:pStyle w:val="NormalParagraph"/>
        <w:rPr>
          <w:b/>
          <w:bCs/>
        </w:rPr>
      </w:pPr>
      <w:r w:rsidRPr="00B67B57">
        <w:rPr>
          <w:b/>
          <w:bCs/>
        </w:rPr>
        <w:t>E.1</w:t>
      </w:r>
      <w:r w:rsidR="00E63B61" w:rsidRPr="00B67B57">
        <w:rPr>
          <w:b/>
          <w:bCs/>
        </w:rPr>
        <w:t>1</w:t>
      </w:r>
      <w:r w:rsidRPr="00B67B57">
        <w:rPr>
          <w:b/>
          <w:bCs/>
        </w:rPr>
        <w:t>. Kích hoạt Xác thực Vân tay và Sử dụng Phím tắt màn hình chính</w:t>
      </w:r>
    </w:p>
    <w:p w14:paraId="2B60F0EA" w14:textId="012C0616" w:rsidR="006113CB" w:rsidRDefault="00000000">
      <w:pPr>
        <w:pStyle w:val="NormalParagraph"/>
        <w:numPr>
          <w:ilvl w:val="0"/>
          <w:numId w:val="65"/>
        </w:numPr>
        <w:spacing w:after="120"/>
      </w:pPr>
      <w:r>
        <w:t>Bật mở khóa vân tay: Vào mục Cài đặt (Settings) -&gt; Kích hoạt tùy chọn 'Mở khóa bằng vân tay' (yêu cầu thiết bị có cảm biến vân tay và đã thiết lập mã PIN).</w:t>
      </w:r>
    </w:p>
    <w:p w14:paraId="41070BF0" w14:textId="14EED4D0" w:rsidR="006113CB" w:rsidRDefault="00000000">
      <w:pPr>
        <w:pStyle w:val="NormalParagraph"/>
        <w:numPr>
          <w:ilvl w:val="0"/>
          <w:numId w:val="65"/>
        </w:numPr>
        <w:spacing w:after="120"/>
      </w:pPr>
      <w:r>
        <w:t>Sử dụng Phím tắt nhanh: Nhấn giữ biểu tượng ứng dụng Task Management trên màn hình chính của điện thoại để hiển thị menu phím tắt: chọn 'Tạo công việc mới' hoặc 'Việc hôm nay' để thực hiện ngay lập tức.</w:t>
      </w:r>
    </w:p>
    <w:tbl>
      <w:tblPr>
        <w:tblW w:w="878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929"/>
        <w:gridCol w:w="2930"/>
        <w:gridCol w:w="2930"/>
      </w:tblGrid>
      <w:tr w:rsidR="00A137CA" w14:paraId="0B871E6E" w14:textId="77777777" w:rsidTr="00892B14">
        <w:tc>
          <w:tcPr>
            <w:tcW w:w="2929" w:type="dxa"/>
            <w:vAlign w:val="center"/>
          </w:tcPr>
          <w:p w14:paraId="4661C23D" w14:textId="77777777" w:rsidR="00A137CA" w:rsidRPr="00892B14" w:rsidRDefault="00A137CA" w:rsidP="00892B14">
            <w:pPr>
              <w:pStyle w:val="Tablestyle"/>
              <w:jc w:val="center"/>
              <w:rPr>
                <w:b/>
                <w:bCs/>
              </w:rPr>
            </w:pPr>
            <w:r w:rsidRPr="00892B14">
              <w:rPr>
                <w:b/>
                <w:bCs/>
              </w:rPr>
              <w:t>Tình huống</w:t>
            </w:r>
          </w:p>
        </w:tc>
        <w:tc>
          <w:tcPr>
            <w:tcW w:w="2929" w:type="dxa"/>
            <w:vAlign w:val="center"/>
          </w:tcPr>
          <w:p w14:paraId="2F658603" w14:textId="77777777" w:rsidR="00A137CA" w:rsidRPr="00892B14" w:rsidRDefault="00A137CA" w:rsidP="00892B14">
            <w:pPr>
              <w:pStyle w:val="Tablestyle"/>
              <w:jc w:val="center"/>
              <w:rPr>
                <w:b/>
                <w:bCs/>
              </w:rPr>
            </w:pPr>
            <w:r w:rsidRPr="00892B14">
              <w:rPr>
                <w:b/>
                <w:bCs/>
              </w:rPr>
              <w:t>Nguyên nhân có thể</w:t>
            </w:r>
          </w:p>
        </w:tc>
        <w:tc>
          <w:tcPr>
            <w:tcW w:w="2929" w:type="dxa"/>
            <w:vAlign w:val="center"/>
          </w:tcPr>
          <w:p w14:paraId="64D2F17C" w14:textId="77777777" w:rsidR="00A137CA" w:rsidRPr="00892B14" w:rsidRDefault="00A137CA" w:rsidP="00892B14">
            <w:pPr>
              <w:pStyle w:val="Tablestyle"/>
              <w:jc w:val="center"/>
              <w:rPr>
                <w:b/>
                <w:bCs/>
              </w:rPr>
            </w:pPr>
            <w:r w:rsidRPr="00892B14">
              <w:rPr>
                <w:b/>
                <w:bCs/>
              </w:rPr>
              <w:t>Cách xử lý</w:t>
            </w:r>
          </w:p>
        </w:tc>
      </w:tr>
      <w:tr w:rsidR="00A137CA" w14:paraId="7E641D33" w14:textId="77777777" w:rsidTr="00C474B6">
        <w:tc>
          <w:tcPr>
            <w:tcW w:w="2929" w:type="dxa"/>
            <w:vAlign w:val="center"/>
          </w:tcPr>
          <w:p w14:paraId="59A72984" w14:textId="77777777" w:rsidR="00A137CA" w:rsidRPr="00892B14" w:rsidRDefault="00A137CA" w:rsidP="00892B14">
            <w:pPr>
              <w:pStyle w:val="Tablestyle"/>
            </w:pPr>
            <w:r w:rsidRPr="00892B14">
              <w:t>Không nhận được thông báo nhắc việc</w:t>
            </w:r>
          </w:p>
        </w:tc>
        <w:tc>
          <w:tcPr>
            <w:tcW w:w="2929" w:type="dxa"/>
            <w:vAlign w:val="center"/>
          </w:tcPr>
          <w:p w14:paraId="7CF098B2" w14:textId="77777777" w:rsidR="00A137CA" w:rsidRPr="00892B14" w:rsidRDefault="00A137CA" w:rsidP="00892B14">
            <w:pPr>
              <w:pStyle w:val="Tablestyle"/>
            </w:pPr>
            <w:r w:rsidRPr="00892B14">
              <w:t>Quyền thông báo bị tắt, hoặc chính sách tiết kiệm pin của thiết bị</w:t>
            </w:r>
          </w:p>
        </w:tc>
        <w:tc>
          <w:tcPr>
            <w:tcW w:w="2929" w:type="dxa"/>
            <w:vAlign w:val="center"/>
          </w:tcPr>
          <w:p w14:paraId="351EEC83" w14:textId="77777777" w:rsidR="00A137CA" w:rsidRPr="00892B14" w:rsidRDefault="00A137CA" w:rsidP="00892B14">
            <w:pPr>
              <w:pStyle w:val="Tablestyle"/>
            </w:pPr>
            <w:r w:rsidRPr="00892B14">
              <w:t xml:space="preserve">Bật lại quyền thông báo trong Cài đặt hệ thống; cho phép ứng dụng chạy nền; </w:t>
            </w:r>
            <w:r w:rsidRPr="00892B14">
              <w:lastRenderedPageBreak/>
              <w:t>kiểm tra giờ nhắc của công việc</w:t>
            </w:r>
          </w:p>
        </w:tc>
      </w:tr>
      <w:tr w:rsidR="00A137CA" w14:paraId="074C5E5C" w14:textId="77777777" w:rsidTr="00C474B6">
        <w:tc>
          <w:tcPr>
            <w:tcW w:w="2929" w:type="dxa"/>
            <w:vAlign w:val="center"/>
          </w:tcPr>
          <w:p w14:paraId="61C135E5" w14:textId="77777777" w:rsidR="00A137CA" w:rsidRPr="00892B14" w:rsidRDefault="00A137CA" w:rsidP="00892B14">
            <w:pPr>
              <w:pStyle w:val="Tablestyle"/>
            </w:pPr>
            <w:r w:rsidRPr="00892B14">
              <w:lastRenderedPageBreak/>
              <w:t>Thông báo đến muộn vài phút</w:t>
            </w:r>
          </w:p>
        </w:tc>
        <w:tc>
          <w:tcPr>
            <w:tcW w:w="2929" w:type="dxa"/>
            <w:vAlign w:val="center"/>
          </w:tcPr>
          <w:p w14:paraId="4C3D8282" w14:textId="77777777" w:rsidR="00A137CA" w:rsidRPr="00892B14" w:rsidRDefault="00A137CA" w:rsidP="00892B14">
            <w:pPr>
              <w:pStyle w:val="Tablestyle"/>
            </w:pPr>
            <w:r w:rsidRPr="00892B14">
              <w:t>Thiết bị chưa cấp quyền hẹn giờ chính xác</w:t>
            </w:r>
          </w:p>
        </w:tc>
        <w:tc>
          <w:tcPr>
            <w:tcW w:w="2929" w:type="dxa"/>
            <w:vAlign w:val="center"/>
          </w:tcPr>
          <w:p w14:paraId="6EC499C7" w14:textId="77777777" w:rsidR="00A137CA" w:rsidRPr="00892B14" w:rsidRDefault="00A137CA" w:rsidP="00892B14">
            <w:pPr>
              <w:pStyle w:val="Tablestyle"/>
            </w:pPr>
            <w:r w:rsidRPr="00892B14">
              <w:t>Cấp quyền "Báo thức và nhắc nhở" trong Cài đặt hệ thống cho ứng dụng</w:t>
            </w:r>
          </w:p>
        </w:tc>
      </w:tr>
      <w:tr w:rsidR="00A137CA" w14:paraId="455E9391" w14:textId="77777777" w:rsidTr="00C474B6">
        <w:tc>
          <w:tcPr>
            <w:tcW w:w="2929" w:type="dxa"/>
            <w:vAlign w:val="center"/>
          </w:tcPr>
          <w:p w14:paraId="17CC94AA" w14:textId="77777777" w:rsidR="00A137CA" w:rsidRPr="00892B14" w:rsidRDefault="00A137CA" w:rsidP="00892B14">
            <w:pPr>
              <w:pStyle w:val="Tablestyle"/>
            </w:pPr>
            <w:r w:rsidRPr="00892B14">
              <w:t>Không khôi phục được tệp sao lưu</w:t>
            </w:r>
          </w:p>
        </w:tc>
        <w:tc>
          <w:tcPr>
            <w:tcW w:w="2929" w:type="dxa"/>
            <w:vAlign w:val="center"/>
          </w:tcPr>
          <w:p w14:paraId="1E6FFBCD" w14:textId="77777777" w:rsidR="00A137CA" w:rsidRPr="00892B14" w:rsidRDefault="00A137CA" w:rsidP="00892B14">
            <w:pPr>
              <w:pStyle w:val="Tablestyle"/>
            </w:pPr>
            <w:r w:rsidRPr="00892B14">
              <w:t>Tệp bị hỏng, sai phiên bản, hoặc dữ liệu trong tệp mâu thuẫn (phiên tập trung trỏ tới công việc không tồn tại)</w:t>
            </w:r>
          </w:p>
        </w:tc>
        <w:tc>
          <w:tcPr>
            <w:tcW w:w="2929" w:type="dxa"/>
            <w:vAlign w:val="center"/>
          </w:tcPr>
          <w:p w14:paraId="491BAA3C" w14:textId="77777777" w:rsidR="00A137CA" w:rsidRPr="00892B14" w:rsidRDefault="00A137CA" w:rsidP="00892B14">
            <w:pPr>
              <w:pStyle w:val="Tablestyle"/>
            </w:pPr>
            <w:r w:rsidRPr="00892B14">
              <w:t>Đọc thông báo lỗi ứng dụng hiển thị; dùng tệp sao lưu khác hoặc sao lưu lại từ thiết bị nguồn</w:t>
            </w:r>
          </w:p>
        </w:tc>
      </w:tr>
      <w:tr w:rsidR="00A137CA" w14:paraId="075C2CE3" w14:textId="77777777" w:rsidTr="00C474B6">
        <w:tc>
          <w:tcPr>
            <w:tcW w:w="2929" w:type="dxa"/>
            <w:vAlign w:val="center"/>
          </w:tcPr>
          <w:p w14:paraId="584FFE5C" w14:textId="77777777" w:rsidR="00A137CA" w:rsidRPr="00892B14" w:rsidRDefault="00A137CA" w:rsidP="00892B14">
            <w:pPr>
              <w:pStyle w:val="Tablestyle"/>
            </w:pPr>
            <w:r w:rsidRPr="00892B14">
              <w:t>Widget không cập nhật</w:t>
            </w:r>
          </w:p>
        </w:tc>
        <w:tc>
          <w:tcPr>
            <w:tcW w:w="2929" w:type="dxa"/>
            <w:vAlign w:val="center"/>
          </w:tcPr>
          <w:p w14:paraId="0FDE03B7" w14:textId="77777777" w:rsidR="00A137CA" w:rsidRPr="00892B14" w:rsidRDefault="00A137CA" w:rsidP="00892B14">
            <w:pPr>
              <w:pStyle w:val="Tablestyle"/>
            </w:pPr>
            <w:r w:rsidRPr="00892B14">
              <w:t>Launcher đang tạm dừng cập nhật, hoặc widget chưa được làm mới</w:t>
            </w:r>
          </w:p>
        </w:tc>
        <w:tc>
          <w:tcPr>
            <w:tcW w:w="2929" w:type="dxa"/>
            <w:vAlign w:val="center"/>
          </w:tcPr>
          <w:p w14:paraId="5341335C" w14:textId="77777777" w:rsidR="00A137CA" w:rsidRPr="00892B14" w:rsidRDefault="00A137CA" w:rsidP="00892B14">
            <w:pPr>
              <w:pStyle w:val="Tablestyle"/>
            </w:pPr>
            <w:r w:rsidRPr="00892B14">
              <w:t>Chạm biểu tượng làm mới trên widget; xóa và thêm lại widget nếu cần</w:t>
            </w:r>
          </w:p>
        </w:tc>
      </w:tr>
      <w:tr w:rsidR="00A137CA" w14:paraId="51713650" w14:textId="77777777" w:rsidTr="00C474B6">
        <w:tc>
          <w:tcPr>
            <w:tcW w:w="2929" w:type="dxa"/>
            <w:vAlign w:val="center"/>
          </w:tcPr>
          <w:p w14:paraId="7632B97B" w14:textId="77777777" w:rsidR="00A137CA" w:rsidRPr="00892B14" w:rsidRDefault="00A137CA" w:rsidP="00892B14">
            <w:pPr>
              <w:pStyle w:val="Tablestyle"/>
            </w:pPr>
            <w:r w:rsidRPr="00892B14">
              <w:t>Quên mã PIN</w:t>
            </w:r>
          </w:p>
        </w:tc>
        <w:tc>
          <w:tcPr>
            <w:tcW w:w="2929" w:type="dxa"/>
            <w:vAlign w:val="center"/>
          </w:tcPr>
          <w:p w14:paraId="1302ACA8" w14:textId="77777777" w:rsidR="00A137CA" w:rsidRPr="00892B14" w:rsidRDefault="00A137CA" w:rsidP="00892B14">
            <w:pPr>
              <w:pStyle w:val="Tablestyle"/>
            </w:pPr>
            <w:r w:rsidRPr="00892B14">
              <w:t>Ứng dụng không lưu mã PIN nên không thể khôi phục mã PIN</w:t>
            </w:r>
          </w:p>
        </w:tc>
        <w:tc>
          <w:tcPr>
            <w:tcW w:w="2929" w:type="dxa"/>
            <w:vAlign w:val="center"/>
          </w:tcPr>
          <w:p w14:paraId="68A65E01" w14:textId="77777777" w:rsidR="00A137CA" w:rsidRPr="00892B14" w:rsidRDefault="00A137CA" w:rsidP="00892B14">
            <w:pPr>
              <w:pStyle w:val="Tablestyle"/>
            </w:pPr>
            <w:r w:rsidRPr="00892B14">
              <w:t>Cần xóa dữ liệu ứng dụng (dẫn đến mất dữ liệu công việc) hoặc khôi phục từ tệp sao lưu; đây là đánh đổi có chủ ý để bảo đảm an toàn</w:t>
            </w:r>
          </w:p>
        </w:tc>
      </w:tr>
      <w:tr w:rsidR="00A137CA" w14:paraId="75A84B8F" w14:textId="77777777" w:rsidTr="00C474B6">
        <w:tc>
          <w:tcPr>
            <w:tcW w:w="2929" w:type="dxa"/>
            <w:vAlign w:val="center"/>
          </w:tcPr>
          <w:p w14:paraId="7F3D6EC1" w14:textId="77777777" w:rsidR="00A137CA" w:rsidRPr="00892B14" w:rsidRDefault="00A137CA" w:rsidP="00892B14">
            <w:pPr>
              <w:pStyle w:val="Tablestyle"/>
            </w:pPr>
            <w:r w:rsidRPr="00892B14">
              <w:t>Đồng hồ Pomodoro dừng khi chuyển ứng dụng</w:t>
            </w:r>
          </w:p>
        </w:tc>
        <w:tc>
          <w:tcPr>
            <w:tcW w:w="2929" w:type="dxa"/>
            <w:vAlign w:val="center"/>
          </w:tcPr>
          <w:p w14:paraId="72CEDE31" w14:textId="77777777" w:rsidR="00A137CA" w:rsidRPr="00892B14" w:rsidRDefault="00A137CA" w:rsidP="00892B14">
            <w:pPr>
              <w:pStyle w:val="Tablestyle"/>
            </w:pPr>
            <w:r w:rsidRPr="00892B14">
              <w:t>Một số thiết bị dừng dịch vụ nền để tiết kiệm pin</w:t>
            </w:r>
          </w:p>
        </w:tc>
        <w:tc>
          <w:tcPr>
            <w:tcW w:w="2929" w:type="dxa"/>
            <w:vAlign w:val="center"/>
          </w:tcPr>
          <w:p w14:paraId="052EF637" w14:textId="77777777" w:rsidR="00A137CA" w:rsidRPr="00892B14" w:rsidRDefault="00A137CA" w:rsidP="00892B14">
            <w:pPr>
              <w:pStyle w:val="Tablestyle"/>
            </w:pPr>
            <w:r w:rsidRPr="00892B14">
              <w:t>Vào Cài đặt hệ thống → Pin → cho phép ứng dụng hoạt động nền không hạn chế</w:t>
            </w:r>
          </w:p>
        </w:tc>
      </w:tr>
    </w:tbl>
    <w:p w14:paraId="546793E6" w14:textId="77777777" w:rsidR="00A137CA" w:rsidRDefault="00A137CA" w:rsidP="00A137CA">
      <w:pPr>
        <w:spacing w:line="120" w:lineRule="auto"/>
      </w:pPr>
    </w:p>
    <w:p w14:paraId="516205ED" w14:textId="6332187E" w:rsidR="00DF7247" w:rsidRPr="00E63B61" w:rsidRDefault="00DF7247" w:rsidP="00E63B61">
      <w:pPr>
        <w:pStyle w:val="NormalParagraph"/>
        <w:rPr>
          <w:b/>
          <w:bCs/>
        </w:rPr>
      </w:pPr>
      <w:r w:rsidRPr="00E63B61">
        <w:rPr>
          <w:b/>
          <w:bCs/>
        </w:rPr>
        <w:t>PHỤ LỤC F. CÁC ĐƯỜNG DẪN LIÊN QUAN ĐẾN DỰ ÁN</w:t>
      </w:r>
    </w:p>
    <w:p w14:paraId="629178E1" w14:textId="0B64A4AD" w:rsidR="003C0995" w:rsidRDefault="00DF7247" w:rsidP="00DF7247">
      <w:pPr>
        <w:pStyle w:val="NormalParagraph"/>
      </w:pPr>
      <w:r>
        <w:t xml:space="preserve">Mã nguồn của dự án: </w:t>
      </w:r>
      <w:hyperlink r:id="rId48" w:history="1">
        <w:r w:rsidR="003C0995" w:rsidRPr="000A0C63">
          <w:rPr>
            <w:rStyle w:val="Hyperlink"/>
          </w:rPr>
          <w:t>https://github.com/ThaiDevv/Task-Management-App</w:t>
        </w:r>
      </w:hyperlink>
    </w:p>
    <w:p w14:paraId="77006013" w14:textId="397EB96B" w:rsidR="00DF7247" w:rsidRDefault="00DF7247" w:rsidP="00DF7247">
      <w:pPr>
        <w:pStyle w:val="NormalParagraph"/>
      </w:pPr>
    </w:p>
    <w:p w14:paraId="24A1CE93" w14:textId="77777777" w:rsidR="00A137CA" w:rsidRDefault="00A137CA" w:rsidP="00021DD8">
      <w:pPr>
        <w:pStyle w:val="NormalParagraph"/>
      </w:pPr>
    </w:p>
    <w:p w14:paraId="6E7EA615" w14:textId="77777777" w:rsidR="00262D0E" w:rsidRDefault="00262D0E" w:rsidP="009F38B2">
      <w:pPr>
        <w:pStyle w:val="NormalParagraph"/>
      </w:pPr>
    </w:p>
    <w:sectPr w:rsidR="00262D0E" w:rsidSect="00C31BA1">
      <w:footerReference w:type="default" r:id="rId49"/>
      <w:pgSz w:w="11907" w:h="16840"/>
      <w:pgMar w:top="1134" w:right="1134" w:bottom="1134"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334CD" w14:textId="77777777" w:rsidR="00FF1578" w:rsidRDefault="00FF1578">
      <w:r>
        <w:separator/>
      </w:r>
    </w:p>
  </w:endnote>
  <w:endnote w:type="continuationSeparator" w:id="0">
    <w:p w14:paraId="709D1ED2" w14:textId="77777777" w:rsidR="00FF1578" w:rsidRDefault="00FF1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74174" w14:textId="77777777" w:rsidR="001B665E" w:rsidRDefault="001B665E">
    <w:pPr>
      <w:pStyle w:val="Footer"/>
      <w:jc w:val="center"/>
    </w:pPr>
  </w:p>
  <w:p w14:paraId="2116E87E" w14:textId="77777777" w:rsidR="001B665E" w:rsidRDefault="001B66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95FF" w14:textId="77777777" w:rsidR="009F1ECB" w:rsidRDefault="009F1ECB">
    <w:pPr>
      <w:pStyle w:val="Footer"/>
      <w:jc w:val="center"/>
    </w:pPr>
  </w:p>
  <w:p w14:paraId="07254303" w14:textId="77777777" w:rsidR="009F1ECB" w:rsidRDefault="009F1E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6266693"/>
      <w:docPartObj>
        <w:docPartGallery w:val="Page Numbers (Bottom of Page)"/>
        <w:docPartUnique/>
      </w:docPartObj>
    </w:sdtPr>
    <w:sdtEndPr>
      <w:rPr>
        <w:noProof/>
      </w:rPr>
    </w:sdtEndPr>
    <w:sdtContent>
      <w:p w14:paraId="57DEA5CB" w14:textId="77777777" w:rsidR="00C31BA1" w:rsidRDefault="00C31B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8B42CD" w14:textId="77777777" w:rsidR="00323A93" w:rsidRDefault="00323A93">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92D3" w14:textId="77777777" w:rsidR="00C67060" w:rsidRDefault="00C67060">
    <w:pPr>
      <w:pStyle w:val="Footer"/>
      <w:jc w:val="center"/>
    </w:pPr>
  </w:p>
  <w:p w14:paraId="19C38D95" w14:textId="77777777" w:rsidR="00C67060" w:rsidRDefault="00C6706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288CC" w14:textId="77777777" w:rsidR="00FF1578" w:rsidRDefault="00FF1578">
      <w:r>
        <w:separator/>
      </w:r>
    </w:p>
  </w:footnote>
  <w:footnote w:type="continuationSeparator" w:id="0">
    <w:p w14:paraId="7437BBA2" w14:textId="77777777" w:rsidR="00FF1578" w:rsidRDefault="00FF15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AD851" w14:textId="77777777" w:rsidR="00323A93" w:rsidRDefault="00323A93">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24213" w14:textId="77777777" w:rsidR="00323A93" w:rsidRPr="001B665E" w:rsidRDefault="00323A93" w:rsidP="001B66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3B0E83"/>
    <w:multiLevelType w:val="hybridMultilevel"/>
    <w:tmpl w:val="AF3AC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58231C"/>
    <w:multiLevelType w:val="hybridMultilevel"/>
    <w:tmpl w:val="41CCB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0854B6"/>
    <w:multiLevelType w:val="hybridMultilevel"/>
    <w:tmpl w:val="0B8EA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1D5712"/>
    <w:multiLevelType w:val="hybridMultilevel"/>
    <w:tmpl w:val="1818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896B68"/>
    <w:multiLevelType w:val="hybridMultilevel"/>
    <w:tmpl w:val="7972B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060E12"/>
    <w:multiLevelType w:val="hybridMultilevel"/>
    <w:tmpl w:val="EA2C3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4F0FC4"/>
    <w:multiLevelType w:val="hybridMultilevel"/>
    <w:tmpl w:val="ED50C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7D792F"/>
    <w:multiLevelType w:val="hybridMultilevel"/>
    <w:tmpl w:val="6BEEF8E0"/>
    <w:lvl w:ilvl="0" w:tplc="85EE80D8">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905769"/>
    <w:multiLevelType w:val="hybridMultilevel"/>
    <w:tmpl w:val="2CB09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79104E"/>
    <w:multiLevelType w:val="hybridMultilevel"/>
    <w:tmpl w:val="833C1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137A23"/>
    <w:multiLevelType w:val="hybridMultilevel"/>
    <w:tmpl w:val="75E8C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135608"/>
    <w:multiLevelType w:val="hybridMultilevel"/>
    <w:tmpl w:val="61E2B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A72F03"/>
    <w:multiLevelType w:val="hybridMultilevel"/>
    <w:tmpl w:val="53264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F2364F"/>
    <w:multiLevelType w:val="hybridMultilevel"/>
    <w:tmpl w:val="12D61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214680"/>
    <w:multiLevelType w:val="hybridMultilevel"/>
    <w:tmpl w:val="72689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CF250A"/>
    <w:multiLevelType w:val="hybridMultilevel"/>
    <w:tmpl w:val="5AE44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6E79DB"/>
    <w:multiLevelType w:val="hybridMultilevel"/>
    <w:tmpl w:val="4ACE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095E24"/>
    <w:multiLevelType w:val="hybridMultilevel"/>
    <w:tmpl w:val="42460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1D579D"/>
    <w:multiLevelType w:val="hybridMultilevel"/>
    <w:tmpl w:val="DEEC8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933977"/>
    <w:multiLevelType w:val="hybridMultilevel"/>
    <w:tmpl w:val="7ED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4F757C"/>
    <w:multiLevelType w:val="hybridMultilevel"/>
    <w:tmpl w:val="6D5C0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8B6BC5"/>
    <w:multiLevelType w:val="hybridMultilevel"/>
    <w:tmpl w:val="65525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49118A2"/>
    <w:multiLevelType w:val="hybridMultilevel"/>
    <w:tmpl w:val="70725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8C6117"/>
    <w:multiLevelType w:val="hybridMultilevel"/>
    <w:tmpl w:val="0C628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2E254D"/>
    <w:multiLevelType w:val="hybridMultilevel"/>
    <w:tmpl w:val="22B27E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D316A73"/>
    <w:multiLevelType w:val="hybridMultilevel"/>
    <w:tmpl w:val="30942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2C7827"/>
    <w:multiLevelType w:val="hybridMultilevel"/>
    <w:tmpl w:val="62802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EC2855"/>
    <w:multiLevelType w:val="hybridMultilevel"/>
    <w:tmpl w:val="31AABD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0D4781B"/>
    <w:multiLevelType w:val="hybridMultilevel"/>
    <w:tmpl w:val="B7BA0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204BF5"/>
    <w:multiLevelType w:val="hybridMultilevel"/>
    <w:tmpl w:val="E09C3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14A127A"/>
    <w:multiLevelType w:val="hybridMultilevel"/>
    <w:tmpl w:val="233AB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3E0EF6"/>
    <w:multiLevelType w:val="hybridMultilevel"/>
    <w:tmpl w:val="1C5A3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61E5BAE"/>
    <w:multiLevelType w:val="hybridMultilevel"/>
    <w:tmpl w:val="F3907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6E65265"/>
    <w:multiLevelType w:val="hybridMultilevel"/>
    <w:tmpl w:val="546AD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9390996"/>
    <w:multiLevelType w:val="hybridMultilevel"/>
    <w:tmpl w:val="0414D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BE4D76"/>
    <w:multiLevelType w:val="hybridMultilevel"/>
    <w:tmpl w:val="AEFEE2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B5F7BCF"/>
    <w:multiLevelType w:val="hybridMultilevel"/>
    <w:tmpl w:val="13C6F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B2109B"/>
    <w:multiLevelType w:val="hybridMultilevel"/>
    <w:tmpl w:val="8710F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EEF2381"/>
    <w:multiLevelType w:val="hybridMultilevel"/>
    <w:tmpl w:val="6B841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2420F80"/>
    <w:multiLevelType w:val="hybridMultilevel"/>
    <w:tmpl w:val="A27C0C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43571FFA"/>
    <w:multiLevelType w:val="hybridMultilevel"/>
    <w:tmpl w:val="F0769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64F0DE9"/>
    <w:multiLevelType w:val="hybridMultilevel"/>
    <w:tmpl w:val="8F9A9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98D7966"/>
    <w:multiLevelType w:val="hybridMultilevel"/>
    <w:tmpl w:val="71600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9D12BF5"/>
    <w:multiLevelType w:val="hybridMultilevel"/>
    <w:tmpl w:val="186C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ADF08B7"/>
    <w:multiLevelType w:val="hybridMultilevel"/>
    <w:tmpl w:val="2A349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C30135C"/>
    <w:multiLevelType w:val="hybridMultilevel"/>
    <w:tmpl w:val="CB868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0B20A4C"/>
    <w:multiLevelType w:val="hybridMultilevel"/>
    <w:tmpl w:val="93D02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10D2B81"/>
    <w:multiLevelType w:val="hybridMultilevel"/>
    <w:tmpl w:val="55F89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29C7ADA"/>
    <w:multiLevelType w:val="hybridMultilevel"/>
    <w:tmpl w:val="8DA4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3C04356"/>
    <w:multiLevelType w:val="hybridMultilevel"/>
    <w:tmpl w:val="11903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3FF321E"/>
    <w:multiLevelType w:val="hybridMultilevel"/>
    <w:tmpl w:val="D8D4E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5235841"/>
    <w:multiLevelType w:val="hybridMultilevel"/>
    <w:tmpl w:val="E0CA6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5E33682"/>
    <w:multiLevelType w:val="hybridMultilevel"/>
    <w:tmpl w:val="3C282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A535B55"/>
    <w:multiLevelType w:val="hybridMultilevel"/>
    <w:tmpl w:val="4150E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E941D85"/>
    <w:multiLevelType w:val="hybridMultilevel"/>
    <w:tmpl w:val="FE0CD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0916C97"/>
    <w:multiLevelType w:val="hybridMultilevel"/>
    <w:tmpl w:val="7A2EB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3B13EF4"/>
    <w:multiLevelType w:val="hybridMultilevel"/>
    <w:tmpl w:val="40C08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5FF31A4"/>
    <w:multiLevelType w:val="hybridMultilevel"/>
    <w:tmpl w:val="3950F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6EB0908"/>
    <w:multiLevelType w:val="hybridMultilevel"/>
    <w:tmpl w:val="77C0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8653B2C"/>
    <w:multiLevelType w:val="hybridMultilevel"/>
    <w:tmpl w:val="7F208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89E488F"/>
    <w:multiLevelType w:val="hybridMultilevel"/>
    <w:tmpl w:val="38706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BC11140"/>
    <w:multiLevelType w:val="hybridMultilevel"/>
    <w:tmpl w:val="DADCD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C19581E"/>
    <w:multiLevelType w:val="hybridMultilevel"/>
    <w:tmpl w:val="65305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CC75914"/>
    <w:multiLevelType w:val="hybridMultilevel"/>
    <w:tmpl w:val="A22A9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7B41232"/>
    <w:multiLevelType w:val="hybridMultilevel"/>
    <w:tmpl w:val="897CE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C3E1F34"/>
    <w:multiLevelType w:val="hybridMultilevel"/>
    <w:tmpl w:val="82AC9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0604103">
    <w:abstractNumId w:val="41"/>
  </w:num>
  <w:num w:numId="2" w16cid:durableId="1983539667">
    <w:abstractNumId w:val="33"/>
  </w:num>
  <w:num w:numId="3" w16cid:durableId="1641224602">
    <w:abstractNumId w:val="45"/>
  </w:num>
  <w:num w:numId="4" w16cid:durableId="806432140">
    <w:abstractNumId w:val="30"/>
  </w:num>
  <w:num w:numId="5" w16cid:durableId="1046030218">
    <w:abstractNumId w:val="24"/>
  </w:num>
  <w:num w:numId="6" w16cid:durableId="1203129392">
    <w:abstractNumId w:val="27"/>
  </w:num>
  <w:num w:numId="7" w16cid:durableId="1398895881">
    <w:abstractNumId w:val="40"/>
  </w:num>
  <w:num w:numId="8" w16cid:durableId="182592742">
    <w:abstractNumId w:val="38"/>
  </w:num>
  <w:num w:numId="9" w16cid:durableId="221915357">
    <w:abstractNumId w:val="55"/>
  </w:num>
  <w:num w:numId="10" w16cid:durableId="635989844">
    <w:abstractNumId w:val="51"/>
  </w:num>
  <w:num w:numId="11" w16cid:durableId="2090686348">
    <w:abstractNumId w:val="59"/>
  </w:num>
  <w:num w:numId="12" w16cid:durableId="1600721301">
    <w:abstractNumId w:val="28"/>
  </w:num>
  <w:num w:numId="13" w16cid:durableId="1830096715">
    <w:abstractNumId w:val="65"/>
  </w:num>
  <w:num w:numId="14" w16cid:durableId="1621692487">
    <w:abstractNumId w:val="48"/>
  </w:num>
  <w:num w:numId="15" w16cid:durableId="1676374568">
    <w:abstractNumId w:val="50"/>
  </w:num>
  <w:num w:numId="16" w16cid:durableId="152069405">
    <w:abstractNumId w:val="13"/>
  </w:num>
  <w:num w:numId="17" w16cid:durableId="927424664">
    <w:abstractNumId w:val="9"/>
  </w:num>
  <w:num w:numId="18" w16cid:durableId="1712723845">
    <w:abstractNumId w:val="19"/>
  </w:num>
  <w:num w:numId="19" w16cid:durableId="272321107">
    <w:abstractNumId w:val="17"/>
  </w:num>
  <w:num w:numId="20" w16cid:durableId="243421794">
    <w:abstractNumId w:val="49"/>
  </w:num>
  <w:num w:numId="21" w16cid:durableId="264267621">
    <w:abstractNumId w:val="34"/>
  </w:num>
  <w:num w:numId="22" w16cid:durableId="1510481109">
    <w:abstractNumId w:val="52"/>
  </w:num>
  <w:num w:numId="23" w16cid:durableId="1043403609">
    <w:abstractNumId w:val="56"/>
  </w:num>
  <w:num w:numId="24" w16cid:durableId="1402144168">
    <w:abstractNumId w:val="58"/>
  </w:num>
  <w:num w:numId="25" w16cid:durableId="2012105285">
    <w:abstractNumId w:val="71"/>
  </w:num>
  <w:num w:numId="26" w16cid:durableId="1339818672">
    <w:abstractNumId w:val="46"/>
  </w:num>
  <w:num w:numId="27" w16cid:durableId="204100422">
    <w:abstractNumId w:val="67"/>
  </w:num>
  <w:num w:numId="28" w16cid:durableId="769424671">
    <w:abstractNumId w:val="57"/>
  </w:num>
  <w:num w:numId="29" w16cid:durableId="343627577">
    <w:abstractNumId w:val="68"/>
  </w:num>
  <w:num w:numId="30" w16cid:durableId="1382367704">
    <w:abstractNumId w:val="16"/>
  </w:num>
  <w:num w:numId="31" w16cid:durableId="961881331">
    <w:abstractNumId w:val="43"/>
  </w:num>
  <w:num w:numId="32" w16cid:durableId="1559854276">
    <w:abstractNumId w:val="39"/>
  </w:num>
  <w:num w:numId="33" w16cid:durableId="932859632">
    <w:abstractNumId w:val="14"/>
  </w:num>
  <w:num w:numId="34" w16cid:durableId="1120227560">
    <w:abstractNumId w:val="10"/>
  </w:num>
  <w:num w:numId="35" w16cid:durableId="1179926160">
    <w:abstractNumId w:val="69"/>
  </w:num>
  <w:num w:numId="36" w16cid:durableId="95296807">
    <w:abstractNumId w:val="22"/>
  </w:num>
  <w:num w:numId="37" w16cid:durableId="957949009">
    <w:abstractNumId w:val="70"/>
  </w:num>
  <w:num w:numId="38" w16cid:durableId="1988776527">
    <w:abstractNumId w:val="63"/>
  </w:num>
  <w:num w:numId="39" w16cid:durableId="1635988595">
    <w:abstractNumId w:val="61"/>
  </w:num>
  <w:num w:numId="40" w16cid:durableId="1452016208">
    <w:abstractNumId w:val="35"/>
  </w:num>
  <w:num w:numId="41" w16cid:durableId="386606304">
    <w:abstractNumId w:val="54"/>
  </w:num>
  <w:num w:numId="42" w16cid:durableId="2029601527">
    <w:abstractNumId w:val="42"/>
  </w:num>
  <w:num w:numId="43" w16cid:durableId="771782344">
    <w:abstractNumId w:val="31"/>
  </w:num>
  <w:num w:numId="44" w16cid:durableId="382170314">
    <w:abstractNumId w:val="20"/>
  </w:num>
  <w:num w:numId="45" w16cid:durableId="1799493768">
    <w:abstractNumId w:val="47"/>
  </w:num>
  <w:num w:numId="46" w16cid:durableId="1878347735">
    <w:abstractNumId w:val="25"/>
  </w:num>
  <w:num w:numId="47" w16cid:durableId="968629502">
    <w:abstractNumId w:val="7"/>
  </w:num>
  <w:num w:numId="48" w16cid:durableId="325327713">
    <w:abstractNumId w:val="60"/>
  </w:num>
  <w:num w:numId="49" w16cid:durableId="1179926034">
    <w:abstractNumId w:val="12"/>
  </w:num>
  <w:num w:numId="50" w16cid:durableId="653726164">
    <w:abstractNumId w:val="29"/>
  </w:num>
  <w:num w:numId="51" w16cid:durableId="313334740">
    <w:abstractNumId w:val="44"/>
  </w:num>
  <w:num w:numId="52" w16cid:durableId="1744915034">
    <w:abstractNumId w:val="23"/>
  </w:num>
  <w:num w:numId="53" w16cid:durableId="1612515699">
    <w:abstractNumId w:val="18"/>
  </w:num>
  <w:num w:numId="54" w16cid:durableId="1797597483">
    <w:abstractNumId w:val="62"/>
  </w:num>
  <w:num w:numId="55" w16cid:durableId="934632848">
    <w:abstractNumId w:val="26"/>
  </w:num>
  <w:num w:numId="56" w16cid:durableId="705758308">
    <w:abstractNumId w:val="66"/>
  </w:num>
  <w:num w:numId="57" w16cid:durableId="1509057846">
    <w:abstractNumId w:val="37"/>
  </w:num>
  <w:num w:numId="58" w16cid:durableId="894512358">
    <w:abstractNumId w:val="21"/>
  </w:num>
  <w:num w:numId="59" w16cid:durableId="1647129324">
    <w:abstractNumId w:val="53"/>
  </w:num>
  <w:num w:numId="60" w16cid:durableId="393968184">
    <w:abstractNumId w:val="15"/>
  </w:num>
  <w:num w:numId="61" w16cid:durableId="1500804250">
    <w:abstractNumId w:val="8"/>
  </w:num>
  <w:num w:numId="62" w16cid:durableId="2065911380">
    <w:abstractNumId w:val="32"/>
  </w:num>
  <w:num w:numId="63" w16cid:durableId="1826817637">
    <w:abstractNumId w:val="11"/>
  </w:num>
  <w:num w:numId="64" w16cid:durableId="1749695185">
    <w:abstractNumId w:val="36"/>
  </w:num>
  <w:num w:numId="65" w16cid:durableId="1549485622">
    <w:abstractNumId w:val="6"/>
  </w:num>
  <w:num w:numId="66" w16cid:durableId="504367226">
    <w:abstractNumId w:val="64"/>
  </w:num>
  <w:num w:numId="67" w16cid:durableId="1576813839">
    <w:abstractNumId w:val="5"/>
  </w:num>
  <w:num w:numId="68" w16cid:durableId="61685971">
    <w:abstractNumId w:val="3"/>
  </w:num>
  <w:num w:numId="69" w16cid:durableId="1210920813">
    <w:abstractNumId w:val="2"/>
  </w:num>
  <w:num w:numId="70" w16cid:durableId="1847476223">
    <w:abstractNumId w:val="4"/>
  </w:num>
  <w:num w:numId="71" w16cid:durableId="953906920">
    <w:abstractNumId w:val="1"/>
  </w:num>
  <w:num w:numId="72" w16cid:durableId="1061638393">
    <w:abstractNumId w:val="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A93"/>
    <w:rsid w:val="00021DD8"/>
    <w:rsid w:val="00023AB2"/>
    <w:rsid w:val="000268B0"/>
    <w:rsid w:val="00037D97"/>
    <w:rsid w:val="00047889"/>
    <w:rsid w:val="000503B8"/>
    <w:rsid w:val="0005047E"/>
    <w:rsid w:val="000510DE"/>
    <w:rsid w:val="000545C7"/>
    <w:rsid w:val="00061E13"/>
    <w:rsid w:val="00080B14"/>
    <w:rsid w:val="000A7239"/>
    <w:rsid w:val="000B5BE1"/>
    <w:rsid w:val="000C11F4"/>
    <w:rsid w:val="000C4394"/>
    <w:rsid w:val="000C6C4A"/>
    <w:rsid w:val="000E0AA0"/>
    <w:rsid w:val="000F032F"/>
    <w:rsid w:val="000F2531"/>
    <w:rsid w:val="001006B3"/>
    <w:rsid w:val="00101846"/>
    <w:rsid w:val="00112FA4"/>
    <w:rsid w:val="001236BA"/>
    <w:rsid w:val="0012481F"/>
    <w:rsid w:val="00141C31"/>
    <w:rsid w:val="00156A5F"/>
    <w:rsid w:val="00160FE5"/>
    <w:rsid w:val="00163B9C"/>
    <w:rsid w:val="00164D30"/>
    <w:rsid w:val="0016525D"/>
    <w:rsid w:val="00176055"/>
    <w:rsid w:val="00180AAA"/>
    <w:rsid w:val="001902FE"/>
    <w:rsid w:val="00195894"/>
    <w:rsid w:val="001B665E"/>
    <w:rsid w:val="001C14FD"/>
    <w:rsid w:val="001C2B45"/>
    <w:rsid w:val="001C7E56"/>
    <w:rsid w:val="001E38EF"/>
    <w:rsid w:val="001F306B"/>
    <w:rsid w:val="001F4849"/>
    <w:rsid w:val="001F5A6F"/>
    <w:rsid w:val="0020409D"/>
    <w:rsid w:val="00216B31"/>
    <w:rsid w:val="00217FA9"/>
    <w:rsid w:val="00246C55"/>
    <w:rsid w:val="002539EC"/>
    <w:rsid w:val="002557AB"/>
    <w:rsid w:val="00262D0E"/>
    <w:rsid w:val="0027123C"/>
    <w:rsid w:val="00280A0D"/>
    <w:rsid w:val="002812A8"/>
    <w:rsid w:val="00287A51"/>
    <w:rsid w:val="00293999"/>
    <w:rsid w:val="002A088A"/>
    <w:rsid w:val="002B39B9"/>
    <w:rsid w:val="002C7CD0"/>
    <w:rsid w:val="002E5EEB"/>
    <w:rsid w:val="00323A93"/>
    <w:rsid w:val="00327DC4"/>
    <w:rsid w:val="0033431C"/>
    <w:rsid w:val="00343D2F"/>
    <w:rsid w:val="00374462"/>
    <w:rsid w:val="00375E80"/>
    <w:rsid w:val="003766E2"/>
    <w:rsid w:val="00385C2E"/>
    <w:rsid w:val="003C0995"/>
    <w:rsid w:val="003D1B9D"/>
    <w:rsid w:val="003E165D"/>
    <w:rsid w:val="003F6122"/>
    <w:rsid w:val="003F75CE"/>
    <w:rsid w:val="00410998"/>
    <w:rsid w:val="00411E90"/>
    <w:rsid w:val="00421188"/>
    <w:rsid w:val="00434A71"/>
    <w:rsid w:val="0044786A"/>
    <w:rsid w:val="00450A19"/>
    <w:rsid w:val="004535BA"/>
    <w:rsid w:val="0045436B"/>
    <w:rsid w:val="00463A54"/>
    <w:rsid w:val="004659AC"/>
    <w:rsid w:val="004908D4"/>
    <w:rsid w:val="00496662"/>
    <w:rsid w:val="004A4726"/>
    <w:rsid w:val="004B321E"/>
    <w:rsid w:val="004B5839"/>
    <w:rsid w:val="004B5E4B"/>
    <w:rsid w:val="004D78DB"/>
    <w:rsid w:val="004E1A98"/>
    <w:rsid w:val="004E5EF8"/>
    <w:rsid w:val="004F303A"/>
    <w:rsid w:val="004F4D9B"/>
    <w:rsid w:val="004F56E2"/>
    <w:rsid w:val="004F7714"/>
    <w:rsid w:val="00503C6E"/>
    <w:rsid w:val="00535DDC"/>
    <w:rsid w:val="005471D7"/>
    <w:rsid w:val="00576C8C"/>
    <w:rsid w:val="00580514"/>
    <w:rsid w:val="005905EA"/>
    <w:rsid w:val="005E6D74"/>
    <w:rsid w:val="005F6AD9"/>
    <w:rsid w:val="005F6D2D"/>
    <w:rsid w:val="005F7D71"/>
    <w:rsid w:val="006113CB"/>
    <w:rsid w:val="00621878"/>
    <w:rsid w:val="00622561"/>
    <w:rsid w:val="00623C62"/>
    <w:rsid w:val="006561E7"/>
    <w:rsid w:val="0067148C"/>
    <w:rsid w:val="0067406F"/>
    <w:rsid w:val="00695750"/>
    <w:rsid w:val="006B2927"/>
    <w:rsid w:val="006B7A92"/>
    <w:rsid w:val="006E4730"/>
    <w:rsid w:val="006F4340"/>
    <w:rsid w:val="006F5FEB"/>
    <w:rsid w:val="006F6C99"/>
    <w:rsid w:val="006F73C8"/>
    <w:rsid w:val="0071579A"/>
    <w:rsid w:val="0073346D"/>
    <w:rsid w:val="00733E2C"/>
    <w:rsid w:val="007411DA"/>
    <w:rsid w:val="00741D77"/>
    <w:rsid w:val="00743636"/>
    <w:rsid w:val="00751C11"/>
    <w:rsid w:val="00753172"/>
    <w:rsid w:val="00764A59"/>
    <w:rsid w:val="00764DEF"/>
    <w:rsid w:val="007B787E"/>
    <w:rsid w:val="007C0632"/>
    <w:rsid w:val="007E711B"/>
    <w:rsid w:val="00800021"/>
    <w:rsid w:val="008228A9"/>
    <w:rsid w:val="0082787C"/>
    <w:rsid w:val="00846E04"/>
    <w:rsid w:val="0085183F"/>
    <w:rsid w:val="00853314"/>
    <w:rsid w:val="00864C30"/>
    <w:rsid w:val="00872614"/>
    <w:rsid w:val="00880B60"/>
    <w:rsid w:val="00892B14"/>
    <w:rsid w:val="00895AFA"/>
    <w:rsid w:val="00895FD5"/>
    <w:rsid w:val="008A17DE"/>
    <w:rsid w:val="008A4A8F"/>
    <w:rsid w:val="008B3FDA"/>
    <w:rsid w:val="008C2019"/>
    <w:rsid w:val="008D1FE1"/>
    <w:rsid w:val="008D778D"/>
    <w:rsid w:val="009068C5"/>
    <w:rsid w:val="0092463F"/>
    <w:rsid w:val="0092782D"/>
    <w:rsid w:val="00941C57"/>
    <w:rsid w:val="009425F6"/>
    <w:rsid w:val="00952D70"/>
    <w:rsid w:val="00952DF0"/>
    <w:rsid w:val="00953838"/>
    <w:rsid w:val="00965888"/>
    <w:rsid w:val="009736F8"/>
    <w:rsid w:val="0099087C"/>
    <w:rsid w:val="00995D77"/>
    <w:rsid w:val="009960D2"/>
    <w:rsid w:val="009B35B0"/>
    <w:rsid w:val="009B6667"/>
    <w:rsid w:val="009C1CA3"/>
    <w:rsid w:val="009C2BDB"/>
    <w:rsid w:val="009D0AB9"/>
    <w:rsid w:val="009E2E90"/>
    <w:rsid w:val="009F11DE"/>
    <w:rsid w:val="009F1ECB"/>
    <w:rsid w:val="009F38B2"/>
    <w:rsid w:val="009F65DF"/>
    <w:rsid w:val="00A137CA"/>
    <w:rsid w:val="00A27355"/>
    <w:rsid w:val="00A35F39"/>
    <w:rsid w:val="00A4271C"/>
    <w:rsid w:val="00A43CC0"/>
    <w:rsid w:val="00A442B5"/>
    <w:rsid w:val="00A51D95"/>
    <w:rsid w:val="00A53A9A"/>
    <w:rsid w:val="00A54DB4"/>
    <w:rsid w:val="00A67430"/>
    <w:rsid w:val="00A80A60"/>
    <w:rsid w:val="00A830BB"/>
    <w:rsid w:val="00AA58CE"/>
    <w:rsid w:val="00AA6A5D"/>
    <w:rsid w:val="00AC5CB0"/>
    <w:rsid w:val="00AE056F"/>
    <w:rsid w:val="00AE7958"/>
    <w:rsid w:val="00B041D1"/>
    <w:rsid w:val="00B1244E"/>
    <w:rsid w:val="00B51680"/>
    <w:rsid w:val="00B53F4C"/>
    <w:rsid w:val="00B6723B"/>
    <w:rsid w:val="00B67B57"/>
    <w:rsid w:val="00B8606B"/>
    <w:rsid w:val="00B8725B"/>
    <w:rsid w:val="00B91CED"/>
    <w:rsid w:val="00B93A21"/>
    <w:rsid w:val="00BA0FD6"/>
    <w:rsid w:val="00BA733E"/>
    <w:rsid w:val="00BB504D"/>
    <w:rsid w:val="00BB70A4"/>
    <w:rsid w:val="00BC190C"/>
    <w:rsid w:val="00BC4127"/>
    <w:rsid w:val="00BD1FB4"/>
    <w:rsid w:val="00BD4F26"/>
    <w:rsid w:val="00BE26C4"/>
    <w:rsid w:val="00BF38C0"/>
    <w:rsid w:val="00C02E09"/>
    <w:rsid w:val="00C155B7"/>
    <w:rsid w:val="00C31BA1"/>
    <w:rsid w:val="00C34616"/>
    <w:rsid w:val="00C47868"/>
    <w:rsid w:val="00C6470E"/>
    <w:rsid w:val="00C67060"/>
    <w:rsid w:val="00C6731C"/>
    <w:rsid w:val="00C86CFE"/>
    <w:rsid w:val="00CB421A"/>
    <w:rsid w:val="00CC4504"/>
    <w:rsid w:val="00CF79B3"/>
    <w:rsid w:val="00D00788"/>
    <w:rsid w:val="00D05981"/>
    <w:rsid w:val="00D10515"/>
    <w:rsid w:val="00D33A7F"/>
    <w:rsid w:val="00D54F9C"/>
    <w:rsid w:val="00D858FD"/>
    <w:rsid w:val="00DA4541"/>
    <w:rsid w:val="00DC7006"/>
    <w:rsid w:val="00DD0C16"/>
    <w:rsid w:val="00DD1B93"/>
    <w:rsid w:val="00DE09C6"/>
    <w:rsid w:val="00DF7247"/>
    <w:rsid w:val="00E318F3"/>
    <w:rsid w:val="00E63B61"/>
    <w:rsid w:val="00E82D7C"/>
    <w:rsid w:val="00E945DD"/>
    <w:rsid w:val="00E97FB9"/>
    <w:rsid w:val="00EA0126"/>
    <w:rsid w:val="00EA255F"/>
    <w:rsid w:val="00EB5166"/>
    <w:rsid w:val="00EC6FB9"/>
    <w:rsid w:val="00ED6CBF"/>
    <w:rsid w:val="00EF2C7D"/>
    <w:rsid w:val="00F04DCA"/>
    <w:rsid w:val="00F13818"/>
    <w:rsid w:val="00F22782"/>
    <w:rsid w:val="00F31FC0"/>
    <w:rsid w:val="00F332C5"/>
    <w:rsid w:val="00F36AC3"/>
    <w:rsid w:val="00F50C1F"/>
    <w:rsid w:val="00F77880"/>
    <w:rsid w:val="00F77AF2"/>
    <w:rsid w:val="00F94116"/>
    <w:rsid w:val="00F9720B"/>
    <w:rsid w:val="00FD1D25"/>
    <w:rsid w:val="00FF1578"/>
    <w:rsid w:val="00FF4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BD75F"/>
  <w15:docId w15:val="{AC2198EA-5A53-4723-8BC6-EBC42E452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C6731C"/>
    <w:pPr>
      <w:spacing w:before="300" w:after="200"/>
      <w:jc w:val="center"/>
      <w:outlineLvl w:val="0"/>
    </w:pPr>
    <w:rPr>
      <w:b/>
      <w:bCs/>
      <w:color w:val="000000"/>
      <w:sz w:val="32"/>
      <w:szCs w:val="30"/>
    </w:rPr>
  </w:style>
  <w:style w:type="paragraph" w:styleId="Heading2">
    <w:name w:val="heading 2"/>
    <w:link w:val="Heading2Char"/>
    <w:uiPriority w:val="9"/>
    <w:unhideWhenUsed/>
    <w:qFormat/>
    <w:rsid w:val="006B2927"/>
    <w:pPr>
      <w:spacing w:before="240" w:after="160"/>
      <w:outlineLvl w:val="1"/>
    </w:pPr>
    <w:rPr>
      <w:b/>
      <w:bCs/>
      <w:color w:val="000000"/>
      <w:szCs w:val="28"/>
    </w:rPr>
  </w:style>
  <w:style w:type="paragraph" w:styleId="Heading3">
    <w:name w:val="heading 3"/>
    <w:link w:val="Heading3Char"/>
    <w:uiPriority w:val="9"/>
    <w:unhideWhenUsed/>
    <w:qFormat/>
    <w:rsid w:val="006B2927"/>
    <w:pPr>
      <w:spacing w:before="180" w:after="120"/>
      <w:outlineLvl w:val="2"/>
    </w:pPr>
    <w:rPr>
      <w:b/>
      <w:bCs/>
      <w:iCs/>
      <w:color w:val="000000"/>
    </w:rPr>
  </w:style>
  <w:style w:type="paragraph" w:styleId="Heading4">
    <w:name w:val="heading 4"/>
    <w:link w:val="Heading4Char"/>
    <w:uiPriority w:val="9"/>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411E90"/>
    <w:pPr>
      <w:keepNext/>
      <w:keepLines/>
      <w:spacing w:before="200" w:line="276" w:lineRule="auto"/>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unhideWhenUsed/>
    <w:qFormat/>
    <w:rsid w:val="00411E90"/>
    <w:pPr>
      <w:keepNext/>
      <w:keepLines/>
      <w:spacing w:before="200" w:line="276" w:lineRule="auto"/>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411E90"/>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Mchnhbng">
    <w:name w:val="Mục hình/bảng"/>
    <w:basedOn w:val="NormalParagraph"/>
    <w:qFormat/>
    <w:rsid w:val="00ED6CBF"/>
    <w:pPr>
      <w:jc w:val="center"/>
    </w:pPr>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1B665E"/>
    <w:pPr>
      <w:tabs>
        <w:tab w:val="center" w:pos="4680"/>
        <w:tab w:val="right" w:pos="9360"/>
      </w:tabs>
      <w:ind w:firstLine="720"/>
      <w:jc w:val="both"/>
    </w:pPr>
    <w:rPr>
      <w:rFonts w:eastAsiaTheme="minorHAnsi" w:cstheme="minorBidi"/>
      <w:kern w:val="2"/>
      <w:szCs w:val="24"/>
      <w14:ligatures w14:val="standardContextual"/>
    </w:rPr>
  </w:style>
  <w:style w:type="character" w:customStyle="1" w:styleId="FooterChar">
    <w:name w:val="Footer Char"/>
    <w:basedOn w:val="DefaultParagraphFont"/>
    <w:link w:val="Footer"/>
    <w:uiPriority w:val="99"/>
    <w:rsid w:val="001B665E"/>
    <w:rPr>
      <w:rFonts w:eastAsiaTheme="minorHAnsi" w:cstheme="minorBidi"/>
      <w:kern w:val="2"/>
      <w:szCs w:val="24"/>
      <w14:ligatures w14:val="standardContextual"/>
    </w:rPr>
  </w:style>
  <w:style w:type="paragraph" w:styleId="Header">
    <w:name w:val="header"/>
    <w:basedOn w:val="Normal"/>
    <w:link w:val="HeaderChar"/>
    <w:uiPriority w:val="99"/>
    <w:unhideWhenUsed/>
    <w:rsid w:val="001B665E"/>
    <w:pPr>
      <w:tabs>
        <w:tab w:val="center" w:pos="4680"/>
        <w:tab w:val="right" w:pos="9360"/>
      </w:tabs>
    </w:pPr>
  </w:style>
  <w:style w:type="character" w:customStyle="1" w:styleId="HeaderChar">
    <w:name w:val="Header Char"/>
    <w:basedOn w:val="DefaultParagraphFont"/>
    <w:link w:val="Header"/>
    <w:uiPriority w:val="99"/>
    <w:rsid w:val="001B665E"/>
  </w:style>
  <w:style w:type="paragraph" w:customStyle="1" w:styleId="NormalParagraph">
    <w:name w:val="Normal Paragraph"/>
    <w:basedOn w:val="Normal"/>
    <w:link w:val="NormalParagraphChar"/>
    <w:qFormat/>
    <w:rsid w:val="000E0AA0"/>
    <w:pPr>
      <w:spacing w:line="360" w:lineRule="auto"/>
      <w:jc w:val="both"/>
    </w:pPr>
  </w:style>
  <w:style w:type="character" w:customStyle="1" w:styleId="NormalParagraphChar">
    <w:name w:val="Normal Paragraph Char"/>
    <w:basedOn w:val="DefaultParagraphFont"/>
    <w:link w:val="NormalParagraph"/>
    <w:rsid w:val="000E0AA0"/>
  </w:style>
  <w:style w:type="paragraph" w:customStyle="1" w:styleId="Tablestyle">
    <w:name w:val="Table style"/>
    <w:basedOn w:val="Normal"/>
    <w:link w:val="TablestyleChar"/>
    <w:qFormat/>
    <w:rsid w:val="008D1FE1"/>
    <w:pPr>
      <w:spacing w:before="200" w:after="200"/>
      <w:ind w:left="57" w:right="57"/>
      <w:jc w:val="both"/>
    </w:pPr>
  </w:style>
  <w:style w:type="character" w:customStyle="1" w:styleId="TablestyleChar">
    <w:name w:val="Table style Char"/>
    <w:basedOn w:val="DefaultParagraphFont"/>
    <w:link w:val="Tablestyle"/>
    <w:rsid w:val="008D1FE1"/>
  </w:style>
  <w:style w:type="paragraph" w:customStyle="1" w:styleId="CodeBlock">
    <w:name w:val="Code Block"/>
    <w:basedOn w:val="Normal"/>
    <w:qFormat/>
    <w:rsid w:val="00A27355"/>
    <w:pPr>
      <w:ind w:left="113"/>
    </w:pPr>
    <w:rPr>
      <w:rFonts w:ascii="Consolas" w:hAnsi="Consolas"/>
      <w:sz w:val="18"/>
    </w:rPr>
  </w:style>
  <w:style w:type="paragraph" w:styleId="TOC1">
    <w:name w:val="toc 1"/>
    <w:basedOn w:val="Normal"/>
    <w:next w:val="Normal"/>
    <w:autoRedefine/>
    <w:uiPriority w:val="39"/>
    <w:unhideWhenUsed/>
    <w:rsid w:val="00952DF0"/>
    <w:pPr>
      <w:spacing w:after="100" w:line="360" w:lineRule="auto"/>
      <w:jc w:val="both"/>
    </w:pPr>
  </w:style>
  <w:style w:type="paragraph" w:styleId="TOC2">
    <w:name w:val="toc 2"/>
    <w:basedOn w:val="Normal"/>
    <w:next w:val="Normal"/>
    <w:autoRedefine/>
    <w:uiPriority w:val="39"/>
    <w:unhideWhenUsed/>
    <w:rsid w:val="00952DF0"/>
    <w:pPr>
      <w:spacing w:after="100" w:line="360" w:lineRule="auto"/>
      <w:ind w:left="260"/>
      <w:jc w:val="both"/>
    </w:pPr>
  </w:style>
  <w:style w:type="paragraph" w:styleId="TOC3">
    <w:name w:val="toc 3"/>
    <w:basedOn w:val="Normal"/>
    <w:next w:val="Normal"/>
    <w:autoRedefine/>
    <w:uiPriority w:val="39"/>
    <w:unhideWhenUsed/>
    <w:rsid w:val="00952DF0"/>
    <w:pPr>
      <w:spacing w:after="100" w:line="360" w:lineRule="auto"/>
      <w:ind w:left="520"/>
      <w:jc w:val="both"/>
    </w:pPr>
  </w:style>
  <w:style w:type="paragraph" w:styleId="TOC4">
    <w:name w:val="toc 4"/>
    <w:basedOn w:val="Normal"/>
    <w:next w:val="Normal"/>
    <w:autoRedefine/>
    <w:uiPriority w:val="39"/>
    <w:unhideWhenUsed/>
    <w:rsid w:val="00952DF0"/>
    <w:pPr>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952DF0"/>
    <w:pPr>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952DF0"/>
    <w:pPr>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952DF0"/>
    <w:pPr>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952DF0"/>
    <w:pPr>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952DF0"/>
    <w:pPr>
      <w:spacing w:after="100" w:line="278" w:lineRule="auto"/>
      <w:ind w:left="1920"/>
    </w:pPr>
    <w:rPr>
      <w:rFonts w:asciiTheme="minorHAnsi" w:eastAsiaTheme="minorEastAsia" w:hAnsiTheme="minorHAnsi" w:cstheme="minorBidi"/>
      <w:kern w:val="2"/>
      <w:sz w:val="24"/>
      <w:szCs w:val="24"/>
    </w:rPr>
  </w:style>
  <w:style w:type="character" w:styleId="UnresolvedMention">
    <w:name w:val="Unresolved Mention"/>
    <w:basedOn w:val="DefaultParagraphFont"/>
    <w:uiPriority w:val="99"/>
    <w:semiHidden/>
    <w:unhideWhenUsed/>
    <w:rsid w:val="00952DF0"/>
    <w:rPr>
      <w:color w:val="605E5C"/>
      <w:shd w:val="clear" w:color="auto" w:fill="E1DFDD"/>
    </w:rPr>
  </w:style>
  <w:style w:type="paragraph" w:styleId="Caption">
    <w:name w:val="caption"/>
    <w:basedOn w:val="Normal"/>
    <w:next w:val="Normal"/>
    <w:uiPriority w:val="35"/>
    <w:semiHidden/>
    <w:unhideWhenUsed/>
    <w:qFormat/>
    <w:rsid w:val="00F31FC0"/>
    <w:pPr>
      <w:spacing w:after="200"/>
    </w:pPr>
    <w:rPr>
      <w:i/>
      <w:iCs/>
      <w:color w:val="0E2841" w:themeColor="text2"/>
      <w:sz w:val="18"/>
      <w:szCs w:val="18"/>
    </w:rPr>
  </w:style>
  <w:style w:type="table" w:styleId="TableGrid">
    <w:name w:val="Table Grid"/>
    <w:basedOn w:val="TableNormal"/>
    <w:uiPriority w:val="59"/>
    <w:rsid w:val="009F11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C0995"/>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Cs w:val="32"/>
    </w:rPr>
  </w:style>
  <w:style w:type="character" w:styleId="Strong">
    <w:name w:val="Strong"/>
    <w:basedOn w:val="DefaultParagraphFont"/>
    <w:uiPriority w:val="22"/>
    <w:qFormat/>
    <w:rsid w:val="00E63B61"/>
    <w:rPr>
      <w:b/>
      <w:bCs/>
    </w:rPr>
  </w:style>
  <w:style w:type="character" w:customStyle="1" w:styleId="Heading7Char">
    <w:name w:val="Heading 7 Char"/>
    <w:basedOn w:val="DefaultParagraphFont"/>
    <w:link w:val="Heading7"/>
    <w:uiPriority w:val="9"/>
    <w:semiHidden/>
    <w:rsid w:val="00411E90"/>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411E90"/>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411E90"/>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411E90"/>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sid w:val="00411E90"/>
    <w:rPr>
      <w:b/>
      <w:bCs/>
      <w:color w:val="000000"/>
      <w:sz w:val="32"/>
      <w:szCs w:val="30"/>
    </w:rPr>
  </w:style>
  <w:style w:type="character" w:customStyle="1" w:styleId="Heading2Char">
    <w:name w:val="Heading 2 Char"/>
    <w:basedOn w:val="DefaultParagraphFont"/>
    <w:link w:val="Heading2"/>
    <w:uiPriority w:val="9"/>
    <w:rsid w:val="00411E90"/>
    <w:rPr>
      <w:b/>
      <w:bCs/>
      <w:color w:val="000000"/>
      <w:szCs w:val="28"/>
    </w:rPr>
  </w:style>
  <w:style w:type="character" w:customStyle="1" w:styleId="Heading3Char">
    <w:name w:val="Heading 3 Char"/>
    <w:basedOn w:val="DefaultParagraphFont"/>
    <w:link w:val="Heading3"/>
    <w:uiPriority w:val="9"/>
    <w:rsid w:val="00411E90"/>
    <w:rPr>
      <w:b/>
      <w:bCs/>
      <w:iCs/>
      <w:color w:val="000000"/>
    </w:rPr>
  </w:style>
  <w:style w:type="character" w:customStyle="1" w:styleId="TitleChar">
    <w:name w:val="Title Char"/>
    <w:basedOn w:val="DefaultParagraphFont"/>
    <w:link w:val="Title"/>
    <w:uiPriority w:val="10"/>
    <w:rsid w:val="00411E90"/>
    <w:rPr>
      <w:sz w:val="56"/>
      <w:szCs w:val="56"/>
    </w:rPr>
  </w:style>
  <w:style w:type="paragraph" w:styleId="Subtitle">
    <w:name w:val="Subtitle"/>
    <w:basedOn w:val="Normal"/>
    <w:next w:val="Normal"/>
    <w:link w:val="SubtitleChar"/>
    <w:uiPriority w:val="11"/>
    <w:qFormat/>
    <w:rsid w:val="00411E90"/>
    <w:pPr>
      <w:numPr>
        <w:ilvl w:val="1"/>
      </w:numPr>
      <w:spacing w:after="200" w:line="276" w:lineRule="auto"/>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411E90"/>
    <w:rPr>
      <w:rFonts w:asciiTheme="majorHAnsi" w:eastAsiaTheme="majorEastAsia" w:hAnsiTheme="majorHAnsi" w:cstheme="majorBidi"/>
      <w:i/>
      <w:iCs/>
      <w:color w:val="156082" w:themeColor="accent1"/>
      <w:spacing w:val="15"/>
      <w:sz w:val="24"/>
      <w:szCs w:val="24"/>
    </w:rPr>
  </w:style>
  <w:style w:type="paragraph" w:styleId="BodyText">
    <w:name w:val="Body Text"/>
    <w:basedOn w:val="Normal"/>
    <w:link w:val="BodyTextChar"/>
    <w:uiPriority w:val="99"/>
    <w:unhideWhenUsed/>
    <w:rsid w:val="00411E90"/>
    <w:pPr>
      <w:spacing w:after="120" w:line="276" w:lineRule="auto"/>
    </w:pPr>
    <w:rPr>
      <w:rFonts w:eastAsiaTheme="minorEastAsia" w:cstheme="minorBidi"/>
      <w:szCs w:val="22"/>
    </w:rPr>
  </w:style>
  <w:style w:type="character" w:customStyle="1" w:styleId="BodyTextChar">
    <w:name w:val="Body Text Char"/>
    <w:basedOn w:val="DefaultParagraphFont"/>
    <w:link w:val="BodyText"/>
    <w:uiPriority w:val="99"/>
    <w:rsid w:val="00411E90"/>
    <w:rPr>
      <w:rFonts w:eastAsiaTheme="minorEastAsia" w:cstheme="minorBidi"/>
      <w:szCs w:val="22"/>
    </w:rPr>
  </w:style>
  <w:style w:type="paragraph" w:styleId="BodyText2">
    <w:name w:val="Body Text 2"/>
    <w:basedOn w:val="Normal"/>
    <w:link w:val="BodyText2Char"/>
    <w:uiPriority w:val="99"/>
    <w:unhideWhenUsed/>
    <w:rsid w:val="00411E90"/>
    <w:pPr>
      <w:spacing w:after="120" w:line="480" w:lineRule="auto"/>
    </w:pPr>
    <w:rPr>
      <w:rFonts w:eastAsiaTheme="minorEastAsia" w:cstheme="minorBidi"/>
      <w:szCs w:val="22"/>
    </w:rPr>
  </w:style>
  <w:style w:type="character" w:customStyle="1" w:styleId="BodyText2Char">
    <w:name w:val="Body Text 2 Char"/>
    <w:basedOn w:val="DefaultParagraphFont"/>
    <w:link w:val="BodyText2"/>
    <w:uiPriority w:val="99"/>
    <w:rsid w:val="00411E90"/>
    <w:rPr>
      <w:rFonts w:eastAsiaTheme="minorEastAsia" w:cstheme="minorBidi"/>
      <w:szCs w:val="22"/>
    </w:rPr>
  </w:style>
  <w:style w:type="paragraph" w:styleId="BodyText3">
    <w:name w:val="Body Text 3"/>
    <w:basedOn w:val="Normal"/>
    <w:link w:val="BodyText3Char"/>
    <w:uiPriority w:val="99"/>
    <w:unhideWhenUsed/>
    <w:rsid w:val="00411E90"/>
    <w:pPr>
      <w:spacing w:after="120" w:line="276" w:lineRule="auto"/>
    </w:pPr>
    <w:rPr>
      <w:rFonts w:eastAsiaTheme="minorEastAsia" w:cstheme="minorBidi"/>
      <w:sz w:val="16"/>
      <w:szCs w:val="16"/>
    </w:rPr>
  </w:style>
  <w:style w:type="character" w:customStyle="1" w:styleId="BodyText3Char">
    <w:name w:val="Body Text 3 Char"/>
    <w:basedOn w:val="DefaultParagraphFont"/>
    <w:link w:val="BodyText3"/>
    <w:uiPriority w:val="99"/>
    <w:rsid w:val="00411E90"/>
    <w:rPr>
      <w:rFonts w:eastAsiaTheme="minorEastAsia" w:cstheme="minorBidi"/>
      <w:sz w:val="16"/>
      <w:szCs w:val="16"/>
    </w:rPr>
  </w:style>
  <w:style w:type="paragraph" w:styleId="List">
    <w:name w:val="List"/>
    <w:basedOn w:val="Normal"/>
    <w:uiPriority w:val="99"/>
    <w:unhideWhenUsed/>
    <w:rsid w:val="00411E90"/>
    <w:pPr>
      <w:spacing w:after="200" w:line="276" w:lineRule="auto"/>
      <w:ind w:left="360" w:hanging="360"/>
      <w:contextualSpacing/>
    </w:pPr>
    <w:rPr>
      <w:rFonts w:eastAsiaTheme="minorEastAsia" w:cstheme="minorBidi"/>
      <w:szCs w:val="22"/>
    </w:rPr>
  </w:style>
  <w:style w:type="paragraph" w:styleId="List2">
    <w:name w:val="List 2"/>
    <w:basedOn w:val="Normal"/>
    <w:uiPriority w:val="99"/>
    <w:unhideWhenUsed/>
    <w:rsid w:val="00411E90"/>
    <w:pPr>
      <w:spacing w:after="200" w:line="276" w:lineRule="auto"/>
      <w:ind w:left="720" w:hanging="360"/>
      <w:contextualSpacing/>
    </w:pPr>
    <w:rPr>
      <w:rFonts w:eastAsiaTheme="minorEastAsia" w:cstheme="minorBidi"/>
      <w:szCs w:val="22"/>
    </w:rPr>
  </w:style>
  <w:style w:type="paragraph" w:styleId="List3">
    <w:name w:val="List 3"/>
    <w:basedOn w:val="Normal"/>
    <w:uiPriority w:val="99"/>
    <w:unhideWhenUsed/>
    <w:rsid w:val="00411E90"/>
    <w:pPr>
      <w:spacing w:after="200" w:line="276" w:lineRule="auto"/>
      <w:ind w:left="1080" w:hanging="360"/>
      <w:contextualSpacing/>
    </w:pPr>
    <w:rPr>
      <w:rFonts w:eastAsiaTheme="minorEastAsia" w:cstheme="minorBidi"/>
      <w:szCs w:val="22"/>
    </w:rPr>
  </w:style>
  <w:style w:type="paragraph" w:styleId="ListBullet">
    <w:name w:val="List Bullet"/>
    <w:basedOn w:val="Normal"/>
    <w:uiPriority w:val="99"/>
    <w:unhideWhenUsed/>
    <w:rsid w:val="00411E90"/>
    <w:pPr>
      <w:numPr>
        <w:numId w:val="67"/>
      </w:numPr>
      <w:tabs>
        <w:tab w:val="clear" w:pos="360"/>
      </w:tabs>
      <w:spacing w:after="200" w:line="276" w:lineRule="auto"/>
      <w:ind w:left="0" w:firstLine="0"/>
      <w:contextualSpacing/>
    </w:pPr>
    <w:rPr>
      <w:rFonts w:eastAsiaTheme="minorEastAsia" w:cstheme="minorBidi"/>
      <w:szCs w:val="22"/>
    </w:rPr>
  </w:style>
  <w:style w:type="paragraph" w:styleId="ListBullet2">
    <w:name w:val="List Bullet 2"/>
    <w:basedOn w:val="Normal"/>
    <w:uiPriority w:val="99"/>
    <w:unhideWhenUsed/>
    <w:rsid w:val="00411E90"/>
    <w:pPr>
      <w:numPr>
        <w:numId w:val="68"/>
      </w:numPr>
      <w:tabs>
        <w:tab w:val="clear" w:pos="720"/>
      </w:tabs>
      <w:spacing w:after="200" w:line="276" w:lineRule="auto"/>
      <w:ind w:left="0" w:firstLine="0"/>
      <w:contextualSpacing/>
    </w:pPr>
    <w:rPr>
      <w:rFonts w:eastAsiaTheme="minorEastAsia" w:cstheme="minorBidi"/>
      <w:szCs w:val="22"/>
    </w:rPr>
  </w:style>
  <w:style w:type="paragraph" w:styleId="ListBullet3">
    <w:name w:val="List Bullet 3"/>
    <w:basedOn w:val="Normal"/>
    <w:uiPriority w:val="99"/>
    <w:unhideWhenUsed/>
    <w:rsid w:val="00411E90"/>
    <w:pPr>
      <w:numPr>
        <w:numId w:val="69"/>
      </w:numPr>
      <w:tabs>
        <w:tab w:val="clear" w:pos="1080"/>
      </w:tabs>
      <w:spacing w:after="200" w:line="276" w:lineRule="auto"/>
      <w:ind w:left="0" w:firstLine="0"/>
      <w:contextualSpacing/>
    </w:pPr>
    <w:rPr>
      <w:rFonts w:eastAsiaTheme="minorEastAsia" w:cstheme="minorBidi"/>
      <w:szCs w:val="22"/>
    </w:rPr>
  </w:style>
  <w:style w:type="paragraph" w:styleId="ListNumber">
    <w:name w:val="List Number"/>
    <w:basedOn w:val="Normal"/>
    <w:uiPriority w:val="99"/>
    <w:unhideWhenUsed/>
    <w:rsid w:val="00411E90"/>
    <w:pPr>
      <w:numPr>
        <w:numId w:val="70"/>
      </w:numPr>
      <w:tabs>
        <w:tab w:val="clear" w:pos="360"/>
      </w:tabs>
      <w:spacing w:after="200" w:line="276" w:lineRule="auto"/>
      <w:ind w:left="0" w:firstLine="0"/>
      <w:contextualSpacing/>
    </w:pPr>
    <w:rPr>
      <w:rFonts w:eastAsiaTheme="minorEastAsia" w:cstheme="minorBidi"/>
      <w:szCs w:val="22"/>
    </w:rPr>
  </w:style>
  <w:style w:type="paragraph" w:styleId="ListNumber2">
    <w:name w:val="List Number 2"/>
    <w:basedOn w:val="Normal"/>
    <w:uiPriority w:val="99"/>
    <w:unhideWhenUsed/>
    <w:rsid w:val="00411E90"/>
    <w:pPr>
      <w:numPr>
        <w:numId w:val="71"/>
      </w:numPr>
      <w:tabs>
        <w:tab w:val="clear" w:pos="720"/>
      </w:tabs>
      <w:spacing w:after="200" w:line="276" w:lineRule="auto"/>
      <w:ind w:left="0" w:firstLine="0"/>
      <w:contextualSpacing/>
    </w:pPr>
    <w:rPr>
      <w:rFonts w:eastAsiaTheme="minorEastAsia" w:cstheme="minorBidi"/>
      <w:szCs w:val="22"/>
    </w:rPr>
  </w:style>
  <w:style w:type="paragraph" w:styleId="ListNumber3">
    <w:name w:val="List Number 3"/>
    <w:basedOn w:val="Normal"/>
    <w:uiPriority w:val="99"/>
    <w:unhideWhenUsed/>
    <w:rsid w:val="00411E90"/>
    <w:pPr>
      <w:numPr>
        <w:numId w:val="72"/>
      </w:numPr>
      <w:tabs>
        <w:tab w:val="clear" w:pos="1080"/>
      </w:tabs>
      <w:spacing w:after="200" w:line="276" w:lineRule="auto"/>
      <w:ind w:left="0" w:firstLine="0"/>
      <w:contextualSpacing/>
    </w:pPr>
    <w:rPr>
      <w:rFonts w:eastAsiaTheme="minorEastAsia" w:cstheme="minorBidi"/>
      <w:szCs w:val="22"/>
    </w:rPr>
  </w:style>
  <w:style w:type="paragraph" w:styleId="ListContinue">
    <w:name w:val="List Continue"/>
    <w:basedOn w:val="Normal"/>
    <w:uiPriority w:val="99"/>
    <w:unhideWhenUsed/>
    <w:rsid w:val="00411E90"/>
    <w:pPr>
      <w:spacing w:after="120" w:line="276" w:lineRule="auto"/>
      <w:ind w:left="360"/>
      <w:contextualSpacing/>
    </w:pPr>
    <w:rPr>
      <w:rFonts w:eastAsiaTheme="minorEastAsia" w:cstheme="minorBidi"/>
      <w:szCs w:val="22"/>
    </w:rPr>
  </w:style>
  <w:style w:type="paragraph" w:styleId="ListContinue2">
    <w:name w:val="List Continue 2"/>
    <w:basedOn w:val="Normal"/>
    <w:uiPriority w:val="99"/>
    <w:unhideWhenUsed/>
    <w:rsid w:val="00411E90"/>
    <w:pPr>
      <w:spacing w:after="120" w:line="276" w:lineRule="auto"/>
      <w:ind w:left="720"/>
      <w:contextualSpacing/>
    </w:pPr>
    <w:rPr>
      <w:rFonts w:eastAsiaTheme="minorEastAsia" w:cstheme="minorBidi"/>
      <w:szCs w:val="22"/>
    </w:rPr>
  </w:style>
  <w:style w:type="paragraph" w:styleId="ListContinue3">
    <w:name w:val="List Continue 3"/>
    <w:basedOn w:val="Normal"/>
    <w:uiPriority w:val="99"/>
    <w:unhideWhenUsed/>
    <w:rsid w:val="00411E90"/>
    <w:pPr>
      <w:spacing w:after="120" w:line="276" w:lineRule="auto"/>
      <w:ind w:left="1080"/>
      <w:contextualSpacing/>
    </w:pPr>
    <w:rPr>
      <w:rFonts w:eastAsiaTheme="minorEastAsia" w:cstheme="minorBidi"/>
      <w:szCs w:val="22"/>
    </w:rPr>
  </w:style>
  <w:style w:type="paragraph" w:styleId="MacroText">
    <w:name w:val="macro"/>
    <w:link w:val="MacroTextChar"/>
    <w:uiPriority w:val="99"/>
    <w:unhideWhenUsed/>
    <w:rsid w:val="00411E9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rPr>
  </w:style>
  <w:style w:type="character" w:customStyle="1" w:styleId="MacroTextChar">
    <w:name w:val="Macro Text Char"/>
    <w:basedOn w:val="DefaultParagraphFont"/>
    <w:link w:val="MacroText"/>
    <w:uiPriority w:val="99"/>
    <w:rsid w:val="00411E90"/>
    <w:rPr>
      <w:rFonts w:ascii="Courier" w:eastAsiaTheme="minorEastAsia" w:hAnsi="Courier" w:cstheme="minorBidi"/>
      <w:sz w:val="20"/>
      <w:szCs w:val="20"/>
    </w:rPr>
  </w:style>
  <w:style w:type="paragraph" w:styleId="Quote">
    <w:name w:val="Quote"/>
    <w:basedOn w:val="Normal"/>
    <w:next w:val="Normal"/>
    <w:link w:val="QuoteChar"/>
    <w:uiPriority w:val="29"/>
    <w:qFormat/>
    <w:rsid w:val="00411E90"/>
    <w:pPr>
      <w:spacing w:after="200" w:line="276" w:lineRule="auto"/>
    </w:pPr>
    <w:rPr>
      <w:rFonts w:eastAsiaTheme="minorEastAsia" w:cstheme="minorBidi"/>
      <w:i/>
      <w:iCs/>
      <w:color w:val="000000" w:themeColor="text1"/>
      <w:szCs w:val="22"/>
    </w:rPr>
  </w:style>
  <w:style w:type="character" w:customStyle="1" w:styleId="QuoteChar">
    <w:name w:val="Quote Char"/>
    <w:basedOn w:val="DefaultParagraphFont"/>
    <w:link w:val="Quote"/>
    <w:uiPriority w:val="29"/>
    <w:rsid w:val="00411E90"/>
    <w:rPr>
      <w:rFonts w:eastAsiaTheme="minorEastAsia" w:cstheme="minorBidi"/>
      <w:i/>
      <w:iCs/>
      <w:color w:val="000000" w:themeColor="text1"/>
      <w:szCs w:val="22"/>
    </w:rPr>
  </w:style>
  <w:style w:type="character" w:customStyle="1" w:styleId="Heading4Char">
    <w:name w:val="Heading 4 Char"/>
    <w:basedOn w:val="DefaultParagraphFont"/>
    <w:link w:val="Heading4"/>
    <w:uiPriority w:val="9"/>
    <w:rsid w:val="00411E90"/>
    <w:rPr>
      <w:i/>
      <w:iCs/>
      <w:color w:val="2E74B5"/>
    </w:rPr>
  </w:style>
  <w:style w:type="character" w:customStyle="1" w:styleId="Heading5Char">
    <w:name w:val="Heading 5 Char"/>
    <w:basedOn w:val="DefaultParagraphFont"/>
    <w:link w:val="Heading5"/>
    <w:uiPriority w:val="9"/>
    <w:semiHidden/>
    <w:rsid w:val="00411E90"/>
    <w:rPr>
      <w:color w:val="2E74B5"/>
    </w:rPr>
  </w:style>
  <w:style w:type="character" w:customStyle="1" w:styleId="Heading6Char">
    <w:name w:val="Heading 6 Char"/>
    <w:basedOn w:val="DefaultParagraphFont"/>
    <w:link w:val="Heading6"/>
    <w:uiPriority w:val="9"/>
    <w:semiHidden/>
    <w:rsid w:val="00411E90"/>
    <w:rPr>
      <w:color w:val="1F4D78"/>
    </w:rPr>
  </w:style>
  <w:style w:type="character" w:styleId="Emphasis">
    <w:name w:val="Emphasis"/>
    <w:basedOn w:val="DefaultParagraphFont"/>
    <w:uiPriority w:val="20"/>
    <w:qFormat/>
    <w:rsid w:val="00411E90"/>
    <w:rPr>
      <w:i/>
      <w:iCs/>
    </w:rPr>
  </w:style>
  <w:style w:type="paragraph" w:styleId="IntenseQuote">
    <w:name w:val="Intense Quote"/>
    <w:basedOn w:val="Normal"/>
    <w:next w:val="Normal"/>
    <w:link w:val="IntenseQuoteChar"/>
    <w:uiPriority w:val="30"/>
    <w:qFormat/>
    <w:rsid w:val="00411E90"/>
    <w:pPr>
      <w:pBdr>
        <w:bottom w:val="single" w:sz="4" w:space="4" w:color="156082" w:themeColor="accent1"/>
      </w:pBdr>
      <w:spacing w:before="200" w:after="280" w:line="276" w:lineRule="auto"/>
      <w:ind w:left="936" w:right="936"/>
    </w:pPr>
    <w:rPr>
      <w:rFonts w:eastAsiaTheme="minorEastAsia" w:cstheme="minorBidi"/>
      <w:b/>
      <w:bCs/>
      <w:i/>
      <w:iCs/>
      <w:color w:val="156082" w:themeColor="accent1"/>
      <w:szCs w:val="22"/>
    </w:rPr>
  </w:style>
  <w:style w:type="character" w:customStyle="1" w:styleId="IntenseQuoteChar">
    <w:name w:val="Intense Quote Char"/>
    <w:basedOn w:val="DefaultParagraphFont"/>
    <w:link w:val="IntenseQuote"/>
    <w:uiPriority w:val="30"/>
    <w:rsid w:val="00411E90"/>
    <w:rPr>
      <w:rFonts w:eastAsiaTheme="minorEastAsia" w:cstheme="minorBidi"/>
      <w:b/>
      <w:bCs/>
      <w:i/>
      <w:iCs/>
      <w:color w:val="156082" w:themeColor="accent1"/>
      <w:szCs w:val="22"/>
    </w:rPr>
  </w:style>
  <w:style w:type="character" w:styleId="SubtleEmphasis">
    <w:name w:val="Subtle Emphasis"/>
    <w:basedOn w:val="DefaultParagraphFont"/>
    <w:uiPriority w:val="19"/>
    <w:qFormat/>
    <w:rsid w:val="00411E90"/>
    <w:rPr>
      <w:i/>
      <w:iCs/>
      <w:color w:val="808080" w:themeColor="text1" w:themeTint="7F"/>
    </w:rPr>
  </w:style>
  <w:style w:type="character" w:styleId="IntenseEmphasis">
    <w:name w:val="Intense Emphasis"/>
    <w:basedOn w:val="DefaultParagraphFont"/>
    <w:uiPriority w:val="21"/>
    <w:qFormat/>
    <w:rsid w:val="00411E90"/>
    <w:rPr>
      <w:b/>
      <w:bCs/>
      <w:i/>
      <w:iCs/>
      <w:color w:val="156082" w:themeColor="accent1"/>
    </w:rPr>
  </w:style>
  <w:style w:type="character" w:styleId="SubtleReference">
    <w:name w:val="Subtle Reference"/>
    <w:basedOn w:val="DefaultParagraphFont"/>
    <w:uiPriority w:val="31"/>
    <w:qFormat/>
    <w:rsid w:val="00411E90"/>
    <w:rPr>
      <w:smallCaps/>
      <w:color w:val="E97132" w:themeColor="accent2"/>
      <w:u w:val="single"/>
    </w:rPr>
  </w:style>
  <w:style w:type="character" w:styleId="IntenseReference">
    <w:name w:val="Intense Reference"/>
    <w:basedOn w:val="DefaultParagraphFont"/>
    <w:uiPriority w:val="32"/>
    <w:qFormat/>
    <w:rsid w:val="00411E90"/>
    <w:rPr>
      <w:b/>
      <w:bCs/>
      <w:smallCaps/>
      <w:color w:val="E97132" w:themeColor="accent2"/>
      <w:spacing w:val="5"/>
      <w:u w:val="single"/>
    </w:rPr>
  </w:style>
  <w:style w:type="character" w:styleId="BookTitle">
    <w:name w:val="Book Title"/>
    <w:basedOn w:val="DefaultParagraphFont"/>
    <w:uiPriority w:val="33"/>
    <w:qFormat/>
    <w:rsid w:val="00411E90"/>
    <w:rPr>
      <w:b/>
      <w:bCs/>
      <w:smallCaps/>
      <w:spacing w:val="5"/>
    </w:rPr>
  </w:style>
  <w:style w:type="table" w:styleId="LightShading">
    <w:name w:val="Light Shading"/>
    <w:basedOn w:val="TableNormal"/>
    <w:uiPriority w:val="60"/>
    <w:rsid w:val="00411E90"/>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11E90"/>
    <w:rPr>
      <w:rFonts w:asciiTheme="minorHAnsi" w:eastAsiaTheme="minorEastAsia" w:hAnsiTheme="minorHAnsi" w:cstheme="minorBidi"/>
      <w:color w:val="0F4761" w:themeColor="accent1" w:themeShade="BF"/>
      <w:sz w:val="22"/>
      <w:szCs w:val="22"/>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11E90"/>
    <w:rPr>
      <w:rFonts w:asciiTheme="minorHAnsi" w:eastAsiaTheme="minorEastAsia" w:hAnsiTheme="minorHAnsi" w:cstheme="minorBidi"/>
      <w:color w:val="BF4E14" w:themeColor="accent2" w:themeShade="BF"/>
      <w:sz w:val="22"/>
      <w:szCs w:val="22"/>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411E90"/>
    <w:rPr>
      <w:rFonts w:asciiTheme="minorHAnsi" w:eastAsiaTheme="minorEastAsia" w:hAnsiTheme="minorHAnsi" w:cstheme="minorBidi"/>
      <w:color w:val="124F1A" w:themeColor="accent3" w:themeShade="BF"/>
      <w:sz w:val="22"/>
      <w:szCs w:val="22"/>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411E90"/>
    <w:rPr>
      <w:rFonts w:asciiTheme="minorHAnsi" w:eastAsiaTheme="minorEastAsia" w:hAnsiTheme="minorHAnsi" w:cstheme="minorBidi"/>
      <w:color w:val="0B769F" w:themeColor="accent4" w:themeShade="BF"/>
      <w:sz w:val="22"/>
      <w:szCs w:val="22"/>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411E90"/>
    <w:rPr>
      <w:rFonts w:asciiTheme="minorHAnsi" w:eastAsiaTheme="minorEastAsia" w:hAnsiTheme="minorHAnsi" w:cstheme="minorBidi"/>
      <w:color w:val="77206D" w:themeColor="accent5" w:themeShade="BF"/>
      <w:sz w:val="22"/>
      <w:szCs w:val="22"/>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411E90"/>
    <w:rPr>
      <w:rFonts w:asciiTheme="minorHAnsi" w:eastAsiaTheme="minorEastAsia" w:hAnsiTheme="minorHAnsi" w:cstheme="minorBidi"/>
      <w:color w:val="3A7C22" w:themeColor="accent6" w:themeShade="BF"/>
      <w:sz w:val="22"/>
      <w:szCs w:val="22"/>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411E90"/>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11E90"/>
    <w:rPr>
      <w:rFonts w:asciiTheme="minorHAnsi" w:eastAsiaTheme="minorEastAsia" w:hAnsiTheme="minorHAnsi" w:cstheme="minorBidi"/>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411E90"/>
    <w:rPr>
      <w:rFonts w:asciiTheme="minorHAnsi" w:eastAsiaTheme="minorEastAsia" w:hAnsiTheme="minorHAnsi" w:cstheme="minorBidi"/>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411E90"/>
    <w:rPr>
      <w:rFonts w:asciiTheme="minorHAnsi" w:eastAsiaTheme="minorEastAsia" w:hAnsiTheme="minorHAnsi" w:cstheme="minorBidi"/>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411E90"/>
    <w:rPr>
      <w:rFonts w:asciiTheme="minorHAnsi" w:eastAsiaTheme="minorEastAsia" w:hAnsiTheme="minorHAnsi" w:cstheme="minorBidi"/>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411E90"/>
    <w:rPr>
      <w:rFonts w:asciiTheme="minorHAnsi" w:eastAsiaTheme="minorEastAsia" w:hAnsiTheme="minorHAnsi" w:cstheme="minorBidi"/>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411E90"/>
    <w:rPr>
      <w:rFonts w:asciiTheme="minorHAnsi" w:eastAsiaTheme="minorEastAsia" w:hAnsiTheme="minorHAnsi" w:cstheme="minorBidi"/>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411E90"/>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11E90"/>
    <w:rPr>
      <w:rFonts w:asciiTheme="minorHAnsi" w:eastAsiaTheme="minorEastAsia" w:hAnsiTheme="minorHAnsi" w:cstheme="minorBidi"/>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411E90"/>
    <w:rPr>
      <w:rFonts w:asciiTheme="minorHAnsi" w:eastAsiaTheme="minorEastAsia" w:hAnsiTheme="minorHAnsi" w:cstheme="minorBidi"/>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411E90"/>
    <w:rPr>
      <w:rFonts w:asciiTheme="minorHAnsi" w:eastAsiaTheme="minorEastAsia" w:hAnsiTheme="minorHAnsi" w:cstheme="minorBidi"/>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411E90"/>
    <w:rPr>
      <w:rFonts w:asciiTheme="minorHAnsi" w:eastAsiaTheme="minorEastAsia" w:hAnsiTheme="minorHAnsi" w:cstheme="minorBidi"/>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411E90"/>
    <w:rPr>
      <w:rFonts w:asciiTheme="minorHAnsi" w:eastAsiaTheme="minorEastAsia" w:hAnsiTheme="minorHAnsi" w:cstheme="minorBidi"/>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411E90"/>
    <w:rPr>
      <w:rFonts w:asciiTheme="minorHAnsi" w:eastAsiaTheme="minorEastAsia" w:hAnsiTheme="minorHAnsi" w:cstheme="minorBidi"/>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411E90"/>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11E90"/>
    <w:rPr>
      <w:rFonts w:asciiTheme="minorHAnsi" w:eastAsiaTheme="minorEastAsia" w:hAnsiTheme="minorHAnsi" w:cstheme="minorBidi"/>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11E90"/>
    <w:rPr>
      <w:rFonts w:asciiTheme="minorHAnsi" w:eastAsiaTheme="minorEastAsia" w:hAnsiTheme="minorHAnsi" w:cstheme="minorBidi"/>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11E90"/>
    <w:rPr>
      <w:rFonts w:asciiTheme="minorHAnsi" w:eastAsiaTheme="minorEastAsia" w:hAnsiTheme="minorHAnsi" w:cstheme="minorBidi"/>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11E90"/>
    <w:rPr>
      <w:rFonts w:asciiTheme="minorHAnsi" w:eastAsiaTheme="minorEastAsia" w:hAnsiTheme="minorHAnsi" w:cstheme="minorBidi"/>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11E90"/>
    <w:rPr>
      <w:rFonts w:asciiTheme="minorHAnsi" w:eastAsiaTheme="minorEastAsia" w:hAnsiTheme="minorHAnsi" w:cstheme="minorBidi"/>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11E90"/>
    <w:rPr>
      <w:rFonts w:asciiTheme="minorHAnsi" w:eastAsiaTheme="minorEastAsia" w:hAnsiTheme="minorHAnsi" w:cstheme="minorBidi"/>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11E90"/>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11E90"/>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11E90"/>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11E90"/>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11E90"/>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11E90"/>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11E90"/>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411E90"/>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11E90"/>
    <w:rPr>
      <w:rFonts w:asciiTheme="minorHAnsi" w:eastAsiaTheme="minorEastAsia" w:hAnsiTheme="minorHAnsi" w:cstheme="minorBidi"/>
      <w:color w:val="000000" w:themeColor="text1"/>
      <w:sz w:val="22"/>
      <w:szCs w:val="22"/>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411E90"/>
    <w:rPr>
      <w:rFonts w:asciiTheme="minorHAnsi" w:eastAsiaTheme="minorEastAsia" w:hAnsiTheme="minorHAnsi" w:cstheme="minorBidi"/>
      <w:color w:val="000000" w:themeColor="text1"/>
      <w:sz w:val="22"/>
      <w:szCs w:val="22"/>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411E90"/>
    <w:rPr>
      <w:rFonts w:asciiTheme="minorHAnsi" w:eastAsiaTheme="minorEastAsia" w:hAnsiTheme="minorHAnsi" w:cstheme="minorBidi"/>
      <w:color w:val="000000" w:themeColor="text1"/>
      <w:sz w:val="22"/>
      <w:szCs w:val="22"/>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411E90"/>
    <w:rPr>
      <w:rFonts w:asciiTheme="minorHAnsi" w:eastAsiaTheme="minorEastAsia" w:hAnsiTheme="minorHAnsi" w:cstheme="minorBidi"/>
      <w:color w:val="000000" w:themeColor="text1"/>
      <w:sz w:val="22"/>
      <w:szCs w:val="22"/>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411E90"/>
    <w:rPr>
      <w:rFonts w:asciiTheme="minorHAnsi" w:eastAsiaTheme="minorEastAsia" w:hAnsiTheme="minorHAnsi" w:cstheme="minorBidi"/>
      <w:color w:val="000000" w:themeColor="text1"/>
      <w:sz w:val="22"/>
      <w:szCs w:val="22"/>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411E90"/>
    <w:rPr>
      <w:rFonts w:asciiTheme="minorHAnsi" w:eastAsiaTheme="minorEastAsia" w:hAnsiTheme="minorHAnsi" w:cstheme="minorBidi"/>
      <w:color w:val="000000" w:themeColor="text1"/>
      <w:sz w:val="22"/>
      <w:szCs w:val="22"/>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411E90"/>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11E90"/>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11E90"/>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11E90"/>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11E90"/>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11E90"/>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11E90"/>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411E90"/>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11E90"/>
    <w:rPr>
      <w:rFonts w:asciiTheme="minorHAnsi" w:eastAsiaTheme="minorEastAsia" w:hAnsiTheme="minorHAnsi" w:cstheme="minorBidi"/>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411E90"/>
    <w:rPr>
      <w:rFonts w:asciiTheme="minorHAnsi" w:eastAsiaTheme="minorEastAsia" w:hAnsiTheme="minorHAnsi" w:cstheme="minorBidi"/>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411E90"/>
    <w:rPr>
      <w:rFonts w:asciiTheme="minorHAnsi" w:eastAsiaTheme="minorEastAsia" w:hAnsiTheme="minorHAnsi" w:cstheme="minorBidi"/>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411E90"/>
    <w:rPr>
      <w:rFonts w:asciiTheme="minorHAnsi" w:eastAsiaTheme="minorEastAsia" w:hAnsiTheme="minorHAnsi" w:cstheme="minorBidi"/>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411E90"/>
    <w:rPr>
      <w:rFonts w:asciiTheme="minorHAnsi" w:eastAsiaTheme="minorEastAsia" w:hAnsiTheme="minorHAnsi" w:cstheme="minorBidi"/>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411E90"/>
    <w:rPr>
      <w:rFonts w:asciiTheme="minorHAnsi" w:eastAsiaTheme="minorEastAsia" w:hAnsiTheme="minorHAnsi" w:cstheme="minorBidi"/>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411E90"/>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11E90"/>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11E90"/>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11E90"/>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11E90"/>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11E90"/>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11E90"/>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11E90"/>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11E90"/>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411E90"/>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411E90"/>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411E90"/>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411E90"/>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411E90"/>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411E90"/>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11E90"/>
    <w:rPr>
      <w:rFonts w:asciiTheme="minorHAnsi" w:eastAsiaTheme="minorEastAsia" w:hAnsiTheme="minorHAnsi" w:cstheme="minorBidi"/>
      <w:color w:val="FFFFFF" w:themeColor="background1"/>
      <w:sz w:val="22"/>
      <w:szCs w:val="22"/>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411E90"/>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411E90"/>
    <w:rPr>
      <w:rFonts w:asciiTheme="minorHAnsi" w:eastAsiaTheme="minorEastAsia" w:hAnsiTheme="minorHAnsi" w:cstheme="minorBidi"/>
      <w:color w:val="FFFFFF" w:themeColor="background1"/>
      <w:sz w:val="22"/>
      <w:szCs w:val="22"/>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411E90"/>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411E90"/>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411E90"/>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411E90"/>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11E90"/>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11E90"/>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11E90"/>
    <w:rPr>
      <w:rFonts w:asciiTheme="minorHAnsi" w:eastAsiaTheme="minorEastAsia" w:hAnsiTheme="minorHAnsi" w:cstheme="minorBidi"/>
      <w:color w:val="000000" w:themeColor="text1"/>
      <w:sz w:val="22"/>
      <w:szCs w:val="22"/>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411E90"/>
    <w:rPr>
      <w:rFonts w:asciiTheme="minorHAnsi" w:eastAsiaTheme="minorEastAsia" w:hAnsiTheme="minorHAnsi" w:cstheme="minorBidi"/>
      <w:color w:val="000000" w:themeColor="text1"/>
      <w:sz w:val="22"/>
      <w:szCs w:val="22"/>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11E90"/>
    <w:rPr>
      <w:rFonts w:asciiTheme="minorHAnsi" w:eastAsiaTheme="minorEastAsia" w:hAnsiTheme="minorHAnsi" w:cstheme="minorBidi"/>
      <w:color w:val="000000" w:themeColor="text1"/>
      <w:sz w:val="22"/>
      <w:szCs w:val="22"/>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11E90"/>
    <w:rPr>
      <w:rFonts w:asciiTheme="minorHAnsi" w:eastAsiaTheme="minorEastAsia" w:hAnsiTheme="minorHAnsi" w:cstheme="minorBidi"/>
      <w:color w:val="000000" w:themeColor="text1"/>
      <w:sz w:val="22"/>
      <w:szCs w:val="22"/>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411E90"/>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11E90"/>
    <w:rPr>
      <w:rFonts w:asciiTheme="minorHAnsi" w:eastAsiaTheme="minorEastAsia" w:hAnsiTheme="minorHAnsi" w:cstheme="minorBidi"/>
      <w:color w:val="000000" w:themeColor="text1"/>
      <w:sz w:val="22"/>
      <w:szCs w:val="22"/>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411E90"/>
    <w:rPr>
      <w:rFonts w:asciiTheme="minorHAnsi" w:eastAsiaTheme="minorEastAsia" w:hAnsiTheme="minorHAnsi" w:cstheme="minorBidi"/>
      <w:color w:val="000000" w:themeColor="text1"/>
      <w:sz w:val="22"/>
      <w:szCs w:val="22"/>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411E90"/>
    <w:rPr>
      <w:rFonts w:asciiTheme="minorHAnsi" w:eastAsiaTheme="minorEastAsia" w:hAnsiTheme="minorHAnsi" w:cstheme="minorBidi"/>
      <w:color w:val="000000" w:themeColor="text1"/>
      <w:sz w:val="22"/>
      <w:szCs w:val="22"/>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411E90"/>
    <w:rPr>
      <w:rFonts w:asciiTheme="minorHAnsi" w:eastAsiaTheme="minorEastAsia" w:hAnsiTheme="minorHAnsi" w:cstheme="minorBidi"/>
      <w:color w:val="000000" w:themeColor="text1"/>
      <w:sz w:val="22"/>
      <w:szCs w:val="22"/>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411E90"/>
    <w:rPr>
      <w:rFonts w:asciiTheme="minorHAnsi" w:eastAsiaTheme="minorEastAsia" w:hAnsiTheme="minorHAnsi" w:cstheme="minorBidi"/>
      <w:color w:val="000000" w:themeColor="text1"/>
      <w:sz w:val="22"/>
      <w:szCs w:val="22"/>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411E90"/>
    <w:rPr>
      <w:rFonts w:asciiTheme="minorHAnsi" w:eastAsiaTheme="minorEastAsia" w:hAnsiTheme="minorHAnsi" w:cstheme="minorBidi"/>
      <w:color w:val="000000" w:themeColor="text1"/>
      <w:sz w:val="22"/>
      <w:szCs w:val="22"/>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411E90"/>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11E90"/>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411E90"/>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411E90"/>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411E90"/>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411E90"/>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411E90"/>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3.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hyperlink" Target="https://github.com/ThaiDevv/Task-Management-App"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junit.org/junit4/"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hyperlink" Target="https://github.com/ThaiDevv/Task-Management-App"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github.com/ThaiDevv/Task-Management-App"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eader" Target="header2.xml"/><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880DF7C-1869-4C78-824B-AD5C3C3E3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164</Pages>
  <Words>35774</Words>
  <Characters>203912</Characters>
  <Application>Microsoft Office Word</Application>
  <DocSecurity>0</DocSecurity>
  <Lines>1699</Lines>
  <Paragraphs>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Lê Huy Tâm</cp:lastModifiedBy>
  <cp:revision>6</cp:revision>
  <dcterms:created xsi:type="dcterms:W3CDTF">2026-09-25T11:16:00Z</dcterms:created>
  <dcterms:modified xsi:type="dcterms:W3CDTF">2026-09-25T12:19:00Z</dcterms:modified>
</cp:coreProperties>
</file>